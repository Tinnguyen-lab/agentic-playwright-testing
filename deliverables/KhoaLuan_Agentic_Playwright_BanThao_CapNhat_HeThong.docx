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BA77" w14:textId="77777777" w:rsidR="00A62FF5" w:rsidRDefault="00A01E7E">
      <w:pPr>
        <w:spacing w:before="120" w:after="0" w:line="276" w:lineRule="auto"/>
        <w:jc w:val="center"/>
      </w:pPr>
      <w:r>
        <w:rPr>
          <w:b/>
        </w:rPr>
        <w:t>ĐẠI HỌC QUỐC GIA THÀNH PHỐ HỒ CHÍ MINH</w:t>
      </w:r>
    </w:p>
    <w:p w14:paraId="0CDB7081" w14:textId="77777777" w:rsidR="00A62FF5" w:rsidRDefault="00A01E7E">
      <w:pPr>
        <w:spacing w:after="0" w:line="276" w:lineRule="auto"/>
        <w:jc w:val="center"/>
      </w:pPr>
      <w:r>
        <w:rPr>
          <w:b/>
        </w:rPr>
        <w:t>TRƯỜNG ĐẠI HỌC CÔNG NGHỆ THÔNG TIN</w:t>
      </w:r>
    </w:p>
    <w:p w14:paraId="5977AF59" w14:textId="77777777" w:rsidR="00A62FF5" w:rsidRDefault="00A01E7E">
      <w:pPr>
        <w:spacing w:after="0" w:line="276" w:lineRule="auto"/>
        <w:jc w:val="center"/>
      </w:pPr>
      <w:r>
        <w:rPr>
          <w:b/>
        </w:rPr>
        <w:t>KHOA KHOA HỌC VÀ KĨ THUẬT THÔNG TIN</w:t>
      </w:r>
    </w:p>
    <w:p w14:paraId="5F8EC2CB" w14:textId="77777777" w:rsidR="00A62FF5" w:rsidRDefault="00A01E7E">
      <w:pPr>
        <w:spacing w:after="360" w:line="276" w:lineRule="auto"/>
        <w:jc w:val="center"/>
      </w:pPr>
      <w:r>
        <w:t>———————————————</w:t>
      </w:r>
    </w:p>
    <w:p w14:paraId="02D3E14F" w14:textId="77777777" w:rsidR="00A62FF5" w:rsidRDefault="00A01E7E">
      <w:pPr>
        <w:jc w:val="center"/>
      </w:pPr>
      <w:r>
        <w:rPr>
          <w:noProof/>
        </w:rPr>
        <w:drawing>
          <wp:inline distT="0" distB="0" distL="0" distR="0" wp14:anchorId="0BE53230" wp14:editId="72C30552">
            <wp:extent cx="1655999" cy="1365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6.jpeg"/>
                    <pic:cNvPicPr/>
                  </pic:nvPicPr>
                  <pic:blipFill>
                    <a:blip r:embed="rId8"/>
                    <a:stretch>
                      <a:fillRect/>
                    </a:stretch>
                  </pic:blipFill>
                  <pic:spPr>
                    <a:xfrm>
                      <a:off x="0" y="0"/>
                      <a:ext cx="1655999" cy="1365704"/>
                    </a:xfrm>
                    <a:prstGeom prst="rect">
                      <a:avLst/>
                    </a:prstGeom>
                  </pic:spPr>
                </pic:pic>
              </a:graphicData>
            </a:graphic>
          </wp:inline>
        </w:drawing>
      </w:r>
    </w:p>
    <w:p w14:paraId="157734F8" w14:textId="77777777" w:rsidR="00A62FF5" w:rsidRDefault="00A01E7E">
      <w:pPr>
        <w:spacing w:before="600" w:after="0" w:line="276" w:lineRule="auto"/>
        <w:jc w:val="center"/>
      </w:pPr>
      <w:r>
        <w:rPr>
          <w:b/>
          <w:sz w:val="32"/>
        </w:rPr>
        <w:t>KHÓA LUẬN TỐT NGHIỆP</w:t>
      </w:r>
    </w:p>
    <w:p w14:paraId="1937DA73" w14:textId="77777777" w:rsidR="00A62FF5" w:rsidRDefault="00A01E7E">
      <w:pPr>
        <w:spacing w:after="200" w:line="276" w:lineRule="auto"/>
        <w:jc w:val="center"/>
      </w:pPr>
      <w:r>
        <w:rPr>
          <w:b/>
          <w:sz w:val="32"/>
        </w:rPr>
        <w:t>ĐỀ TÀI KHÓA LUẬN TỐT NGHIỆP</w:t>
      </w:r>
    </w:p>
    <w:p w14:paraId="0EC43BC8" w14:textId="77777777" w:rsidR="00A62FF5" w:rsidRDefault="00A01E7E">
      <w:pPr>
        <w:spacing w:line="288" w:lineRule="auto"/>
        <w:jc w:val="center"/>
      </w:pPr>
      <w:r>
        <w:rPr>
          <w:b/>
          <w:sz w:val="36"/>
          <w:u w:val="single"/>
        </w:rPr>
        <w:t>Đề tài: HỆ THỐNG AGENTIC AI BÁN TỰ ĐỘNG SINH VÀ KIỂM CHỨNG KIỂM THỬ ĐẦU-CUỐI DỰA TRÊN PLAYWRIGHT</w:t>
      </w:r>
    </w:p>
    <w:p w14:paraId="19361E82" w14:textId="77777777" w:rsidR="00A62FF5" w:rsidRDefault="00A01E7E">
      <w:pPr>
        <w:spacing w:before="120" w:after="0" w:line="276" w:lineRule="auto"/>
        <w:jc w:val="center"/>
      </w:pPr>
      <w:r>
        <w:rPr>
          <w:i/>
        </w:rPr>
        <w:t>Từ tài liệu yêu cầu đến mã Playwright chạy được,</w:t>
      </w:r>
    </w:p>
    <w:p w14:paraId="4C3D1334" w14:textId="77777777" w:rsidR="00A62FF5" w:rsidRDefault="00A01E7E">
      <w:pPr>
        <w:spacing w:after="600" w:line="276" w:lineRule="auto"/>
        <w:jc w:val="center"/>
      </w:pPr>
      <w:r>
        <w:rPr>
          <w:i/>
        </w:rPr>
        <w:t>có truy vết, có neo DOM và có con người phê duyệt</w:t>
      </w:r>
    </w:p>
    <w:p w14:paraId="6D0003E8" w14:textId="77777777" w:rsidR="00C518EA" w:rsidRDefault="00C518EA" w:rsidP="00C518EA">
      <w:pPr>
        <w:tabs>
          <w:tab w:val="left" w:pos="5953"/>
        </w:tabs>
        <w:spacing w:after="0" w:line="312" w:lineRule="auto"/>
        <w:ind w:left="1814"/>
      </w:pPr>
      <w:r>
        <w:t>GVHD: [Họ tên giảng viên hướng dẫn]</w:t>
      </w:r>
    </w:p>
    <w:p w14:paraId="34A2DB7C" w14:textId="77777777" w:rsidR="00C518EA" w:rsidRDefault="00C518EA" w:rsidP="00C518EA">
      <w:pPr>
        <w:tabs>
          <w:tab w:val="left" w:pos="5953"/>
        </w:tabs>
        <w:spacing w:after="0" w:line="312" w:lineRule="auto"/>
        <w:ind w:left="1814"/>
      </w:pPr>
      <w:r>
        <w:t>Nhóm sinh viên thực hiện:</w:t>
      </w:r>
    </w:p>
    <w:p w14:paraId="66CAF5CB" w14:textId="77777777" w:rsidR="00C518EA" w:rsidRDefault="00C518EA" w:rsidP="00C518EA">
      <w:pPr>
        <w:tabs>
          <w:tab w:val="left" w:pos="5953"/>
        </w:tabs>
        <w:spacing w:after="0" w:line="312" w:lineRule="auto"/>
        <w:ind w:left="1814"/>
      </w:pPr>
      <w:r>
        <w:t>1. Nguyễn Lê Sang</w:t>
        <w:tab/>
        <w:t>MSSV: 25210178</w:t>
      </w:r>
    </w:p>
    <w:p w14:paraId="13444D1B" w14:textId="77777777" w:rsidR="00C518EA" w:rsidRDefault="00C518EA" w:rsidP="00C518EA">
      <w:pPr>
        <w:tabs>
          <w:tab w:val="left" w:pos="5953"/>
        </w:tabs>
        <w:spacing w:after="0" w:line="312" w:lineRule="auto"/>
        <w:ind w:left="1814"/>
      </w:pPr>
      <w:r>
        <w:t>2. [Họ tên thành viên 2]</w:t>
        <w:tab/>
        <w:t>MSSV: [...]</w:t>
      </w:r>
    </w:p>
    <w:p w14:paraId="0141958C" w14:textId="77777777" w:rsidR="00A62FF5" w:rsidRDefault="00A01E7E">
      <w:pPr>
        <w:spacing w:before="720" w:after="0" w:line="276" w:lineRule="auto"/>
        <w:jc w:val="center"/>
      </w:pPr>
      <w:r>
        <w:t>Tp. Hồ Chí Minh, 10/2026</w:t>
      </w:r>
    </w:p>
    <w:p w14:paraId="71B7DA0B" w14:textId="77777777" w:rsidR="008C26E9" w:rsidRDefault="00925DFB">
      <w:pPr>
        <w:pStyle w:val="Heading1"/>
      </w:pPr>
      <w:bookmarkStart w:id="0" w:name="_Toc242361000"/>
      <w:r>
        <w:lastRenderedPageBreak/>
        <w:t>NHẬN XÉT CỦA GIÁO VIÊN HƯỚNG DẪN</w:t>
      </w:r>
      <w:bookmarkEnd w:id="0"/>
    </w:p>
    <w:p w14:paraId="3534BE6D" w14:textId="77777777" w:rsidR="008C26E9" w:rsidRDefault="00925DFB">
      <w:r>
        <w:t>..............................................................................................................</w:t>
      </w:r>
    </w:p>
    <w:p w14:paraId="437A1AC3" w14:textId="77777777" w:rsidR="008C26E9" w:rsidRDefault="00925DFB">
      <w:r>
        <w:t>..............................................................................................................</w:t>
      </w:r>
    </w:p>
    <w:p w14:paraId="3E618966" w14:textId="77777777" w:rsidR="008C26E9" w:rsidRDefault="00925DFB">
      <w:r>
        <w:t>..............................................................................................................</w:t>
      </w:r>
    </w:p>
    <w:p w14:paraId="3EE0F0BC" w14:textId="77777777" w:rsidR="008C26E9" w:rsidRDefault="00925DFB">
      <w:r>
        <w:t>..............................................................................................................</w:t>
      </w:r>
    </w:p>
    <w:p w14:paraId="56803E9A" w14:textId="77777777" w:rsidR="008C26E9" w:rsidRDefault="00925DFB">
      <w:r>
        <w:t>..............................................................................................................</w:t>
      </w:r>
    </w:p>
    <w:p w14:paraId="10EE7FC7" w14:textId="77777777" w:rsidR="008C26E9" w:rsidRDefault="00925DFB">
      <w:r>
        <w:t>..............................................................................................................</w:t>
      </w:r>
    </w:p>
    <w:p w14:paraId="28A8A300" w14:textId="77777777" w:rsidR="008C26E9" w:rsidRDefault="00925DFB">
      <w:r>
        <w:t>..............................................................................................................</w:t>
      </w:r>
    </w:p>
    <w:p w14:paraId="68820932" w14:textId="77777777" w:rsidR="008C26E9" w:rsidRDefault="00925DFB">
      <w:r>
        <w:t>..............................................................................................................</w:t>
      </w:r>
    </w:p>
    <w:p w14:paraId="5FA7A6F8" w14:textId="77777777" w:rsidR="008C26E9" w:rsidRDefault="00925DFB">
      <w:r>
        <w:t>..............................................................................................................</w:t>
      </w:r>
    </w:p>
    <w:p w14:paraId="3DBD4FD6" w14:textId="77777777" w:rsidR="008C26E9" w:rsidRDefault="00925DFB">
      <w:r>
        <w:t>..............................................................................................................</w:t>
      </w:r>
    </w:p>
    <w:p w14:paraId="22AC931F" w14:textId="77777777" w:rsidR="008C26E9" w:rsidRDefault="00925DFB">
      <w:r>
        <w:t>..............................................................................................................</w:t>
      </w:r>
    </w:p>
    <w:p w14:paraId="5194BF96" w14:textId="77777777" w:rsidR="008C26E9" w:rsidRDefault="00925DFB">
      <w:r>
        <w:t>..............................................................................................................</w:t>
      </w:r>
    </w:p>
    <w:p w14:paraId="5286C797" w14:textId="77777777" w:rsidR="008C26E9" w:rsidRDefault="00925DFB">
      <w:r>
        <w:t>..............................................................................................................</w:t>
      </w:r>
    </w:p>
    <w:p w14:paraId="17A3CD7D" w14:textId="77777777" w:rsidR="008C26E9" w:rsidRDefault="00925DFB">
      <w:r>
        <w:t>..............................................................................................................</w:t>
      </w:r>
    </w:p>
    <w:p w14:paraId="020F01E4" w14:textId="77777777" w:rsidR="008C26E9" w:rsidRDefault="00925DFB">
      <w:r>
        <w:t>..............................................................................................................</w:t>
      </w:r>
    </w:p>
    <w:p w14:paraId="14C83443" w14:textId="77777777" w:rsidR="008C26E9" w:rsidRDefault="00925DFB">
      <w:r>
        <w:t>..............................................................................................................</w:t>
      </w:r>
    </w:p>
    <w:p w14:paraId="5F89BD2A" w14:textId="77777777" w:rsidR="008C26E9" w:rsidRDefault="00925DFB">
      <w:r>
        <w:t>..............................................................................................................</w:t>
      </w:r>
    </w:p>
    <w:p w14:paraId="422AE866" w14:textId="77777777" w:rsidR="008C26E9" w:rsidRDefault="00925DFB">
      <w:r>
        <w:t>..............................................................................................................</w:t>
      </w:r>
    </w:p>
    <w:p w14:paraId="0322595D" w14:textId="77777777" w:rsidR="008C26E9" w:rsidRDefault="00925DFB">
      <w:pPr>
        <w:pStyle w:val="Heading1"/>
      </w:pPr>
      <w:bookmarkStart w:id="1" w:name="_Toc242361001"/>
      <w:r>
        <w:lastRenderedPageBreak/>
        <w:t>LỜI MỞ ĐẦU</w:t>
      </w:r>
      <w:bookmarkEnd w:id="1"/>
    </w:p>
    <w:p w14:paraId="57CB0320" w14:textId="77777777" w:rsidR="008C26E9" w:rsidRDefault="00925DFB">
      <w:pPr>
        <w:jc w:val="both"/>
      </w:pPr>
      <w:r>
        <w:t>Kiểm thử đầu-cuối (end-to-end, E2E) kiểm tra một ứng dụng web theo đúng cách người dùng thật sử dụng nó: mở trang, nhập liệu, bấm nút và quan sát kết quả. Viết và duy trì các kịch bản này tốn nhiều công. Kiểm thử viên phải đọc tài liệu yêu cầu, tự suy ra test case, rồi viết mã tự động hoá và sửa lại mỗi khi giao diện thay đổi.</w:t>
      </w:r>
    </w:p>
    <w:p w14:paraId="2243C144" w14:textId="77777777" w:rsidR="008C26E9" w:rsidRDefault="00925DFB">
      <w:pPr>
        <w:jc w:val="both"/>
      </w:pPr>
      <w:r>
        <w:t>Mô hình ngôn ngữ lớn (LLM) hiện đọc được tài liệu yêu cầu và viết được mã kiểm thử. Khi đưa vào quy trình thật, chúng gặp bốn vấn đề: tài liệu yêu cầu thường mơ hồ nhưng LLM vẫn tự điền chỗ trống; không còn dấu vết nối test với yêu cầu gốc; locator do LLM đoán có thể không tồn tại trên trang; và cơ chế tự sửa lỗi có thể làm yếu assertion để test "xanh" giả. Đồ án này xây dựng một hệ thống Agentic AI bán tự động cho chuỗi từ tài liệu yêu cầu đến mã Playwright Python chạy được. Trong hệ thống, các agent chỉ phân tích, sinh và đề xuất. Con người giữ quyền quyết định ở các cổng ảnh hưởng tới ý nghĩa kiểm thử.</w:t>
      </w:r>
    </w:p>
    <w:p w14:paraId="1C5A01A2" w14:textId="77777777" w:rsidR="008C26E9" w:rsidRDefault="00925DFB">
      <w:pPr>
        <w:jc w:val="both"/>
      </w:pPr>
      <w:r>
        <w:t>Nội dung báo cáo gồm sáu chương:</w:t>
      </w:r>
    </w:p>
    <w:p w14:paraId="43FD529B" w14:textId="77777777" w:rsidR="008C26E9" w:rsidRDefault="00925DFB">
      <w:pPr>
        <w:pStyle w:val="ListBullet"/>
      </w:pPr>
      <w:r>
        <w:t>Chương 1: Tổng quan đề tài</w:t>
      </w:r>
    </w:p>
    <w:p w14:paraId="6856EB55" w14:textId="77777777" w:rsidR="008C26E9" w:rsidRDefault="00925DFB">
      <w:pPr>
        <w:pStyle w:val="ListBullet"/>
      </w:pPr>
      <w:r>
        <w:t>Chương 2: Cơ sở lý thuyết và nghiên cứu liên quan</w:t>
      </w:r>
    </w:p>
    <w:p w14:paraId="698F12B7" w14:textId="77777777" w:rsidR="008C26E9" w:rsidRDefault="00925DFB">
      <w:pPr>
        <w:pStyle w:val="ListBullet"/>
      </w:pPr>
      <w:r>
        <w:t>Chương 3: Phân tích, thiết kế và xây dựng hệ thống</w:t>
      </w:r>
    </w:p>
    <w:p w14:paraId="30CDD378" w14:textId="77777777" w:rsidR="008C26E9" w:rsidRDefault="00925DFB">
      <w:pPr>
        <w:pStyle w:val="ListBullet"/>
      </w:pPr>
      <w:r>
        <w:t>Chương 4: Môi trường thực nghiệm và phương pháp đánh giá</w:t>
      </w:r>
    </w:p>
    <w:p w14:paraId="63366607" w14:textId="77777777" w:rsidR="008C26E9" w:rsidRDefault="00925DFB">
      <w:pPr>
        <w:pStyle w:val="ListBullet"/>
      </w:pPr>
      <w:r>
        <w:t>Chương 5: Kết quả thực nghiệm và đánh giá</w:t>
      </w:r>
    </w:p>
    <w:p w14:paraId="38F506AA" w14:textId="77777777" w:rsidR="008C26E9" w:rsidRDefault="00925DFB">
      <w:pPr>
        <w:pStyle w:val="ListBullet"/>
      </w:pPr>
      <w:r>
        <w:t>Chương 6: Kết luận và hướng phát triển</w:t>
      </w:r>
    </w:p>
    <w:p w14:paraId="2B0D85B8" w14:textId="77777777" w:rsidR="008C26E9" w:rsidRDefault="00925DFB">
      <w:pPr>
        <w:jc w:val="both"/>
      </w:pPr>
      <w:r>
        <w:t>Toàn bộ thực nghiệm chỉ chạy trên các website demo công khai được dựng ra để luyện kiểm thử tự động (SauceDemo, The Internet, UI Testing Playground, DemoQA, Practice Test Automation, OrangeHRM Demo). Mọi con số trong báo cáo đều tái lập được bằng lệnh ghi trong Chương 4.</w:t>
      </w:r>
    </w:p>
    <w:p w14:paraId="40CFB524" w14:textId="77777777" w:rsidR="008C26E9" w:rsidRDefault="00925DFB">
      <w:pPr>
        <w:pStyle w:val="Heading1"/>
      </w:pPr>
      <w:bookmarkStart w:id="2" w:name="_Toc242361002"/>
      <w:r>
        <w:lastRenderedPageBreak/>
        <w:t>BẢNG PHÂN CÔNG CÔNG VIỆC</w:t>
      </w:r>
      <w:bookmarkEnd w:id="2"/>
    </w:p>
    <w:p w14:paraId="7B6502FC" w14:textId="77777777" w:rsidR="008C26E9" w:rsidRDefault="00925DFB">
      <w:pPr>
        <w:pStyle w:val="CapBang"/>
      </w:pPr>
      <w:bookmarkStart w:id="3" w:name="_Toc242360951"/>
      <w:r>
        <w:t>Bảng 0.1 Bảng phân công công việc</w:t>
      </w:r>
      <w:bookmarkEnd w:id="3"/>
    </w:p>
    <w:tbl>
      <w:tblPr>
        <w:tblStyle w:val="TableGrid"/>
        <w:tblW w:w="0" w:type="auto"/>
        <w:jc w:val="center"/>
        <w:tblLayout w:type="fixed"/>
        <w:tblLook w:val="04A0" w:firstRow="1" w:lastRow="0" w:firstColumn="1" w:lastColumn="0" w:noHBand="0" w:noVBand="1"/>
      </w:tblPr>
      <w:tblGrid>
        <w:gridCol w:w="1984"/>
        <w:gridCol w:w="1701"/>
        <w:gridCol w:w="5386"/>
      </w:tblGrid>
      <w:tr w:rsidR="008C26E9" w14:paraId="79AC9284" w14:textId="77777777">
        <w:trPr>
          <w:tblHeader/>
          <w:jc w:val="center"/>
        </w:trPr>
        <w:tc>
          <w:tcPr>
            <w:tcW w:w="1984" w:type="dxa"/>
            <w:shd w:val="clear" w:color="auto" w:fill="D9E2F3"/>
          </w:tcPr>
          <w:p w14:paraId="6D3086BD" w14:textId="77777777" w:rsidR="008C26E9" w:rsidRDefault="00925DFB">
            <w:pPr>
              <w:pStyle w:val="CellText"/>
              <w:jc w:val="center"/>
            </w:pPr>
            <w:r>
              <w:rPr>
                <w:b/>
              </w:rPr>
              <w:t>Thành viên</w:t>
            </w:r>
          </w:p>
        </w:tc>
        <w:tc>
          <w:tcPr>
            <w:tcW w:w="1701" w:type="dxa"/>
            <w:shd w:val="clear" w:color="auto" w:fill="D9E2F3"/>
          </w:tcPr>
          <w:p w14:paraId="79ADF0F9" w14:textId="77777777" w:rsidR="008C26E9" w:rsidRDefault="00925DFB">
            <w:pPr>
              <w:pStyle w:val="CellText"/>
              <w:jc w:val="center"/>
            </w:pPr>
            <w:r>
              <w:rPr>
                <w:b/>
              </w:rPr>
              <w:t>Vai trò</w:t>
            </w:r>
          </w:p>
        </w:tc>
        <w:tc>
          <w:tcPr>
            <w:tcW w:w="5386" w:type="dxa"/>
            <w:shd w:val="clear" w:color="auto" w:fill="D9E2F3"/>
          </w:tcPr>
          <w:p w14:paraId="21028B74" w14:textId="77777777" w:rsidR="008C26E9" w:rsidRDefault="00925DFB">
            <w:pPr>
              <w:pStyle w:val="CellText"/>
              <w:jc w:val="center"/>
            </w:pPr>
            <w:r>
              <w:rPr>
                <w:b/>
              </w:rPr>
              <w:t>Công việc chính</w:t>
            </w:r>
          </w:p>
        </w:tc>
      </w:tr>
      <w:tr w:rsidR="008C26E9" w14:paraId="3BBD5B03" w14:textId="77777777">
        <w:trPr>
          <w:jc w:val="center"/>
        </w:trPr>
        <w:tc>
          <w:tcPr>
            <w:tcW w:w="1984" w:type="dxa"/>
          </w:tcPr>
          <w:p w14:paraId="6C7DC6B0" w14:textId="77777777" w:rsidR="008C26E9" w:rsidRDefault="00925DFB">
            <w:pPr>
              <w:pStyle w:val="CellText"/>
            </w:pPr>
            <w:r>
              <w:t>Nguyễn Lê Sang</w:t>
            </w:r>
          </w:p>
        </w:tc>
        <w:tc>
          <w:tcPr>
            <w:tcW w:w="1701" w:type="dxa"/>
          </w:tcPr>
          <w:p w14:paraId="303C4E24" w14:textId="77777777" w:rsidR="008C26E9" w:rsidRDefault="00925DFB">
            <w:pPr>
              <w:pStyle w:val="CellText"/>
            </w:pPr>
            <w:r>
              <w:t>AI / Web / Data</w:t>
            </w:r>
          </w:p>
        </w:tc>
        <w:tc>
          <w:tcPr>
            <w:tcW w:w="5386" w:type="dxa"/>
          </w:tcPr>
          <w:p w14:paraId="148E8CD4" w14:textId="77777777" w:rsidR="008C26E9" w:rsidRDefault="00925DFB">
            <w:pPr>
              <w:pStyle w:val="CellText"/>
            </w:pPr>
            <w:r>
              <w:t>Kiến trúc agent, tích hợp LLM (cloud và local), Requirement Agent, bộ đánh giá RQ1, giao diện Streamlit, thực nghiệm RQ2</w:t>
            </w:r>
          </w:p>
        </w:tc>
      </w:tr>
      <w:tr w:rsidR="008C26E9" w14:paraId="724E2CBD" w14:textId="77777777">
        <w:trPr>
          <w:jc w:val="center"/>
        </w:trPr>
        <w:tc>
          <w:tcPr>
            <w:tcW w:w="1984" w:type="dxa"/>
          </w:tcPr>
          <w:p w14:paraId="6A594C31" w14:textId="77777777" w:rsidR="008C26E9" w:rsidRDefault="00925DFB">
            <w:pPr>
              <w:pStyle w:val="CellText"/>
            </w:pPr>
            <w:r>
              <w:t>[Họ tên thành viên 2]</w:t>
            </w:r>
          </w:p>
        </w:tc>
        <w:tc>
          <w:tcPr>
            <w:tcW w:w="1701" w:type="dxa"/>
          </w:tcPr>
          <w:p w14:paraId="7ECCE64A" w14:textId="77777777" w:rsidR="008C26E9" w:rsidRDefault="00925DFB">
            <w:pPr>
              <w:pStyle w:val="CellText"/>
            </w:pPr>
            <w:r>
              <w:t>QA / Playwright</w:t>
            </w:r>
          </w:p>
        </w:tc>
        <w:tc>
          <w:tcPr>
            <w:tcW w:w="5386" w:type="dxa"/>
          </w:tcPr>
          <w:p w14:paraId="15AB93B4" w14:textId="77777777" w:rsidR="008C26E9" w:rsidRDefault="00925DFB">
            <w:pPr>
              <w:pStyle w:val="CellText"/>
            </w:pPr>
            <w:r>
              <w:t>Khảo sát Playwright và locator, tiêu chí đánh giá test case, yêu cầu cho traceability và constrained repair, catalog target RQ2</w:t>
            </w:r>
          </w:p>
        </w:tc>
      </w:tr>
      <w:tr w:rsidR="008C26E9" w14:paraId="0BF4FB3B" w14:textId="77777777">
        <w:trPr>
          <w:jc w:val="center"/>
        </w:trPr>
        <w:tc>
          <w:tcPr>
            <w:tcW w:w="1984" w:type="dxa"/>
          </w:tcPr>
          <w:p w14:paraId="3C175262" w14:textId="77777777" w:rsidR="008C26E9" w:rsidRDefault="00925DFB">
            <w:pPr>
              <w:pStyle w:val="CellText"/>
            </w:pPr>
            <w:r>
              <w:t>Cả nhóm</w:t>
            </w:r>
          </w:p>
        </w:tc>
        <w:tc>
          <w:tcPr>
            <w:tcW w:w="1701" w:type="dxa"/>
          </w:tcPr>
          <w:p w14:paraId="65C06007" w14:textId="77777777" w:rsidR="008C26E9" w:rsidRDefault="008C26E9">
            <w:pPr>
              <w:pStyle w:val="CellText"/>
            </w:pPr>
          </w:p>
        </w:tc>
        <w:tc>
          <w:tcPr>
            <w:tcW w:w="5386" w:type="dxa"/>
          </w:tcPr>
          <w:p w14:paraId="2030D200" w14:textId="77777777" w:rsidR="008C26E9" w:rsidRDefault="00925DFB">
            <w:pPr>
              <w:pStyle w:val="CellText"/>
            </w:pPr>
            <w:r>
              <w:t>Chốt research gap và MVP, review tài liệu và pull request, ghi biên bản họp</w:t>
            </w:r>
          </w:p>
        </w:tc>
      </w:tr>
    </w:tbl>
    <w:p w14:paraId="5056C6DF" w14:textId="77777777" w:rsidR="008C26E9" w:rsidRDefault="008C26E9">
      <w:pPr>
        <w:spacing w:after="0"/>
      </w:pPr>
    </w:p>
    <w:p w14:paraId="2C183AF2" w14:textId="77777777" w:rsidR="008C26E9" w:rsidRDefault="00925DFB">
      <w:pPr>
        <w:pStyle w:val="Heading1"/>
      </w:pPr>
      <w:bookmarkStart w:id="4" w:name="_Toc242361003"/>
      <w:r>
        <w:lastRenderedPageBreak/>
        <w:t>DANH MỤC THUẬT NGỮ</w:t>
      </w:r>
      <w:bookmarkEnd w:id="4"/>
    </w:p>
    <w:p w14:paraId="389A18E7" w14:textId="77777777" w:rsidR="008C26E9" w:rsidRDefault="00925DFB">
      <w:pPr>
        <w:pStyle w:val="CapBang"/>
      </w:pPr>
      <w:bookmarkStart w:id="5" w:name="_Toc242360952"/>
      <w:r>
        <w:t>Bảng 0.2 Bảng danh mục thuật ngữ</w:t>
      </w:r>
      <w:bookmarkEnd w:id="5"/>
    </w:p>
    <w:tbl>
      <w:tblPr>
        <w:tblStyle w:val="TableGrid"/>
        <w:tblW w:w="0" w:type="auto"/>
        <w:jc w:val="center"/>
        <w:tblLayout w:type="fixed"/>
        <w:tblLook w:val="04A0" w:firstRow="1" w:lastRow="0" w:firstColumn="1" w:lastColumn="0" w:noHBand="0" w:noVBand="1"/>
      </w:tblPr>
      <w:tblGrid>
        <w:gridCol w:w="2551"/>
        <w:gridCol w:w="6520"/>
      </w:tblGrid>
      <w:tr w:rsidR="008C26E9" w14:paraId="60A66486" w14:textId="77777777">
        <w:trPr>
          <w:tblHeader/>
          <w:jc w:val="center"/>
        </w:trPr>
        <w:tc>
          <w:tcPr>
            <w:tcW w:w="2551" w:type="dxa"/>
            <w:shd w:val="clear" w:color="auto" w:fill="D9E2F3"/>
          </w:tcPr>
          <w:p w14:paraId="0ABA183C" w14:textId="77777777" w:rsidR="008C26E9" w:rsidRDefault="00925DFB">
            <w:pPr>
              <w:pStyle w:val="CellText"/>
              <w:jc w:val="center"/>
            </w:pPr>
            <w:r>
              <w:rPr>
                <w:b/>
              </w:rPr>
              <w:t>Thuật ngữ</w:t>
            </w:r>
          </w:p>
        </w:tc>
        <w:tc>
          <w:tcPr>
            <w:tcW w:w="6520" w:type="dxa"/>
            <w:shd w:val="clear" w:color="auto" w:fill="D9E2F3"/>
          </w:tcPr>
          <w:p w14:paraId="20405FC2" w14:textId="77777777" w:rsidR="008C26E9" w:rsidRDefault="00925DFB">
            <w:pPr>
              <w:pStyle w:val="CellText"/>
              <w:jc w:val="center"/>
            </w:pPr>
            <w:r>
              <w:rPr>
                <w:b/>
              </w:rPr>
              <w:t>Giải thích</w:t>
            </w:r>
          </w:p>
        </w:tc>
      </w:tr>
      <w:tr w:rsidR="008C26E9" w14:paraId="713A92FB" w14:textId="77777777">
        <w:trPr>
          <w:jc w:val="center"/>
        </w:trPr>
        <w:tc>
          <w:tcPr>
            <w:tcW w:w="2551" w:type="dxa"/>
          </w:tcPr>
          <w:p w14:paraId="6A6B5AB8" w14:textId="77777777" w:rsidR="008C26E9" w:rsidRDefault="00925DFB">
            <w:pPr>
              <w:pStyle w:val="CellText"/>
            </w:pPr>
            <w:r>
              <w:t>Kiểm thử đầu-cuối (E2E)</w:t>
            </w:r>
          </w:p>
        </w:tc>
        <w:tc>
          <w:tcPr>
            <w:tcW w:w="6520" w:type="dxa"/>
          </w:tcPr>
          <w:p w14:paraId="33843038" w14:textId="77777777" w:rsidR="008C26E9" w:rsidRDefault="00925DFB">
            <w:pPr>
              <w:pStyle w:val="CellText"/>
            </w:pPr>
            <w:r>
              <w:t>Kiểm thử toàn bộ luồng nghiệp vụ qua giao diện như người dùng thật</w:t>
            </w:r>
          </w:p>
        </w:tc>
      </w:tr>
      <w:tr w:rsidR="008C26E9" w14:paraId="7BF180DB" w14:textId="77777777">
        <w:trPr>
          <w:jc w:val="center"/>
        </w:trPr>
        <w:tc>
          <w:tcPr>
            <w:tcW w:w="2551" w:type="dxa"/>
          </w:tcPr>
          <w:p w14:paraId="6F25A1B0" w14:textId="77777777" w:rsidR="008C26E9" w:rsidRDefault="00925DFB">
            <w:pPr>
              <w:pStyle w:val="CellText"/>
            </w:pPr>
            <w:r>
              <w:t>Agent (tác tử)</w:t>
            </w:r>
          </w:p>
        </w:tc>
        <w:tc>
          <w:tcPr>
            <w:tcW w:w="6520" w:type="dxa"/>
          </w:tcPr>
          <w:p w14:paraId="11B8DC8B" w14:textId="77777777" w:rsidR="008C26E9" w:rsidRDefault="00925DFB">
            <w:pPr>
              <w:pStyle w:val="CellText"/>
            </w:pPr>
            <w:r>
              <w:t>Thành phần dùng LLM để thực hiện một nhiệm vụ có đầu vào, đầu ra theo schema xác định</w:t>
            </w:r>
          </w:p>
        </w:tc>
      </w:tr>
      <w:tr w:rsidR="008C26E9" w14:paraId="5E05AA27" w14:textId="77777777">
        <w:trPr>
          <w:jc w:val="center"/>
        </w:trPr>
        <w:tc>
          <w:tcPr>
            <w:tcW w:w="2551" w:type="dxa"/>
          </w:tcPr>
          <w:p w14:paraId="7AE952E2" w14:textId="77777777" w:rsidR="008C26E9" w:rsidRDefault="00925DFB">
            <w:pPr>
              <w:pStyle w:val="CellText"/>
            </w:pPr>
            <w:r>
              <w:t>Locator</w:t>
            </w:r>
          </w:p>
        </w:tc>
        <w:tc>
          <w:tcPr>
            <w:tcW w:w="6520" w:type="dxa"/>
          </w:tcPr>
          <w:p w14:paraId="641D95B8" w14:textId="77777777" w:rsidR="008C26E9" w:rsidRDefault="00925DFB">
            <w:pPr>
              <w:pStyle w:val="CellText"/>
            </w:pPr>
            <w:r>
              <w:t>Biểu thức xác định phần tử trên trang, ví dụ get_by_role("button", name="Login")</w:t>
            </w:r>
          </w:p>
        </w:tc>
      </w:tr>
      <w:tr w:rsidR="008C26E9" w14:paraId="637DC511" w14:textId="77777777">
        <w:trPr>
          <w:jc w:val="center"/>
        </w:trPr>
        <w:tc>
          <w:tcPr>
            <w:tcW w:w="2551" w:type="dxa"/>
          </w:tcPr>
          <w:p w14:paraId="1A5D931B" w14:textId="77777777" w:rsidR="008C26E9" w:rsidRDefault="00925DFB">
            <w:pPr>
              <w:pStyle w:val="CellText"/>
            </w:pPr>
            <w:r>
              <w:t>Grounding (neo DOM)</w:t>
            </w:r>
          </w:p>
        </w:tc>
        <w:tc>
          <w:tcPr>
            <w:tcW w:w="6520" w:type="dxa"/>
          </w:tcPr>
          <w:p w14:paraId="12E12CBB" w14:textId="77777777" w:rsidR="008C26E9" w:rsidRDefault="00925DFB">
            <w:pPr>
              <w:pStyle w:val="CellText"/>
            </w:pPr>
            <w:r>
              <w:t>Kiểm chứng locator trên trang thật: phần tử có tồn tại và khớp đúng một hay không</w:t>
            </w:r>
          </w:p>
        </w:tc>
      </w:tr>
      <w:tr w:rsidR="008C26E9" w14:paraId="2034492E" w14:textId="77777777">
        <w:trPr>
          <w:jc w:val="center"/>
        </w:trPr>
        <w:tc>
          <w:tcPr>
            <w:tcW w:w="2551" w:type="dxa"/>
          </w:tcPr>
          <w:p w14:paraId="6AFE13C9" w14:textId="77777777" w:rsidR="008C26E9" w:rsidRDefault="00925DFB">
            <w:pPr>
              <w:pStyle w:val="CellText"/>
            </w:pPr>
            <w:r>
              <w:t>Accessibility tree</w:t>
            </w:r>
          </w:p>
        </w:tc>
        <w:tc>
          <w:tcPr>
            <w:tcW w:w="6520" w:type="dxa"/>
          </w:tcPr>
          <w:p w14:paraId="3049F477" w14:textId="77777777" w:rsidR="008C26E9" w:rsidRDefault="00925DFB">
            <w:pPr>
              <w:pStyle w:val="CellText"/>
            </w:pPr>
            <w:r>
              <w:t>Cây trợ năng trình duyệt dựng từ DOM: mỗi nút có role, tên hiển thị và trạng thái</w:t>
            </w:r>
          </w:p>
        </w:tc>
      </w:tr>
      <w:tr w:rsidR="008C26E9" w14:paraId="7495902F" w14:textId="77777777">
        <w:trPr>
          <w:jc w:val="center"/>
        </w:trPr>
        <w:tc>
          <w:tcPr>
            <w:tcW w:w="2551" w:type="dxa"/>
          </w:tcPr>
          <w:p w14:paraId="10E83C49" w14:textId="77777777" w:rsidR="008C26E9" w:rsidRDefault="00925DFB">
            <w:pPr>
              <w:pStyle w:val="CellText"/>
            </w:pPr>
            <w:r>
              <w:t>ARIA snapshot</w:t>
            </w:r>
          </w:p>
        </w:tc>
        <w:tc>
          <w:tcPr>
            <w:tcW w:w="6520" w:type="dxa"/>
          </w:tcPr>
          <w:p w14:paraId="385D7671" w14:textId="77777777" w:rsidR="008C26E9" w:rsidRDefault="00925DFB">
            <w:pPr>
              <w:pStyle w:val="CellText"/>
            </w:pPr>
            <w:r>
              <w:t>Bản chụp cây trợ năng dạng YAML do Playwright sinh (locator.aria_snapshot())</w:t>
            </w:r>
          </w:p>
        </w:tc>
      </w:tr>
      <w:tr w:rsidR="008C26E9" w14:paraId="5E17907C" w14:textId="77777777">
        <w:trPr>
          <w:jc w:val="center"/>
        </w:trPr>
        <w:tc>
          <w:tcPr>
            <w:tcW w:w="2551" w:type="dxa"/>
          </w:tcPr>
          <w:p w14:paraId="28C951B0" w14:textId="77777777" w:rsidR="008C26E9" w:rsidRDefault="00925DFB">
            <w:pPr>
              <w:pStyle w:val="CellText"/>
            </w:pPr>
            <w:r>
              <w:t>Test oracle</w:t>
            </w:r>
          </w:p>
        </w:tc>
        <w:tc>
          <w:tcPr>
            <w:tcW w:w="6520" w:type="dxa"/>
          </w:tcPr>
          <w:p w14:paraId="4E4F9518" w14:textId="77777777" w:rsidR="008C26E9" w:rsidRDefault="00925DFB">
            <w:pPr>
              <w:pStyle w:val="CellText"/>
            </w:pPr>
            <w:r>
              <w:t>Cơ chế quyết định test đạt hay không; ở đây là các assertion expect_*</w:t>
            </w:r>
          </w:p>
        </w:tc>
      </w:tr>
      <w:tr w:rsidR="008C26E9" w14:paraId="638EFD14" w14:textId="77777777">
        <w:trPr>
          <w:jc w:val="center"/>
        </w:trPr>
        <w:tc>
          <w:tcPr>
            <w:tcW w:w="2551" w:type="dxa"/>
          </w:tcPr>
          <w:p w14:paraId="490ECBEC" w14:textId="77777777" w:rsidR="008C26E9" w:rsidRDefault="00925DFB">
            <w:pPr>
              <w:pStyle w:val="CellText"/>
            </w:pPr>
            <w:r>
              <w:t>Self-healing</w:t>
            </w:r>
          </w:p>
        </w:tc>
        <w:tc>
          <w:tcPr>
            <w:tcW w:w="6520" w:type="dxa"/>
          </w:tcPr>
          <w:p w14:paraId="57B205A2" w14:textId="77777777" w:rsidR="008C26E9" w:rsidRDefault="00925DFB">
            <w:pPr>
              <w:pStyle w:val="CellText"/>
            </w:pPr>
            <w:r>
              <w:t>Tự sửa locator khi phần tử đổi thuộc tính mà nghiệp vụ không đổi</w:t>
            </w:r>
          </w:p>
        </w:tc>
      </w:tr>
      <w:tr w:rsidR="008C26E9" w14:paraId="6AFCDAF3" w14:textId="77777777">
        <w:trPr>
          <w:jc w:val="center"/>
        </w:trPr>
        <w:tc>
          <w:tcPr>
            <w:tcW w:w="2551" w:type="dxa"/>
          </w:tcPr>
          <w:p w14:paraId="7F8FD150" w14:textId="77777777" w:rsidR="008C26E9" w:rsidRDefault="00925DFB">
            <w:pPr>
              <w:pStyle w:val="CellText"/>
            </w:pPr>
            <w:r>
              <w:t>Human-in-the-loop</w:t>
            </w:r>
          </w:p>
        </w:tc>
        <w:tc>
          <w:tcPr>
            <w:tcW w:w="6520" w:type="dxa"/>
          </w:tcPr>
          <w:p w14:paraId="4B5DDD3A" w14:textId="77777777" w:rsidR="008C26E9" w:rsidRDefault="00925DFB">
            <w:pPr>
              <w:pStyle w:val="CellText"/>
            </w:pPr>
            <w:r>
              <w:t>Con người duyệt tại các điểm quyết định thay vì để hệ thống tự vận hành</w:t>
            </w:r>
          </w:p>
        </w:tc>
      </w:tr>
      <w:tr w:rsidR="008C26E9" w14:paraId="3DBBDA36" w14:textId="77777777">
        <w:trPr>
          <w:jc w:val="center"/>
        </w:trPr>
        <w:tc>
          <w:tcPr>
            <w:tcW w:w="2551" w:type="dxa"/>
          </w:tcPr>
          <w:p w14:paraId="0168972A" w14:textId="77777777" w:rsidR="008C26E9" w:rsidRDefault="00925DFB">
            <w:pPr>
              <w:pStyle w:val="CellText"/>
            </w:pPr>
            <w:r>
              <w:t>Boundary Value Analysis</w:t>
            </w:r>
          </w:p>
        </w:tc>
        <w:tc>
          <w:tcPr>
            <w:tcW w:w="6520" w:type="dxa"/>
          </w:tcPr>
          <w:p w14:paraId="247BD58A" w14:textId="77777777" w:rsidR="008C26E9" w:rsidRDefault="00925DFB">
            <w:pPr>
              <w:pStyle w:val="CellText"/>
            </w:pPr>
            <w:r>
              <w:t>Kỹ thuật thiết kế test chọn giá trị tại và ngay ngoài biên của ràng buộc</w:t>
            </w:r>
          </w:p>
        </w:tc>
      </w:tr>
      <w:tr w:rsidR="008C26E9" w14:paraId="1F9686AC" w14:textId="77777777">
        <w:trPr>
          <w:jc w:val="center"/>
        </w:trPr>
        <w:tc>
          <w:tcPr>
            <w:tcW w:w="2551" w:type="dxa"/>
          </w:tcPr>
          <w:p w14:paraId="6AAF2F1B" w14:textId="77777777" w:rsidR="008C26E9" w:rsidRDefault="00925DFB">
            <w:pPr>
              <w:pStyle w:val="CellText"/>
            </w:pPr>
            <w:r>
              <w:t>First-run pass rate</w:t>
            </w:r>
          </w:p>
        </w:tc>
        <w:tc>
          <w:tcPr>
            <w:tcW w:w="6520" w:type="dxa"/>
          </w:tcPr>
          <w:p w14:paraId="5DAF0D1A" w14:textId="77777777" w:rsidR="008C26E9" w:rsidRDefault="00925DFB">
            <w:pPr>
              <w:pStyle w:val="CellText"/>
            </w:pPr>
            <w:r>
              <w:t>Tỉ lệ script do LLM sinh chạy đạt ngay lần đầu, không qua sửa</w:t>
            </w:r>
          </w:p>
        </w:tc>
      </w:tr>
      <w:tr w:rsidR="008C26E9" w14:paraId="0B7DC409" w14:textId="77777777">
        <w:trPr>
          <w:jc w:val="center"/>
        </w:trPr>
        <w:tc>
          <w:tcPr>
            <w:tcW w:w="2551" w:type="dxa"/>
          </w:tcPr>
          <w:p w14:paraId="6CB9415C" w14:textId="77777777" w:rsidR="008C26E9" w:rsidRDefault="00925DFB">
            <w:pPr>
              <w:pStyle w:val="CellText"/>
            </w:pPr>
            <w:r>
              <w:t>Over-flag</w:t>
            </w:r>
          </w:p>
        </w:tc>
        <w:tc>
          <w:tcPr>
            <w:tcW w:w="6520" w:type="dxa"/>
          </w:tcPr>
          <w:p w14:paraId="1A0D4E33" w14:textId="77777777" w:rsidR="008C26E9" w:rsidRDefault="00925DFB">
            <w:pPr>
              <w:pStyle w:val="CellText"/>
            </w:pPr>
            <w:r>
              <w:t>Tỉ lệ yêu cầu sạch bị gắn cờ mơ hồ nhầm</w:t>
            </w:r>
          </w:p>
        </w:tc>
      </w:tr>
      <w:tr w:rsidR="008C26E9" w14:paraId="00098550" w14:textId="77777777">
        <w:trPr>
          <w:jc w:val="center"/>
        </w:trPr>
        <w:tc>
          <w:tcPr>
            <w:tcW w:w="2551" w:type="dxa"/>
          </w:tcPr>
          <w:p w14:paraId="72D64803" w14:textId="77777777" w:rsidR="008C26E9" w:rsidRDefault="00925DFB">
            <w:pPr>
              <w:pStyle w:val="CellText"/>
            </w:pPr>
            <w:r>
              <w:t>Assertion weakening</w:t>
            </w:r>
          </w:p>
        </w:tc>
        <w:tc>
          <w:tcPr>
            <w:tcW w:w="6520" w:type="dxa"/>
          </w:tcPr>
          <w:p w14:paraId="21958484" w14:textId="77777777" w:rsidR="008C26E9" w:rsidRDefault="00925DFB">
            <w:pPr>
              <w:pStyle w:val="CellText"/>
            </w:pPr>
            <w:r>
              <w:t>Làm yếu lệnh kiểm chứng (ví dụ toBe(5) thành toBeTruthy()) để test đạt giả</w:t>
            </w:r>
          </w:p>
        </w:tc>
      </w:tr>
    </w:tbl>
    <w:p w14:paraId="084BFAE0" w14:textId="77777777" w:rsidR="008C26E9" w:rsidRDefault="008C26E9">
      <w:pPr>
        <w:spacing w:after="0"/>
      </w:pPr>
    </w:p>
    <w:p w14:paraId="65E40850" w14:textId="77777777" w:rsidR="008C26E9" w:rsidRDefault="00925DFB">
      <w:pPr>
        <w:pStyle w:val="Heading1"/>
      </w:pPr>
      <w:bookmarkStart w:id="6" w:name="_Toc242361004"/>
      <w:r>
        <w:lastRenderedPageBreak/>
        <w:t>DANH MỤC TỪ VIẾT TẮT</w:t>
      </w:r>
      <w:bookmarkEnd w:id="6"/>
    </w:p>
    <w:p w14:paraId="781FE19C" w14:textId="77777777" w:rsidR="008C26E9" w:rsidRDefault="00925DFB">
      <w:pPr>
        <w:pStyle w:val="CapBang"/>
      </w:pPr>
      <w:bookmarkStart w:id="7" w:name="_Toc242360953"/>
      <w:r>
        <w:t>Bảng 0.3 Bảng danh mục từ viết tắt</w:t>
      </w:r>
      <w:bookmarkEnd w:id="7"/>
    </w:p>
    <w:tbl>
      <w:tblPr>
        <w:tblStyle w:val="TableGrid"/>
        <w:tblW w:w="0" w:type="auto"/>
        <w:jc w:val="center"/>
        <w:tblLayout w:type="fixed"/>
        <w:tblLook w:val="04A0" w:firstRow="1" w:lastRow="0" w:firstColumn="1" w:lastColumn="0" w:noHBand="0" w:noVBand="1"/>
      </w:tblPr>
      <w:tblGrid>
        <w:gridCol w:w="1474"/>
        <w:gridCol w:w="3061"/>
        <w:gridCol w:w="4536"/>
      </w:tblGrid>
      <w:tr w:rsidR="008C26E9" w14:paraId="0E2B9FCC" w14:textId="77777777">
        <w:trPr>
          <w:tblHeader/>
          <w:jc w:val="center"/>
        </w:trPr>
        <w:tc>
          <w:tcPr>
            <w:tcW w:w="1474" w:type="dxa"/>
            <w:shd w:val="clear" w:color="auto" w:fill="D9E2F3"/>
          </w:tcPr>
          <w:p w14:paraId="7A1F11A8" w14:textId="77777777" w:rsidR="008C26E9" w:rsidRDefault="00925DFB">
            <w:pPr>
              <w:pStyle w:val="CellText"/>
              <w:jc w:val="center"/>
            </w:pPr>
            <w:r>
              <w:rPr>
                <w:b/>
              </w:rPr>
              <w:t>Từ viết tắt</w:t>
            </w:r>
          </w:p>
        </w:tc>
        <w:tc>
          <w:tcPr>
            <w:tcW w:w="3061" w:type="dxa"/>
            <w:shd w:val="clear" w:color="auto" w:fill="D9E2F3"/>
          </w:tcPr>
          <w:p w14:paraId="14F56121" w14:textId="77777777" w:rsidR="008C26E9" w:rsidRDefault="00925DFB">
            <w:pPr>
              <w:pStyle w:val="CellText"/>
              <w:jc w:val="center"/>
            </w:pPr>
            <w:r>
              <w:rPr>
                <w:b/>
              </w:rPr>
              <w:t>Viết đầy đủ</w:t>
            </w:r>
          </w:p>
        </w:tc>
        <w:tc>
          <w:tcPr>
            <w:tcW w:w="4536" w:type="dxa"/>
            <w:shd w:val="clear" w:color="auto" w:fill="D9E2F3"/>
          </w:tcPr>
          <w:p w14:paraId="249BF5A6" w14:textId="77777777" w:rsidR="008C26E9" w:rsidRDefault="00925DFB">
            <w:pPr>
              <w:pStyle w:val="CellText"/>
              <w:jc w:val="center"/>
            </w:pPr>
            <w:r>
              <w:rPr>
                <w:b/>
              </w:rPr>
              <w:t>Ý nghĩa</w:t>
            </w:r>
          </w:p>
        </w:tc>
      </w:tr>
      <w:tr w:rsidR="008C26E9" w14:paraId="4620E939" w14:textId="77777777">
        <w:trPr>
          <w:jc w:val="center"/>
        </w:trPr>
        <w:tc>
          <w:tcPr>
            <w:tcW w:w="1474" w:type="dxa"/>
          </w:tcPr>
          <w:p w14:paraId="3A9E1B51" w14:textId="77777777" w:rsidR="008C26E9" w:rsidRDefault="00925DFB">
            <w:pPr>
              <w:pStyle w:val="CellText"/>
            </w:pPr>
            <w:r>
              <w:t>AG</w:t>
            </w:r>
          </w:p>
        </w:tc>
        <w:tc>
          <w:tcPr>
            <w:tcW w:w="3061" w:type="dxa"/>
          </w:tcPr>
          <w:p w14:paraId="5E8AD3D5" w14:textId="77777777" w:rsidR="008C26E9" w:rsidRDefault="00925DFB">
            <w:pPr>
              <w:pStyle w:val="CellText"/>
            </w:pPr>
            <w:r>
              <w:t>Approval Gate</w:t>
            </w:r>
          </w:p>
        </w:tc>
        <w:tc>
          <w:tcPr>
            <w:tcW w:w="4536" w:type="dxa"/>
          </w:tcPr>
          <w:p w14:paraId="0EED7151" w14:textId="77777777" w:rsidR="008C26E9" w:rsidRDefault="00925DFB">
            <w:pPr>
              <w:pStyle w:val="CellText"/>
            </w:pPr>
            <w:r>
              <w:t>Cổng phê duyệt của con người</w:t>
            </w:r>
          </w:p>
        </w:tc>
      </w:tr>
      <w:tr w:rsidR="008C26E9" w14:paraId="0BDC0A7D" w14:textId="77777777">
        <w:trPr>
          <w:jc w:val="center"/>
        </w:trPr>
        <w:tc>
          <w:tcPr>
            <w:tcW w:w="1474" w:type="dxa"/>
          </w:tcPr>
          <w:p w14:paraId="779FFD68" w14:textId="77777777" w:rsidR="008C26E9" w:rsidRDefault="00925DFB">
            <w:pPr>
              <w:pStyle w:val="CellText"/>
            </w:pPr>
            <w:r>
              <w:t>ARIA</w:t>
            </w:r>
          </w:p>
        </w:tc>
        <w:tc>
          <w:tcPr>
            <w:tcW w:w="3061" w:type="dxa"/>
          </w:tcPr>
          <w:p w14:paraId="4FC9667B" w14:textId="77777777" w:rsidR="008C26E9" w:rsidRDefault="00925DFB">
            <w:pPr>
              <w:pStyle w:val="CellText"/>
            </w:pPr>
            <w:r>
              <w:t>Accessible Rich Internet Applications</w:t>
            </w:r>
          </w:p>
        </w:tc>
        <w:tc>
          <w:tcPr>
            <w:tcW w:w="4536" w:type="dxa"/>
          </w:tcPr>
          <w:p w14:paraId="7C6D6581" w14:textId="77777777" w:rsidR="008C26E9" w:rsidRDefault="00925DFB">
            <w:pPr>
              <w:pStyle w:val="CellText"/>
            </w:pPr>
            <w:r>
              <w:t>Chuẩn W3C mô tả vai trò, tên của phần tử cho công nghệ hỗ trợ</w:t>
            </w:r>
          </w:p>
        </w:tc>
      </w:tr>
      <w:tr w:rsidR="008C26E9" w14:paraId="45B05CC1" w14:textId="77777777">
        <w:trPr>
          <w:jc w:val="center"/>
        </w:trPr>
        <w:tc>
          <w:tcPr>
            <w:tcW w:w="1474" w:type="dxa"/>
          </w:tcPr>
          <w:p w14:paraId="138B245F" w14:textId="77777777" w:rsidR="008C26E9" w:rsidRDefault="00925DFB">
            <w:pPr>
              <w:pStyle w:val="CellText"/>
            </w:pPr>
            <w:r>
              <w:t>BVA</w:t>
            </w:r>
          </w:p>
        </w:tc>
        <w:tc>
          <w:tcPr>
            <w:tcW w:w="3061" w:type="dxa"/>
          </w:tcPr>
          <w:p w14:paraId="5BFF0483" w14:textId="77777777" w:rsidR="008C26E9" w:rsidRDefault="00925DFB">
            <w:pPr>
              <w:pStyle w:val="CellText"/>
            </w:pPr>
            <w:r>
              <w:t>Boundary Value Analysis</w:t>
            </w:r>
          </w:p>
        </w:tc>
        <w:tc>
          <w:tcPr>
            <w:tcW w:w="4536" w:type="dxa"/>
          </w:tcPr>
          <w:p w14:paraId="615CF1AD" w14:textId="77777777" w:rsidR="008C26E9" w:rsidRDefault="00925DFB">
            <w:pPr>
              <w:pStyle w:val="CellText"/>
            </w:pPr>
            <w:r>
              <w:t>Phân tích giá trị biên</w:t>
            </w:r>
          </w:p>
        </w:tc>
      </w:tr>
      <w:tr w:rsidR="008C26E9" w14:paraId="66FA3D08" w14:textId="77777777">
        <w:trPr>
          <w:jc w:val="center"/>
        </w:trPr>
        <w:tc>
          <w:tcPr>
            <w:tcW w:w="1474" w:type="dxa"/>
          </w:tcPr>
          <w:p w14:paraId="19E328F7" w14:textId="77777777" w:rsidR="008C26E9" w:rsidRDefault="00925DFB">
            <w:pPr>
              <w:pStyle w:val="CellText"/>
            </w:pPr>
            <w:r>
              <w:t>DOM</w:t>
            </w:r>
          </w:p>
        </w:tc>
        <w:tc>
          <w:tcPr>
            <w:tcW w:w="3061" w:type="dxa"/>
          </w:tcPr>
          <w:p w14:paraId="3AA73ED5" w14:textId="77777777" w:rsidR="008C26E9" w:rsidRDefault="00925DFB">
            <w:pPr>
              <w:pStyle w:val="CellText"/>
            </w:pPr>
            <w:r>
              <w:t>Document Object Model</w:t>
            </w:r>
          </w:p>
        </w:tc>
        <w:tc>
          <w:tcPr>
            <w:tcW w:w="4536" w:type="dxa"/>
          </w:tcPr>
          <w:p w14:paraId="3D224693" w14:textId="77777777" w:rsidR="008C26E9" w:rsidRDefault="00925DFB">
            <w:pPr>
              <w:pStyle w:val="CellText"/>
            </w:pPr>
            <w:r>
              <w:t>Cây đối tượng của trang HTML</w:t>
            </w:r>
          </w:p>
        </w:tc>
      </w:tr>
      <w:tr w:rsidR="008C26E9" w14:paraId="74A483A5" w14:textId="77777777">
        <w:trPr>
          <w:jc w:val="center"/>
        </w:trPr>
        <w:tc>
          <w:tcPr>
            <w:tcW w:w="1474" w:type="dxa"/>
          </w:tcPr>
          <w:p w14:paraId="29044EA0" w14:textId="77777777" w:rsidR="008C26E9" w:rsidRDefault="00925DFB">
            <w:pPr>
              <w:pStyle w:val="CellText"/>
            </w:pPr>
            <w:r>
              <w:t>DSL</w:t>
            </w:r>
          </w:p>
        </w:tc>
        <w:tc>
          <w:tcPr>
            <w:tcW w:w="3061" w:type="dxa"/>
          </w:tcPr>
          <w:p w14:paraId="25490720" w14:textId="77777777" w:rsidR="008C26E9" w:rsidRDefault="00925DFB">
            <w:pPr>
              <w:pStyle w:val="CellText"/>
            </w:pPr>
            <w:r>
              <w:t>Domain-Specific Language</w:t>
            </w:r>
          </w:p>
        </w:tc>
        <w:tc>
          <w:tcPr>
            <w:tcW w:w="4536" w:type="dxa"/>
          </w:tcPr>
          <w:p w14:paraId="7DA31689" w14:textId="77777777" w:rsidR="008C26E9" w:rsidRDefault="00925DFB">
            <w:pPr>
              <w:pStyle w:val="CellText"/>
            </w:pPr>
            <w:r>
              <w:t>Tập action Playwright rút gọn mà LLM được phép sinh</w:t>
            </w:r>
          </w:p>
        </w:tc>
      </w:tr>
      <w:tr w:rsidR="008C26E9" w14:paraId="40F9336F" w14:textId="77777777">
        <w:trPr>
          <w:jc w:val="center"/>
        </w:trPr>
        <w:tc>
          <w:tcPr>
            <w:tcW w:w="1474" w:type="dxa"/>
          </w:tcPr>
          <w:p w14:paraId="665B5723" w14:textId="77777777" w:rsidR="008C26E9" w:rsidRDefault="00925DFB">
            <w:pPr>
              <w:pStyle w:val="CellText"/>
            </w:pPr>
            <w:r>
              <w:t>E2E</w:t>
            </w:r>
          </w:p>
        </w:tc>
        <w:tc>
          <w:tcPr>
            <w:tcW w:w="3061" w:type="dxa"/>
          </w:tcPr>
          <w:p w14:paraId="592ABFD7" w14:textId="77777777" w:rsidR="008C26E9" w:rsidRDefault="00925DFB">
            <w:pPr>
              <w:pStyle w:val="CellText"/>
            </w:pPr>
            <w:r>
              <w:t>End-to-End</w:t>
            </w:r>
          </w:p>
        </w:tc>
        <w:tc>
          <w:tcPr>
            <w:tcW w:w="4536" w:type="dxa"/>
          </w:tcPr>
          <w:p w14:paraId="580E8B0C" w14:textId="77777777" w:rsidR="008C26E9" w:rsidRDefault="00925DFB">
            <w:pPr>
              <w:pStyle w:val="CellText"/>
            </w:pPr>
            <w:r>
              <w:t>Kiểm thử đầu-cuối</w:t>
            </w:r>
          </w:p>
        </w:tc>
      </w:tr>
      <w:tr w:rsidR="008C26E9" w14:paraId="5CF30A71" w14:textId="77777777">
        <w:trPr>
          <w:jc w:val="center"/>
        </w:trPr>
        <w:tc>
          <w:tcPr>
            <w:tcW w:w="1474" w:type="dxa"/>
          </w:tcPr>
          <w:p w14:paraId="33370EA1" w14:textId="77777777" w:rsidR="008C26E9" w:rsidRDefault="00925DFB">
            <w:pPr>
              <w:pStyle w:val="CellText"/>
            </w:pPr>
            <w:r>
              <w:t>HITL</w:t>
            </w:r>
          </w:p>
        </w:tc>
        <w:tc>
          <w:tcPr>
            <w:tcW w:w="3061" w:type="dxa"/>
          </w:tcPr>
          <w:p w14:paraId="62390024" w14:textId="77777777" w:rsidR="008C26E9" w:rsidRDefault="00925DFB">
            <w:pPr>
              <w:pStyle w:val="CellText"/>
            </w:pPr>
            <w:r>
              <w:t>Human-in-the-loop</w:t>
            </w:r>
          </w:p>
        </w:tc>
        <w:tc>
          <w:tcPr>
            <w:tcW w:w="4536" w:type="dxa"/>
          </w:tcPr>
          <w:p w14:paraId="3FC7541F" w14:textId="77777777" w:rsidR="008C26E9" w:rsidRDefault="00925DFB">
            <w:pPr>
              <w:pStyle w:val="CellText"/>
            </w:pPr>
            <w:r>
              <w:t>Con người trong vòng lặp</w:t>
            </w:r>
          </w:p>
        </w:tc>
      </w:tr>
      <w:tr w:rsidR="008C26E9" w14:paraId="32CE9EF5" w14:textId="77777777">
        <w:trPr>
          <w:jc w:val="center"/>
        </w:trPr>
        <w:tc>
          <w:tcPr>
            <w:tcW w:w="1474" w:type="dxa"/>
          </w:tcPr>
          <w:p w14:paraId="72E48171" w14:textId="77777777" w:rsidR="008C26E9" w:rsidRDefault="00925DFB">
            <w:pPr>
              <w:pStyle w:val="CellText"/>
            </w:pPr>
            <w:r>
              <w:t>LLM</w:t>
            </w:r>
          </w:p>
        </w:tc>
        <w:tc>
          <w:tcPr>
            <w:tcW w:w="3061" w:type="dxa"/>
          </w:tcPr>
          <w:p w14:paraId="4346B793" w14:textId="77777777" w:rsidR="008C26E9" w:rsidRDefault="00925DFB">
            <w:pPr>
              <w:pStyle w:val="CellText"/>
            </w:pPr>
            <w:r>
              <w:t>Large Language Model</w:t>
            </w:r>
          </w:p>
        </w:tc>
        <w:tc>
          <w:tcPr>
            <w:tcW w:w="4536" w:type="dxa"/>
          </w:tcPr>
          <w:p w14:paraId="0AFD4F0F" w14:textId="77777777" w:rsidR="008C26E9" w:rsidRDefault="00925DFB">
            <w:pPr>
              <w:pStyle w:val="CellText"/>
            </w:pPr>
            <w:r>
              <w:t>Mô hình ngôn ngữ lớn</w:t>
            </w:r>
          </w:p>
        </w:tc>
      </w:tr>
      <w:tr w:rsidR="008C26E9" w14:paraId="437DE2DF" w14:textId="77777777">
        <w:trPr>
          <w:jc w:val="center"/>
        </w:trPr>
        <w:tc>
          <w:tcPr>
            <w:tcW w:w="1474" w:type="dxa"/>
          </w:tcPr>
          <w:p w14:paraId="3BB4F2CC" w14:textId="77777777" w:rsidR="008C26E9" w:rsidRDefault="00925DFB">
            <w:pPr>
              <w:pStyle w:val="CellText"/>
            </w:pPr>
            <w:r>
              <w:t>RQ</w:t>
            </w:r>
          </w:p>
        </w:tc>
        <w:tc>
          <w:tcPr>
            <w:tcW w:w="3061" w:type="dxa"/>
          </w:tcPr>
          <w:p w14:paraId="27D35520" w14:textId="77777777" w:rsidR="008C26E9" w:rsidRDefault="00925DFB">
            <w:pPr>
              <w:pStyle w:val="CellText"/>
            </w:pPr>
            <w:r>
              <w:t>Research Question</w:t>
            </w:r>
          </w:p>
        </w:tc>
        <w:tc>
          <w:tcPr>
            <w:tcW w:w="4536" w:type="dxa"/>
          </w:tcPr>
          <w:p w14:paraId="71757E5E" w14:textId="77777777" w:rsidR="008C26E9" w:rsidRDefault="00925DFB">
            <w:pPr>
              <w:pStyle w:val="CellText"/>
            </w:pPr>
            <w:r>
              <w:t>Câu hỏi nghiên cứu</w:t>
            </w:r>
          </w:p>
        </w:tc>
      </w:tr>
      <w:tr w:rsidR="008C26E9" w14:paraId="4D3F3BAF" w14:textId="77777777">
        <w:trPr>
          <w:jc w:val="center"/>
        </w:trPr>
        <w:tc>
          <w:tcPr>
            <w:tcW w:w="1474" w:type="dxa"/>
          </w:tcPr>
          <w:p w14:paraId="4F754F44" w14:textId="77777777" w:rsidR="008C26E9" w:rsidRDefault="00925DFB">
            <w:pPr>
              <w:pStyle w:val="CellText"/>
            </w:pPr>
            <w:r>
              <w:t>SRS</w:t>
            </w:r>
          </w:p>
        </w:tc>
        <w:tc>
          <w:tcPr>
            <w:tcW w:w="3061" w:type="dxa"/>
          </w:tcPr>
          <w:p w14:paraId="626EBDC4" w14:textId="77777777" w:rsidR="008C26E9" w:rsidRDefault="00925DFB">
            <w:pPr>
              <w:pStyle w:val="CellText"/>
            </w:pPr>
            <w:r>
              <w:t>Software Requirements Specification</w:t>
            </w:r>
          </w:p>
        </w:tc>
        <w:tc>
          <w:tcPr>
            <w:tcW w:w="4536" w:type="dxa"/>
          </w:tcPr>
          <w:p w14:paraId="4D72EEC8" w14:textId="77777777" w:rsidR="008C26E9" w:rsidRDefault="00925DFB">
            <w:pPr>
              <w:pStyle w:val="CellText"/>
            </w:pPr>
            <w:r>
              <w:t>Đặc tả yêu cầu phần mềm</w:t>
            </w:r>
          </w:p>
        </w:tc>
      </w:tr>
      <w:tr w:rsidR="008C26E9" w14:paraId="7119BB48" w14:textId="77777777">
        <w:trPr>
          <w:jc w:val="center"/>
        </w:trPr>
        <w:tc>
          <w:tcPr>
            <w:tcW w:w="1474" w:type="dxa"/>
          </w:tcPr>
          <w:p w14:paraId="0DE177ED" w14:textId="77777777" w:rsidR="008C26E9" w:rsidRDefault="00925DFB">
            <w:pPr>
              <w:pStyle w:val="CellText"/>
            </w:pPr>
            <w:r>
              <w:t>TC</w:t>
            </w:r>
          </w:p>
        </w:tc>
        <w:tc>
          <w:tcPr>
            <w:tcW w:w="3061" w:type="dxa"/>
          </w:tcPr>
          <w:p w14:paraId="1DC2804A" w14:textId="77777777" w:rsidR="008C26E9" w:rsidRDefault="00925DFB">
            <w:pPr>
              <w:pStyle w:val="CellText"/>
            </w:pPr>
            <w:r>
              <w:t>Test Case</w:t>
            </w:r>
          </w:p>
        </w:tc>
        <w:tc>
          <w:tcPr>
            <w:tcW w:w="4536" w:type="dxa"/>
          </w:tcPr>
          <w:p w14:paraId="49C04B68" w14:textId="77777777" w:rsidR="008C26E9" w:rsidRDefault="00925DFB">
            <w:pPr>
              <w:pStyle w:val="CellText"/>
            </w:pPr>
            <w:r>
              <w:t>Ca kiểm thử</w:t>
            </w:r>
          </w:p>
        </w:tc>
      </w:tr>
      <w:tr w:rsidR="008C26E9" w14:paraId="256285C3" w14:textId="77777777">
        <w:trPr>
          <w:jc w:val="center"/>
        </w:trPr>
        <w:tc>
          <w:tcPr>
            <w:tcW w:w="1474" w:type="dxa"/>
          </w:tcPr>
          <w:p w14:paraId="0332A595" w14:textId="77777777" w:rsidR="008C26E9" w:rsidRDefault="00925DFB">
            <w:pPr>
              <w:pStyle w:val="CellText"/>
            </w:pPr>
            <w:r>
              <w:t>UI</w:t>
            </w:r>
          </w:p>
        </w:tc>
        <w:tc>
          <w:tcPr>
            <w:tcW w:w="3061" w:type="dxa"/>
          </w:tcPr>
          <w:p w14:paraId="4906F24F" w14:textId="77777777" w:rsidR="008C26E9" w:rsidRDefault="00925DFB">
            <w:pPr>
              <w:pStyle w:val="CellText"/>
            </w:pPr>
            <w:r>
              <w:t>User Interface</w:t>
            </w:r>
          </w:p>
        </w:tc>
        <w:tc>
          <w:tcPr>
            <w:tcW w:w="4536" w:type="dxa"/>
          </w:tcPr>
          <w:p w14:paraId="2A8AAED9" w14:textId="77777777" w:rsidR="008C26E9" w:rsidRDefault="00925DFB">
            <w:pPr>
              <w:pStyle w:val="CellText"/>
            </w:pPr>
            <w:r>
              <w:t>Giao diện người dùng</w:t>
            </w:r>
          </w:p>
        </w:tc>
      </w:tr>
    </w:tbl>
    <w:p w14:paraId="4FB255E4" w14:textId="77777777" w:rsidR="008C26E9" w:rsidRDefault="008C26E9">
      <w:pPr>
        <w:spacing w:after="0"/>
      </w:pPr>
    </w:p>
    <w:p w14:paraId="0795F3AF" w14:textId="77777777" w:rsidR="008C26E9" w:rsidRDefault="00925DFB">
      <w:pPr>
        <w:pStyle w:val="Heading1"/>
      </w:pPr>
      <w:bookmarkStart w:id="8" w:name="_Toc242361005"/>
      <w:r>
        <w:lastRenderedPageBreak/>
        <w:t>DANH MỤC CÁC BẢNG, HÌNH ẢNH</w:t>
      </w:r>
      <w:bookmarkEnd w:id="8"/>
    </w:p>
    <w:p w14:paraId="1EB22A9D" w14:textId="77777777" w:rsidR="008C26E9" w:rsidRDefault="00925DFB">
      <w:r>
        <w:rPr>
          <w:b/>
        </w:rPr>
        <w:t>Danh mục các bảng:</w:t>
      </w:r>
    </w:p>
    <w:p w14:paraId="7E240087" w14:textId="2B9AF3D3" w:rsidR="00B74C93" w:rsidRDefault="00925DF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"CapBang,1" </w:instrText>
        <w:fldChar w:fldCharType="separate"/>
      </w:r>
      <w:hyperlink w:anchor="_Toc242360951" w:history="1">
        <w:r>
          <w:rPr>
            <w:rStyle w:val="Hyperlink"/>
            <w:noProof/>
          </w:rPr>
          <w:t>Bảng 0.1 Bảng phân công công việc</w:t>
        </w:r>
        <w:r>
          <w:rPr>
            <w:noProof/>
            <w:webHidden/>
          </w:rPr>
          <w:tab/>
          <w:fldChar w:fldCharType="begin"/>
          <w:instrText xml:space="preserve"> PAGEREF _Toc242360951 \h </w:instrText>
          <w:fldChar w:fldCharType="separate"/>
          <w:t>4</w:t>
          <w:fldChar w:fldCharType="end"/>
        </w:r>
      </w:hyperlink>
    </w:p>
    <w:p w14:paraId="463527B0" w14:textId="02E4F96D"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2" w:history="1">
        <w:r>
          <w:rPr>
            <w:rStyle w:val="Hyperlink"/>
            <w:noProof/>
          </w:rPr>
          <w:t>Bảng 0.2 Bảng danh mục thuật ngữ</w:t>
        </w:r>
        <w:r>
          <w:rPr>
            <w:noProof/>
            <w:webHidden/>
          </w:rPr>
          <w:tab/>
          <w:fldChar w:fldCharType="begin"/>
          <w:instrText xml:space="preserve"> PAGEREF _Toc242360952 \h </w:instrText>
          <w:fldChar w:fldCharType="separate"/>
          <w:t>5</w:t>
          <w:fldChar w:fldCharType="end"/>
        </w:r>
      </w:hyperlink>
    </w:p>
    <w:p w14:paraId="00407377" w14:textId="5975144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3" w:history="1">
        <w:r>
          <w:rPr>
            <w:rStyle w:val="Hyperlink"/>
            <w:noProof/>
          </w:rPr>
          <w:t>Bảng 0.3 Bảng danh mục từ viết tắt</w:t>
        </w:r>
        <w:r>
          <w:rPr>
            <w:noProof/>
            <w:webHidden/>
          </w:rPr>
          <w:tab/>
          <w:fldChar w:fldCharType="begin"/>
          <w:instrText xml:space="preserve"> PAGEREF _Toc242360953 \h </w:instrText>
          <w:fldChar w:fldCharType="separate"/>
          <w:t>6</w:t>
          <w:fldChar w:fldCharType="end"/>
        </w:r>
      </w:hyperlink>
    </w:p>
    <w:p w14:paraId="439A5E9E" w14:textId="7DC88A4D"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4" w:history="1">
        <w:r>
          <w:rPr>
            <w:rStyle w:val="Hyperlink"/>
            <w:noProof/>
          </w:rPr>
          <w:t>Bảng 1.1 Bốn câu hỏi nghiên cứu và trạng thái trong chuyên đề</w:t>
        </w:r>
        <w:r>
          <w:rPr>
            <w:noProof/>
            <w:webHidden/>
          </w:rPr>
          <w:tab/>
          <w:fldChar w:fldCharType="begin"/>
          <w:instrText xml:space="preserve"> PAGEREF _Toc242360954 \h </w:instrText>
          <w:fldChar w:fldCharType="separate"/>
          <w:t>15</w:t>
          <w:fldChar w:fldCharType="end"/>
        </w:r>
      </w:hyperlink>
    </w:p>
    <w:p w14:paraId="142CAAB2" w14:textId="5DC48C9C"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5" w:history="1">
        <w:r>
          <w:rPr>
            <w:rStyle w:val="Hyperlink"/>
            <w:noProof/>
          </w:rPr>
          <w:t>Bảng 1.2 Công nghệ sử dụng</w:t>
        </w:r>
        <w:r>
          <w:rPr>
            <w:noProof/>
            <w:webHidden/>
          </w:rPr>
          <w:tab/>
          <w:fldChar w:fldCharType="begin"/>
          <w:instrText xml:space="preserve"> PAGEREF _Toc242360955 \h </w:instrText>
          <w:fldChar w:fldCharType="separate"/>
          <w:t>17</w:t>
          <w:fldChar w:fldCharType="end"/>
        </w:r>
      </w:hyperlink>
    </w:p>
    <w:p w14:paraId="109D219E" w14:textId="0A05E990"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6" w:history="1">
        <w:r>
          <w:rPr>
            <w:rStyle w:val="Hyperlink"/>
            <w:noProof/>
          </w:rPr>
          <w:t>Bảng 2.1 Đối chiếu năng lực 12 nguồn với nhu cầu đề tài</w:t>
        </w:r>
        <w:r>
          <w:rPr>
            <w:noProof/>
            <w:webHidden/>
          </w:rPr>
          <w:tab/>
          <w:fldChar w:fldCharType="begin"/>
          <w:instrText xml:space="preserve"> PAGEREF _Toc242360956 \h </w:instrText>
          <w:fldChar w:fldCharType="separate"/>
          <w:t>21</w:t>
          <w:fldChar w:fldCharType="end"/>
        </w:r>
      </w:hyperlink>
    </w:p>
    <w:p w14:paraId="771F71A7" w14:textId="1FE0326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7" w:history="1">
        <w:r>
          <w:rPr>
            <w:rStyle w:val="Hyperlink"/>
            <w:noProof/>
          </w:rPr>
          <w:t>Bảng 3.1 Các thư mục mã nguồn và vai trò</w:t>
        </w:r>
        <w:r>
          <w:rPr>
            <w:noProof/>
            <w:webHidden/>
          </w:rPr>
          <w:tab/>
          <w:fldChar w:fldCharType="begin"/>
          <w:instrText xml:space="preserve"> PAGEREF _Toc242360957 \h </w:instrText>
          <w:fldChar w:fldCharType="separate"/>
          <w:t>23</w:t>
          <w:fldChar w:fldCharType="end"/>
        </w:r>
      </w:hyperlink>
    </w:p>
    <w:p w14:paraId="0C5809E9" w14:textId="097C3C90"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8" w:history="1">
        <w:r>
          <w:rPr>
            <w:rStyle w:val="Hyperlink"/>
            <w:noProof/>
          </w:rPr>
          <w:t>Bảng 3.2 Các trường của StructuredRequirement</w:t>
        </w:r>
        <w:r>
          <w:rPr>
            <w:noProof/>
            <w:webHidden/>
          </w:rPr>
          <w:tab/>
          <w:fldChar w:fldCharType="begin"/>
          <w:instrText xml:space="preserve"> PAGEREF _Toc242360958 \h </w:instrText>
          <w:fldChar w:fldCharType="separate"/>
          <w:t>24</w:t>
          <w:fldChar w:fldCharType="end"/>
        </w:r>
      </w:hyperlink>
    </w:p>
    <w:p w14:paraId="2880D509" w14:textId="7D02B26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59" w:history="1">
        <w:r>
          <w:rPr>
            <w:rStyle w:val="Hyperlink"/>
            <w:noProof/>
          </w:rPr>
          <w:t>Bảng 3.3 Rubric bảy loại mơ hồ</w:t>
        </w:r>
        <w:r>
          <w:rPr>
            <w:noProof/>
            <w:webHidden/>
          </w:rPr>
          <w:tab/>
          <w:fldChar w:fldCharType="begin"/>
          <w:instrText xml:space="preserve"> PAGEREF _Toc242360959 \h </w:instrText>
          <w:fldChar w:fldCharType="separate"/>
          <w:t>24</w:t>
          <w:fldChar w:fldCharType="end"/>
        </w:r>
      </w:hyperlink>
    </w:p>
    <w:p w14:paraId="7179863E" w14:textId="2CD1A0DF"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0" w:history="1">
        <w:r>
          <w:rPr>
            <w:rStyle w:val="Hyperlink"/>
            <w:noProof/>
          </w:rPr>
          <w:t>Bảng 3.4 DSL action của PlaywrightPlan</w:t>
        </w:r>
        <w:r>
          <w:rPr>
            <w:noProof/>
            <w:webHidden/>
          </w:rPr>
          <w:tab/>
          <w:fldChar w:fldCharType="begin"/>
          <w:instrText xml:space="preserve"> PAGEREF _Toc242360960 \h </w:instrText>
          <w:fldChar w:fldCharType="separate"/>
          <w:t>25</w:t>
          <w:fldChar w:fldCharType="end"/>
        </w:r>
      </w:hyperlink>
    </w:p>
    <w:p w14:paraId="5E1FFFC4" w14:textId="2A3B6E5B"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1" w:history="1">
        <w:r>
          <w:rPr>
            <w:rStyle w:val="Hyperlink"/>
            <w:noProof/>
          </w:rPr>
          <w:t>Bảng 3.5 Phân mức rủi ro của đề xuất sửa</w:t>
        </w:r>
        <w:r>
          <w:rPr>
            <w:noProof/>
            <w:webHidden/>
          </w:rPr>
          <w:tab/>
          <w:fldChar w:fldCharType="begin"/>
          <w:instrText xml:space="preserve"> PAGEREF _Toc242360961 \h </w:instrText>
          <w:fldChar w:fldCharType="separate"/>
          <w:t>27</w:t>
          <w:fldChar w:fldCharType="end"/>
        </w:r>
      </w:hyperlink>
    </w:p>
    <w:p w14:paraId="0CA3FD2A" w14:textId="7A192120"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2" w:history="1">
        <w:r>
          <w:rPr>
            <w:rStyle w:val="Hyperlink"/>
            <w:noProof/>
          </w:rPr>
          <w:t>Bảng 3.6 Các cổng phê duyệt</w:t>
        </w:r>
        <w:r>
          <w:rPr>
            <w:noProof/>
            <w:webHidden/>
          </w:rPr>
          <w:tab/>
          <w:fldChar w:fldCharType="begin"/>
          <w:instrText xml:space="preserve"> PAGEREF _Toc242360962 \h </w:instrText>
          <w:fldChar w:fldCharType="separate"/>
          <w:t>28</w:t>
          <w:fldChar w:fldCharType="end"/>
        </w:r>
      </w:hyperlink>
    </w:p>
    <w:p w14:paraId="0A33EA82" w14:textId="1E89E297"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3" w:history="1">
        <w:r>
          <w:rPr>
            <w:rStyle w:val="Hyperlink"/>
            <w:noProof/>
          </w:rPr>
          <w:t>Bảng 3.7 Các bảng trong cơ sở dữ liệu</w:t>
        </w:r>
        <w:r>
          <w:rPr>
            <w:noProof/>
            <w:webHidden/>
          </w:rPr>
          <w:tab/>
          <w:fldChar w:fldCharType="begin"/>
          <w:instrText xml:space="preserve"> PAGEREF _Toc242360963 \h </w:instrText>
          <w:fldChar w:fldCharType="separate"/>
          <w:t>29</w:t>
          <w:fldChar w:fldCharType="end"/>
        </w:r>
      </w:hyperlink>
    </w:p>
    <w:p w14:paraId="04B84430" w14:textId="1C3285A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4" w:history="1">
        <w:r>
          <w:rPr>
            <w:rStyle w:val="Hyperlink"/>
            <w:noProof/>
          </w:rPr>
          <w:t>Bảng 3.8 Ánh xạ đề xuất sửa sang cổng duyệt</w:t>
        </w:r>
        <w:r>
          <w:rPr>
            <w:noProof/>
            <w:webHidden/>
          </w:rPr>
          <w:tab/>
          <w:fldChar w:fldCharType="begin"/>
          <w:instrText xml:space="preserve"> PAGEREF _Toc242360964 \h </w:instrText>
          <w:fldChar w:fldCharType="separate"/>
          <w:t>31</w:t>
          <w:fldChar w:fldCharType="end"/>
        </w:r>
      </w:hyperlink>
    </w:p>
    <w:p w14:paraId="2C1C9970" w14:textId="328DABB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5" w:history="1">
        <w:r>
          <w:rPr>
            <w:rStyle w:val="Hyperlink"/>
            <w:noProof/>
          </w:rPr>
          <w:t>Bảng 4.1 22 biến thể (mutation) của ShopLab; T9–T12 và S7–S10 là tập độc lập</w:t>
        </w:r>
        <w:r>
          <w:rPr>
            <w:noProof/>
            <w:webHidden/>
          </w:rPr>
          <w:tab/>
          <w:fldChar w:fldCharType="begin"/>
          <w:instrText xml:space="preserve"> PAGEREF _Toc242360965 \h </w:instrText>
          <w:fldChar w:fldCharType="separate"/>
          <w:t>34</w:t>
          <w:fldChar w:fldCharType="end"/>
        </w:r>
      </w:hyperlink>
    </w:p>
    <w:p w14:paraId="603739C6" w14:textId="5A54FC56"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6" w:history="1">
        <w:r>
          <w:rPr>
            <w:rStyle w:val="Hyperlink"/>
            <w:noProof/>
          </w:rPr>
          <w:t>Bảng 4.2 Các website trong catalog RQ2</w:t>
        </w:r>
        <w:r>
          <w:rPr>
            <w:noProof/>
            <w:webHidden/>
          </w:rPr>
          <w:tab/>
          <w:fldChar w:fldCharType="begin"/>
          <w:instrText xml:space="preserve"> PAGEREF _Toc242360966 \h </w:instrText>
          <w:fldChar w:fldCharType="separate"/>
          <w:t>36</w:t>
          <w:fldChar w:fldCharType="end"/>
        </w:r>
      </w:hyperlink>
    </w:p>
    <w:p w14:paraId="41B043D6" w14:textId="7365F3DC"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7" w:history="1">
        <w:r>
          <w:rPr>
            <w:rStyle w:val="Hyperlink"/>
            <w:noProof/>
          </w:rPr>
          <w:t>Bảng 4.3 Ba nhánh sửa lỗi của RQ3</w:t>
        </w:r>
        <w:r>
          <w:rPr>
            <w:noProof/>
            <w:webHidden/>
          </w:rPr>
          <w:tab/>
          <w:fldChar w:fldCharType="begin"/>
          <w:instrText xml:space="preserve"> PAGEREF _Toc242360967 \h </w:instrText>
          <w:fldChar w:fldCharType="separate"/>
          <w:t>39</w:t>
          <w:fldChar w:fldCharType="end"/>
        </w:r>
      </w:hyperlink>
    </w:p>
    <w:p w14:paraId="22273998" w14:textId="780217A6"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8" w:history="1">
        <w:r>
          <w:rPr>
            <w:rStyle w:val="Hyperlink"/>
            <w:noProof/>
          </w:rPr>
          <w:t>Bảng 4.4 Số đo RQ4</w:t>
        </w:r>
        <w:r>
          <w:rPr>
            <w:noProof/>
            <w:webHidden/>
          </w:rPr>
          <w:tab/>
          <w:fldChar w:fldCharType="begin"/>
          <w:instrText xml:space="preserve"> PAGEREF _Toc242360968 \h </w:instrText>
          <w:fldChar w:fldCharType="separate"/>
          <w:t>39</w:t>
          <w:fldChar w:fldCharType="end"/>
        </w:r>
      </w:hyperlink>
    </w:p>
    <w:p w14:paraId="55D92F52" w14:textId="01EA7CC6"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69" w:history="1">
        <w:r>
          <w:rPr>
            <w:rStyle w:val="Hyperlink"/>
            <w:noProof/>
          </w:rPr>
          <w:t>Bảng 5.1 Kết quả phát hiện mơ hồ trên tập 15 yêu cầu</w:t>
        </w:r>
        <w:r>
          <w:rPr>
            <w:noProof/>
            <w:webHidden/>
          </w:rPr>
          <w:tab/>
          <w:fldChar w:fldCharType="begin"/>
          <w:instrText xml:space="preserve"> PAGEREF _Toc242360969 \h </w:instrText>
          <w:fldChar w:fldCharType="separate"/>
          <w:t>41</w:t>
          <w:fldChar w:fldCharType="end"/>
        </w:r>
      </w:hyperlink>
    </w:p>
    <w:p w14:paraId="07F931FC" w14:textId="638D9C9E"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0" w:history="1">
        <w:r>
          <w:rPr>
            <w:rStyle w:val="Hyperlink"/>
            <w:noProof/>
          </w:rPr>
          <w:t>Bảng 5.2 Ảnh hưởng của việc siết prompt (trước → sau)</w:t>
        </w:r>
        <w:r>
          <w:rPr>
            <w:noProof/>
            <w:webHidden/>
          </w:rPr>
          <w:tab/>
          <w:fldChar w:fldCharType="begin"/>
          <w:instrText xml:space="preserve"> PAGEREF _Toc242360970 \h </w:instrText>
          <w:fldChar w:fldCharType="separate"/>
          <w:t>41</w:t>
          <w:fldChar w:fldCharType="end"/>
        </w:r>
      </w:hyperlink>
    </w:p>
    <w:p w14:paraId="7DFF582D" w14:textId="004A1F9C"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1" w:history="1">
        <w:r>
          <w:rPr>
            <w:rStyle w:val="Hyperlink"/>
            <w:noProof/>
          </w:rPr>
          <w:t>Bảng 5.3 F1 theo từng loại mơ hồ</w:t>
        </w:r>
        <w:r>
          <w:rPr>
            <w:noProof/>
            <w:webHidden/>
          </w:rPr>
          <w:tab/>
          <w:fldChar w:fldCharType="begin"/>
          <w:instrText xml:space="preserve"> PAGEREF _Toc242360971 \h </w:instrText>
          <w:fldChar w:fldCharType="separate"/>
          <w:t>41</w:t>
          <w:fldChar w:fldCharType="end"/>
        </w:r>
      </w:hyperlink>
    </w:p>
    <w:p w14:paraId="47E6A910" w14:textId="6491B19E"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2" w:history="1">
        <w:r>
          <w:rPr>
            <w:rStyle w:val="Hyperlink"/>
            <w:noProof/>
          </w:rPr>
          <w:t>Bảng 5.4 Phát hiện mơ hồ theo loại trên 47 yêu cầu (deepseek-chat)</w:t>
        </w:r>
        <w:r>
          <w:rPr>
            <w:noProof/>
            <w:webHidden/>
          </w:rPr>
          <w:tab/>
          <w:fldChar w:fldCharType="begin"/>
          <w:instrText xml:space="preserve"> PAGEREF _Toc242360972 \h </w:instrText>
          <w:fldChar w:fldCharType="separate"/>
          <w:t>42</w:t>
          <w:fldChar w:fldCharType="end"/>
        </w:r>
      </w:hyperlink>
    </w:p>
    <w:p w14:paraId="76F0A83F" w14:textId="79F72880"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3" w:history="1">
        <w:r>
          <w:rPr>
            <w:rStyle w:val="Hyperlink"/>
            <w:noProof/>
          </w:rPr>
          <w:t>Bảng 5.5 Chất lượng test case theo nhánh và phiên bản quy tắc</w:t>
        </w:r>
        <w:r>
          <w:rPr>
            <w:noProof/>
            <w:webHidden/>
          </w:rPr>
          <w:tab/>
          <w:fldChar w:fldCharType="begin"/>
          <w:instrText xml:space="preserve"> PAGEREF _Toc242360973 \h </w:instrText>
          <w:fldChar w:fldCharType="separate"/>
          <w:t>43</w:t>
          <w:fldChar w:fldCharType="end"/>
        </w:r>
      </w:hyperlink>
    </w:p>
    <w:p w14:paraId="09736623" w14:textId="4DED040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4" w:history="1">
        <w:r>
          <w:rPr>
            <w:rStyle w:val="Hyperlink"/>
            <w:noProof/>
          </w:rPr>
          <w:t>Bảng 5.6 Test không căn cứ theo loại test (phiên bản 1)</w:t>
        </w:r>
        <w:r>
          <w:rPr>
            <w:noProof/>
            <w:webHidden/>
          </w:rPr>
          <w:tab/>
          <w:fldChar w:fldCharType="begin"/>
          <w:instrText xml:space="preserve"> PAGEREF _Toc242360974 \h </w:instrText>
          <w:fldChar w:fldCharType="separate"/>
          <w:t>43</w:t>
          <w:fldChar w:fldCharType="end"/>
        </w:r>
      </w:hyperlink>
    </w:p>
    <w:p w14:paraId="2B21F9E6" w14:textId="34CBACD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5" w:history="1">
        <w:r>
          <w:rPr>
            <w:rStyle w:val="Hyperlink"/>
            <w:noProof/>
          </w:rPr>
          <w:t>Bảng 5.7 Phát hiện mơ hồ: tập phát triển so với tập độc lập (deepseek-chat)</w:t>
        </w:r>
        <w:r>
          <w:rPr>
            <w:noProof/>
            <w:webHidden/>
          </w:rPr>
          <w:tab/>
          <w:fldChar w:fldCharType="begin"/>
          <w:instrText xml:space="preserve"> PAGEREF _Toc242360975 \h </w:instrText>
          <w:fldChar w:fldCharType="separate"/>
          <w:t>44</w:t>
          <w:fldChar w:fldCharType="end"/>
        </w:r>
      </w:hyperlink>
    </w:p>
    <w:p w14:paraId="517CB456" w14:textId="43F8C47A"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6" w:history="1">
        <w:r>
          <w:rPr>
            <w:rStyle w:val="Hyperlink"/>
            <w:noProof/>
          </w:rPr>
          <w:t>Bảng 5.8 Chất lượng test case (quy tắc phiên bản 2): tập phát triển so với tập độc lập</w:t>
        </w:r>
        <w:r>
          <w:rPr>
            <w:noProof/>
            <w:webHidden/>
          </w:rPr>
          <w:tab/>
          <w:fldChar w:fldCharType="begin"/>
          <w:instrText xml:space="preserve"> PAGEREF _Toc242360976 \h </w:instrText>
          <w:fldChar w:fldCharType="separate"/>
          <w:t>44</w:t>
          <w:fldChar w:fldCharType="end"/>
        </w:r>
      </w:hyperlink>
    </w:p>
    <w:p w14:paraId="381F2188" w14:textId="5485F652"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7" w:history="1">
        <w:r>
          <w:rPr>
            <w:rStyle w:val="Hyperlink"/>
            <w:noProof/>
          </w:rPr>
          <w:t>Bảng 5.9 First-run pass rate theo website, hai nhánh</w:t>
        </w:r>
        <w:r>
          <w:rPr>
            <w:noProof/>
            <w:webHidden/>
          </w:rPr>
          <w:tab/>
          <w:fldChar w:fldCharType="begin"/>
          <w:instrText xml:space="preserve"> PAGEREF _Toc242360977 \h </w:instrText>
          <w:fldChar w:fldCharType="separate"/>
          <w:t>46</w:t>
          <w:fldChar w:fldCharType="end"/>
        </w:r>
      </w:hyperlink>
    </w:p>
    <w:p w14:paraId="1D563387" w14:textId="7C6A2D7A"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8" w:history="1">
        <w:r>
          <w:rPr>
            <w:rStyle w:val="Hyperlink"/>
            <w:noProof/>
          </w:rPr>
          <w:t>Bảng 5.10 Bảng chéo kết quả theo cặp target</w:t>
        </w:r>
        <w:r>
          <w:rPr>
            <w:noProof/>
            <w:webHidden/>
          </w:rPr>
          <w:tab/>
          <w:fldChar w:fldCharType="begin"/>
          <w:instrText xml:space="preserve"> PAGEREF _Toc242360978 \h </w:instrText>
          <w:fldChar w:fldCharType="separate"/>
          <w:t>46</w:t>
          <w:fldChar w:fldCharType="end"/>
        </w:r>
      </w:hyperlink>
    </w:p>
    <w:p w14:paraId="0F0382B6" w14:textId="3D6B9E8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79" w:history="1">
        <w:r>
          <w:rPr>
            <w:rStyle w:val="Hyperlink"/>
            <w:noProof/>
          </w:rPr>
          <w:t>Bảng 5.11 Nguyên nhân thất bại theo nhánh</w:t>
        </w:r>
        <w:r>
          <w:rPr>
            <w:noProof/>
            <w:webHidden/>
          </w:rPr>
          <w:tab/>
          <w:fldChar w:fldCharType="begin"/>
          <w:instrText xml:space="preserve"> PAGEREF _Toc242360979 \h </w:instrText>
          <w:fldChar w:fldCharType="separate"/>
          <w:t>47</w:t>
          <w:fldChar w:fldCharType="end"/>
        </w:r>
      </w:hyperlink>
    </w:p>
    <w:p w14:paraId="14BA2A3B" w14:textId="72ED6C9E"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0" w:history="1">
        <w:r>
          <w:rPr>
            <w:rStyle w:val="Hyperlink"/>
            <w:noProof/>
          </w:rPr>
          <w:t>Bảng 5.12 Hai lần đo RQ2 trước và sau khi sửa đặc tả goto</w:t>
        </w:r>
        <w:r>
          <w:rPr>
            <w:noProof/>
            <w:webHidden/>
          </w:rPr>
          <w:tab/>
          <w:fldChar w:fldCharType="begin"/>
          <w:instrText xml:space="preserve"> PAGEREF _Toc242360980 \h </w:instrText>
          <w:fldChar w:fldCharType="separate"/>
          <w:t>47</w:t>
          <w:fldChar w:fldCharType="end"/>
        </w:r>
      </w:hyperlink>
    </w:p>
    <w:p w14:paraId="44F2D00E" w14:textId="015BF55B"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1" w:history="1">
        <w:r>
          <w:rPr>
            <w:rStyle w:val="Hyperlink"/>
            <w:noProof/>
          </w:rPr>
          <w:t>Bảng 5.13 First-run pass rate qua 3 lần lặp (50 target, deepseek-chat)</w:t>
        </w:r>
        <w:r>
          <w:rPr>
            <w:noProof/>
            <w:webHidden/>
          </w:rPr>
          <w:tab/>
          <w:fldChar w:fldCharType="begin"/>
          <w:instrText xml:space="preserve"> PAGEREF _Toc242360981 \h </w:instrText>
          <w:fldChar w:fldCharType="separate"/>
          <w:t>49</w:t>
          <w:fldChar w:fldCharType="end"/>
        </w:r>
      </w:hyperlink>
    </w:p>
    <w:p w14:paraId="322492E3" w14:textId="1BFE1AC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2" w:history="1">
        <w:r>
          <w:rPr>
            <w:rStyle w:val="Hyperlink"/>
            <w:noProof/>
          </w:rPr>
          <w:t>Bảng 5.14 So sánh theo cặp từng lần lặp</w:t>
        </w:r>
        <w:r>
          <w:rPr>
            <w:noProof/>
            <w:webHidden/>
          </w:rPr>
          <w:tab/>
          <w:fldChar w:fldCharType="begin"/>
          <w:instrText xml:space="preserve"> PAGEREF _Toc242360982 \h </w:instrText>
          <w:fldChar w:fldCharType="separate"/>
          <w:t>49</w:t>
          <w:fldChar w:fldCharType="end"/>
        </w:r>
      </w:hyperlink>
    </w:p>
    <w:p w14:paraId="4023D439" w14:textId="4BF96B8E"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3" w:history="1">
        <w:r>
          <w:rPr>
            <w:rStyle w:val="Hyperlink"/>
            <w:noProof/>
          </w:rPr>
          <w:t>Bảng 5.15 Kiểm tra assertion rỗng trên các script đã pass</w:t>
        </w:r>
        <w:r>
          <w:rPr>
            <w:noProof/>
            <w:webHidden/>
          </w:rPr>
          <w:tab/>
          <w:fldChar w:fldCharType="begin"/>
          <w:instrText xml:space="preserve"> PAGEREF _Toc242360983 \h </w:instrText>
          <w:fldChar w:fldCharType="separate"/>
          <w:t>49</w:t>
          <w:fldChar w:fldCharType="end"/>
        </w:r>
      </w:hyperlink>
    </w:p>
    <w:p w14:paraId="39916CAB" w14:textId="257CBB72"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4" w:history="1">
        <w:r>
          <w:rPr>
            <w:rStyle w:val="Hyperlink"/>
            <w:noProof/>
          </w:rPr>
          <w:t>Bảng 5.16 First-run pass rate theo model và tập target</w:t>
        </w:r>
        <w:r>
          <w:rPr>
            <w:noProof/>
            <w:webHidden/>
          </w:rPr>
          <w:tab/>
          <w:fldChar w:fldCharType="begin"/>
          <w:instrText xml:space="preserve"> PAGEREF _Toc242360984 \h </w:instrText>
          <w:fldChar w:fldCharType="separate"/>
          <w:t>51</w:t>
          <w:fldChar w:fldCharType="end"/>
        </w:r>
      </w:hyperlink>
    </w:p>
    <w:p w14:paraId="1B02AD6C" w14:textId="6EF8861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5" w:history="1">
        <w:r>
          <w:rPr>
            <w:rStyle w:val="Hyperlink"/>
            <w:noProof/>
          </w:rPr>
          <w:t>Bảng 5.17 So sánh theo cặp (McNemar chính xác)</w:t>
        </w:r>
        <w:r>
          <w:rPr>
            <w:noProof/>
            <w:webHidden/>
          </w:rPr>
          <w:tab/>
          <w:fldChar w:fldCharType="begin"/>
          <w:instrText xml:space="preserve"> PAGEREF _Toc242360985 \h </w:instrText>
          <w:fldChar w:fldCharType="separate"/>
          <w:t>51</w:t>
          <w:fldChar w:fldCharType="end"/>
        </w:r>
      </w:hyperlink>
    </w:p>
    <w:p w14:paraId="50C3BEC8" w14:textId="7C91A09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6" w:history="1">
        <w:r>
          <w:rPr>
            <w:rStyle w:val="Hyperlink"/>
            <w:noProof/>
          </w:rPr>
          <w:t>Bảng 5.18 Kết quả ba nhánh sửa trên ShopLab (deepseek-chat, ngân sách 2)</w:t>
        </w:r>
        <w:r>
          <w:rPr>
            <w:noProof/>
            <w:webHidden/>
          </w:rPr>
          <w:tab/>
          <w:fldChar w:fldCharType="begin"/>
          <w:instrText xml:space="preserve"> PAGEREF _Toc242360986 \h </w:instrText>
          <w:fldChar w:fldCharType="separate"/>
          <w:t>53</w:t>
          <w:fldChar w:fldCharType="end"/>
        </w:r>
      </w:hyperlink>
    </w:p>
    <w:p w14:paraId="007AE17E" w14:textId="656AE362"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7" w:history="1">
        <w:r>
          <w:rPr>
            <w:rStyle w:val="Hyperlink"/>
            <w:noProof/>
          </w:rPr>
          <w:t>Bảng 5.19 Kết quả theo mutation (sửa được / escalate / không sửa được)</w:t>
        </w:r>
        <w:r>
          <w:rPr>
            <w:noProof/>
            <w:webHidden/>
          </w:rPr>
          <w:tab/>
          <w:fldChar w:fldCharType="begin"/>
          <w:instrText xml:space="preserve"> PAGEREF _Toc242360987 \h </w:instrText>
          <w:fldChar w:fldCharType="separate"/>
          <w:t>53</w:t>
          <w:fldChar w:fldCharType="end"/>
        </w:r>
      </w:hyperlink>
    </w:p>
    <w:p w14:paraId="0529424B" w14:textId="732E32C1"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8" w:history="1">
        <w:r>
          <w:rPr>
            <w:rStyle w:val="Hyperlink"/>
            <w:noProof/>
          </w:rPr>
          <w:t>Bảng 5.20 Kết quả RQ3 theo model và tập mutation</w:t>
        </w:r>
        <w:r>
          <w:rPr>
            <w:noProof/>
            <w:webHidden/>
          </w:rPr>
          <w:tab/>
          <w:fldChar w:fldCharType="begin"/>
          <w:instrText xml:space="preserve"> PAGEREF _Toc242360988 \h </w:instrText>
          <w:fldChar w:fldCharType="separate"/>
          <w:t>55</w:t>
          <w:fldChar w:fldCharType="end"/>
        </w:r>
      </w:hyperlink>
    </w:p>
    <w:p w14:paraId="1AE0EE79" w14:textId="07045BC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89" w:history="1">
        <w:r>
          <w:rPr>
            <w:rStyle w:val="Hyperlink"/>
            <w:noProof/>
          </w:rPr>
          <w:t>Bảng A.1 Catalog target RQ2 (datasets/reference/rq2_targets.json)</w:t>
        </w:r>
        <w:r>
          <w:rPr>
            <w:noProof/>
            <w:webHidden/>
          </w:rPr>
          <w:tab/>
          <w:fldChar w:fldCharType="begin"/>
          <w:instrText xml:space="preserve"> PAGEREF _Toc242360989 \h </w:instrText>
          <w:fldChar w:fldCharType="separate"/>
          <w:t>62</w:t>
          <w:fldChar w:fldCharType="end"/>
        </w:r>
      </w:hyperlink>
    </w:p>
    <w:p w14:paraId="422951E9" w14:textId="72E1FD67"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0" w:history="1">
        <w:r>
          <w:rPr>
            <w:rStyle w:val="Hyperlink"/>
            <w:noProof/>
          </w:rPr>
          <w:t>Bảng B.1 Bộ test ShopLab (apps/shoplab/suite.py)</w:t>
        </w:r>
        <w:r>
          <w:rPr>
            <w:noProof/>
            <w:webHidden/>
          </w:rPr>
          <w:tab/>
          <w:fldChar w:fldCharType="begin"/>
          <w:instrText xml:space="preserve"> PAGEREF _Toc242360990 \h </w:instrText>
          <w:fldChar w:fldCharType="separate"/>
          <w:t>66</w:t>
          <w:fldChar w:fldCharType="end"/>
        </w:r>
      </w:hyperlink>
    </w:p>
    <w:p w14:paraId="463829CE" w14:textId="781AE0E3"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1" w:history="1">
        <w:r>
          <w:rPr>
            <w:rStyle w:val="Hyperlink"/>
            <w:noProof/>
          </w:rPr>
          <w:t>Bảng C.1 158 điều kiện kiểm thử gold (datasets/reference/ambiguity_eval/test_conditions.json)</w:t>
        </w:r>
        <w:r>
          <w:rPr>
            <w:noProof/>
            <w:webHidden/>
          </w:rPr>
          <w:tab/>
          <w:fldChar w:fldCharType="begin"/>
          <w:instrText xml:space="preserve"> PAGEREF _Toc242360991 \h </w:instrText>
          <w:fldChar w:fldCharType="separate"/>
          <w:t>68</w:t>
          <w:fldChar w:fldCharType="end"/>
        </w:r>
      </w:hyperlink>
    </w:p>
    <w:p w14:paraId="73A89102" w14:textId="38727B4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2" w:history="1">
        <w:r>
          <w:rPr>
            <w:rStyle w:val="Hyperlink"/>
            <w:noProof/>
          </w:rPr>
          <w:t>Bảng D.1 Lệnh tái lập các số liệu trong báo cáo</w:t>
        </w:r>
        <w:r>
          <w:rPr>
            <w:noProof/>
            <w:webHidden/>
          </w:rPr>
          <w:tab/>
          <w:fldChar w:fldCharType="begin"/>
          <w:instrText xml:space="preserve"> PAGEREF _Toc242360992 \h </w:instrText>
          <w:fldChar w:fldCharType="separate"/>
          <w:t>74</w:t>
          <w:fldChar w:fldCharType="end"/>
        </w:r>
      </w:hyperlink>
    </w:p>
    <w:p w14:paraId="341978B1" w14:textId="24CFFD61" w:rsidR="008C26E9" w:rsidRDefault="00925DFB">
      <w:r>
        <w:fldChar w:fldCharType="end"/>
      </w:r>
    </w:p>
    <w:p w14:paraId="5037E5DB" w14:textId="77777777" w:rsidR="008C26E9" w:rsidRDefault="00925DFB">
      <w:r>
        <w:rPr>
          <w:b/>
        </w:rPr>
        <w:t>Danh mục các hình:</w:t>
      </w:r>
    </w:p>
    <w:p w14:paraId="60ED735C" w14:textId="6A1802FD" w:rsidR="00B74C93" w:rsidRDefault="00925DF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"CapHinh,1" </w:instrText>
        <w:fldChar w:fldCharType="separate"/>
      </w:r>
      <w:hyperlink w:anchor="_Toc242360993" w:history="1">
        <w:r>
          <w:rPr>
            <w:rStyle w:val="Hyperlink"/>
            <w:noProof/>
          </w:rPr>
          <w:t>Hình 3.1 Kiến trúc tổng quan của hệ thống</w:t>
        </w:r>
        <w:r>
          <w:rPr>
            <w:noProof/>
            <w:webHidden/>
          </w:rPr>
          <w:tab/>
          <w:fldChar w:fldCharType="begin"/>
          <w:instrText xml:space="preserve"> PAGEREF _Toc242360993 \h </w:instrText>
          <w:fldChar w:fldCharType="separate"/>
          <w:t>23</w:t>
          <w:fldChar w:fldCharType="end"/>
        </w:r>
      </w:hyperlink>
    </w:p>
    <w:p w14:paraId="106F6DC9" w14:textId="0F7A5FE4"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4" w:history="1">
        <w:r>
          <w:rPr>
            <w:rStyle w:val="Hyperlink"/>
            <w:noProof/>
          </w:rPr>
          <w:t>Hình 3.2 Luồng pipeline và các cổng phê duyệt</w:t>
        </w:r>
        <w:r>
          <w:rPr>
            <w:noProof/>
            <w:webHidden/>
          </w:rPr>
          <w:tab/>
          <w:fldChar w:fldCharType="begin"/>
          <w:instrText xml:space="preserve"> PAGEREF _Toc242360994 \h </w:instrText>
          <w:fldChar w:fldCharType="separate"/>
          <w:t>23</w:t>
          <w:fldChar w:fldCharType="end"/>
        </w:r>
      </w:hyperlink>
    </w:p>
    <w:p w14:paraId="1DD377F0" w14:textId="5281058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5" w:history="1">
        <w:r>
          <w:rPr>
            <w:rStyle w:val="Hyperlink"/>
            <w:noProof/>
          </w:rPr>
          <w:t xml:space="preserve">Hình 3.3 Bước </w:t>
        </w:r>
        <w:r>
          <w:rPr>
            <w:rStyle w:val="Hyperlink"/>
            <w:rFonts w:ascii="Cambria Math" w:hAnsi="Cambria Math" w:cs="Cambria Math"/>
            <w:noProof/>
          </w:rPr>
          <w:t>①</w:t>
        </w:r>
        <w:r>
          <w:rPr>
            <w:rStyle w:val="Hyperlink"/>
            <w:noProof/>
          </w:rPr>
          <w:t>: yêu cầu trích xuất, cờ mơ hồ và nút duyệt AG-01</w:t>
        </w:r>
        <w:r>
          <w:rPr>
            <w:noProof/>
            <w:webHidden/>
          </w:rPr>
          <w:tab/>
          <w:fldChar w:fldCharType="begin"/>
          <w:instrText xml:space="preserve"> PAGEREF _Toc242360995 \h </w:instrText>
          <w:fldChar w:fldCharType="separate"/>
          <w:t>30</w:t>
          <w:fldChar w:fldCharType="end"/>
        </w:r>
      </w:hyperlink>
    </w:p>
    <w:p w14:paraId="54ACE357" w14:textId="26E8CA12"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6" w:history="1">
        <w:r>
          <w:rPr>
            <w:rStyle w:val="Hyperlink"/>
            <w:noProof/>
          </w:rPr>
          <w:t xml:space="preserve">Hình 3.4 Bước </w:t>
        </w:r>
        <w:r>
          <w:rPr>
            <w:rStyle w:val="Hyperlink"/>
            <w:rFonts w:ascii="Cambria Math" w:hAnsi="Cambria Math" w:cs="Cambria Math"/>
            <w:noProof/>
          </w:rPr>
          <w:t>④</w:t>
        </w:r>
        <w:r>
          <w:rPr>
            <w:rStyle w:val="Hyperlink"/>
            <w:noProof/>
          </w:rPr>
          <w:t>: đề xuất sửa từ self-healing, rủi ro Low, chờ người duyệt</w:t>
        </w:r>
        <w:r>
          <w:rPr>
            <w:noProof/>
            <w:webHidden/>
          </w:rPr>
          <w:tab/>
          <w:fldChar w:fldCharType="begin"/>
          <w:instrText xml:space="preserve"> PAGEREF _Toc242360996 \h </w:instrText>
          <w:fldChar w:fldCharType="separate"/>
          <w:t>31</w:t>
          <w:fldChar w:fldCharType="end"/>
        </w:r>
      </w:hyperlink>
    </w:p>
    <w:p w14:paraId="079A6071" w14:textId="5BD9CEC8"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7" w:history="1">
        <w:r>
          <w:rPr>
            <w:rStyle w:val="Hyperlink"/>
            <w:noProof/>
          </w:rPr>
          <w:t>Hình 3.5 Tab Lịch sử: chuỗi truy vết tới script v3 và đề xuất sửa, quyết định append-only</w:t>
        </w:r>
        <w:r>
          <w:rPr>
            <w:noProof/>
            <w:webHidden/>
          </w:rPr>
          <w:tab/>
          <w:fldChar w:fldCharType="begin"/>
          <w:instrText xml:space="preserve"> PAGEREF _Toc242360997 \h </w:instrText>
          <w:fldChar w:fldCharType="separate"/>
          <w:t>32</w:t>
          <w:fldChar w:fldCharType="end"/>
        </w:r>
      </w:hyperlink>
    </w:p>
    <w:p w14:paraId="48728EBD" w14:textId="76904CA7"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8" w:history="1">
        <w:r>
          <w:rPr>
            <w:rStyle w:val="Hyperlink"/>
            <w:noProof/>
          </w:rPr>
          <w:t>Hình 4.1 Quy trình đo RQ2 trên hai nhánh</w:t>
        </w:r>
        <w:r>
          <w:rPr>
            <w:noProof/>
            <w:webHidden/>
          </w:rPr>
          <w:tab/>
          <w:fldChar w:fldCharType="begin"/>
          <w:instrText xml:space="preserve"> PAGEREF _Toc242360998 \h </w:instrText>
          <w:fldChar w:fldCharType="separate"/>
          <w:t>38</w:t>
          <w:fldChar w:fldCharType="end"/>
        </w:r>
      </w:hyperlink>
    </w:p>
    <w:p w14:paraId="6DDAD1A2" w14:textId="6F5B816A"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0999" w:history="1">
        <w:r>
          <w:rPr>
            <w:rStyle w:val="Hyperlink"/>
            <w:noProof/>
          </w:rPr>
          <w:t>Hình 5.1 Tỉ lệ đạt lần đầu theo website, baseline và DOM-aware</w:t>
        </w:r>
        <w:r>
          <w:rPr>
            <w:noProof/>
            <w:webHidden/>
          </w:rPr>
          <w:tab/>
          <w:fldChar w:fldCharType="begin"/>
          <w:instrText xml:space="preserve"> PAGEREF _Toc242360999 \h </w:instrText>
          <w:fldChar w:fldCharType="separate"/>
          <w:t>46</w:t>
          <w:fldChar w:fldCharType="end"/>
        </w:r>
      </w:hyperlink>
    </w:p>
    <w:p w14:paraId="0B79EE4F" w14:textId="7EA9200B" w:rsidR="008C26E9" w:rsidRDefault="00925DFB">
      <w:r>
        <w:fldChar w:fldCharType="end"/>
      </w:r>
    </w:p>
    <w:p w14:paraId="5FB807D1" w14:textId="77777777" w:rsidR="008C26E9" w:rsidRDefault="00925DFB">
      <w:r>
        <w:br w:type="page"/>
      </w:r>
    </w:p>
    <w:p w14:paraId="3210C2D4" w14:textId="77777777" w:rsidR="008C26E9" w:rsidRDefault="00925DFB">
      <w:pPr>
        <w:pStyle w:val="TocTitle"/>
      </w:pPr>
      <w:r>
        <w:lastRenderedPageBreak/>
        <w:t>MỤC LỤC</w:t>
      </w:r>
    </w:p>
    <w:p w14:paraId="7CE70149" w14:textId="48EBBA66" w:rsidR="00B74C93" w:rsidRDefault="00925DF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42361000" w:history="1">
        <w:r>
          <w:rPr>
            <w:rStyle w:val="Hyperlink"/>
            <w:noProof/>
          </w:rPr>
          <w:t>NHẬN XÉT CỦA GIÁO VIÊN HƯỚNG DẪN</w:t>
        </w:r>
        <w:r>
          <w:rPr>
            <w:noProof/>
            <w:webHidden/>
          </w:rPr>
          <w:tab/>
          <w:fldChar w:fldCharType="begin"/>
          <w:instrText xml:space="preserve"> PAGEREF _Toc242361000 \h </w:instrText>
          <w:fldChar w:fldCharType="separate"/>
          <w:t>2</w:t>
          <w:fldChar w:fldCharType="end"/>
        </w:r>
      </w:hyperlink>
    </w:p>
    <w:p w14:paraId="4529531E" w14:textId="2E9BA0BB"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1" w:history="1">
        <w:r>
          <w:rPr>
            <w:rStyle w:val="Hyperlink"/>
            <w:noProof/>
          </w:rPr>
          <w:t>LỜI MỞ ĐẦU</w:t>
        </w:r>
        <w:r>
          <w:rPr>
            <w:noProof/>
            <w:webHidden/>
          </w:rPr>
          <w:tab/>
          <w:fldChar w:fldCharType="begin"/>
          <w:instrText xml:space="preserve"> PAGEREF _Toc242361001 \h </w:instrText>
          <w:fldChar w:fldCharType="separate"/>
          <w:t>3</w:t>
          <w:fldChar w:fldCharType="end"/>
        </w:r>
      </w:hyperlink>
    </w:p>
    <w:p w14:paraId="5D667AA4" w14:textId="6466038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2" w:history="1">
        <w:r>
          <w:rPr>
            <w:rStyle w:val="Hyperlink"/>
            <w:noProof/>
          </w:rPr>
          <w:t>BẢNG PHÂN CÔNG CÔNG VIỆC</w:t>
        </w:r>
        <w:r>
          <w:rPr>
            <w:noProof/>
            <w:webHidden/>
          </w:rPr>
          <w:tab/>
          <w:fldChar w:fldCharType="begin"/>
          <w:instrText xml:space="preserve"> PAGEREF _Toc242361002 \h </w:instrText>
          <w:fldChar w:fldCharType="separate"/>
          <w:t>4</w:t>
          <w:fldChar w:fldCharType="end"/>
        </w:r>
      </w:hyperlink>
    </w:p>
    <w:p w14:paraId="3F7BD020" w14:textId="34EF53B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3" w:history="1">
        <w:r>
          <w:rPr>
            <w:rStyle w:val="Hyperlink"/>
            <w:noProof/>
          </w:rPr>
          <w:t>DANH MỤC THUẬT NGỮ</w:t>
        </w:r>
        <w:r>
          <w:rPr>
            <w:noProof/>
            <w:webHidden/>
          </w:rPr>
          <w:tab/>
          <w:fldChar w:fldCharType="begin"/>
          <w:instrText xml:space="preserve"> PAGEREF _Toc242361003 \h </w:instrText>
          <w:fldChar w:fldCharType="separate"/>
          <w:t>5</w:t>
          <w:fldChar w:fldCharType="end"/>
        </w:r>
      </w:hyperlink>
    </w:p>
    <w:p w14:paraId="0BEC40B5" w14:textId="28749692"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4" w:history="1">
        <w:r>
          <w:rPr>
            <w:rStyle w:val="Hyperlink"/>
            <w:noProof/>
          </w:rPr>
          <w:t>DANH MỤC TỪ VIẾT TẮT</w:t>
        </w:r>
        <w:r>
          <w:rPr>
            <w:noProof/>
            <w:webHidden/>
          </w:rPr>
          <w:tab/>
          <w:fldChar w:fldCharType="begin"/>
          <w:instrText xml:space="preserve"> PAGEREF _Toc242361004 \h </w:instrText>
          <w:fldChar w:fldCharType="separate"/>
          <w:t>6</w:t>
          <w:fldChar w:fldCharType="end"/>
        </w:r>
      </w:hyperlink>
    </w:p>
    <w:p w14:paraId="017B1482" w14:textId="5EAFE169"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5" w:history="1">
        <w:r>
          <w:rPr>
            <w:rStyle w:val="Hyperlink"/>
            <w:noProof/>
          </w:rPr>
          <w:t>DANH MỤC CÁC BẢNG, HÌNH ẢNH</w:t>
        </w:r>
        <w:r>
          <w:rPr>
            <w:noProof/>
            <w:webHidden/>
          </w:rPr>
          <w:tab/>
          <w:fldChar w:fldCharType="begin"/>
          <w:instrText xml:space="preserve"> PAGEREF _Toc242361005 \h </w:instrText>
          <w:fldChar w:fldCharType="separate"/>
          <w:t>7</w:t>
          <w:fldChar w:fldCharType="end"/>
        </w:r>
      </w:hyperlink>
    </w:p>
    <w:p w14:paraId="69CE6DE8" w14:textId="42D61FFF"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06" w:history="1">
        <w:r>
          <w:rPr>
            <w:rStyle w:val="Hyperlink"/>
            <w:noProof/>
          </w:rPr>
          <w:t>Chương 1: TỔNG QUAN ĐỀ TÀI</w:t>
        </w:r>
        <w:r>
          <w:rPr>
            <w:noProof/>
            <w:webHidden/>
          </w:rPr>
          <w:tab/>
          <w:fldChar w:fldCharType="begin"/>
          <w:instrText xml:space="preserve"> PAGEREF _Toc242361006 \h </w:instrText>
          <w:fldChar w:fldCharType="separate"/>
          <w:t>14</w:t>
          <w:fldChar w:fldCharType="end"/>
        </w:r>
      </w:hyperlink>
    </w:p>
    <w:p w14:paraId="2F5B3D58" w14:textId="3EF0D94E"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07" w:history="1">
        <w:r>
          <w:rPr>
            <w:rStyle w:val="Hyperlink"/>
            <w:noProof/>
          </w:rPr>
          <w:t>1.1 Đặt vấn đề và lý do chọn đề tài</w:t>
        </w:r>
        <w:r>
          <w:rPr>
            <w:noProof/>
            <w:webHidden/>
          </w:rPr>
          <w:tab/>
          <w:fldChar w:fldCharType="begin"/>
          <w:instrText xml:space="preserve"> PAGEREF _Toc242361007 \h </w:instrText>
          <w:fldChar w:fldCharType="separate"/>
          <w:t>14</w:t>
          <w:fldChar w:fldCharType="end"/>
        </w:r>
      </w:hyperlink>
    </w:p>
    <w:p w14:paraId="5A4D12AA" w14:textId="3AD746DD"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08" w:history="1">
        <w:r>
          <w:rPr>
            <w:rStyle w:val="Hyperlink"/>
            <w:noProof/>
          </w:rPr>
          <w:t>1.2 Mục tiêu của đề tài</w:t>
        </w:r>
        <w:r>
          <w:rPr>
            <w:noProof/>
            <w:webHidden/>
          </w:rPr>
          <w:tab/>
          <w:fldChar w:fldCharType="begin"/>
          <w:instrText xml:space="preserve"> PAGEREF _Toc242361008 \h </w:instrText>
          <w:fldChar w:fldCharType="separate"/>
          <w:t>14</w:t>
          <w:fldChar w:fldCharType="end"/>
        </w:r>
      </w:hyperlink>
    </w:p>
    <w:p w14:paraId="59D1D85A" w14:textId="28A7B28A"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09" w:history="1">
        <w:r>
          <w:rPr>
            <w:rStyle w:val="Hyperlink"/>
            <w:noProof/>
          </w:rPr>
          <w:t>1.3 Câu hỏi nghiên cứu</w:t>
        </w:r>
        <w:r>
          <w:rPr>
            <w:noProof/>
            <w:webHidden/>
          </w:rPr>
          <w:tab/>
          <w:fldChar w:fldCharType="begin"/>
          <w:instrText xml:space="preserve"> PAGEREF _Toc242361009 \h </w:instrText>
          <w:fldChar w:fldCharType="separate"/>
          <w:t>15</w:t>
          <w:fldChar w:fldCharType="end"/>
        </w:r>
      </w:hyperlink>
    </w:p>
    <w:p w14:paraId="6265D14E" w14:textId="788A6E9C"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10" w:history="1">
        <w:r>
          <w:rPr>
            <w:rStyle w:val="Hyperlink"/>
            <w:noProof/>
          </w:rPr>
          <w:t>1.4 Phạm vi nghiên cứu</w:t>
        </w:r>
        <w:r>
          <w:rPr>
            <w:noProof/>
            <w:webHidden/>
          </w:rPr>
          <w:tab/>
          <w:fldChar w:fldCharType="begin"/>
          <w:instrText xml:space="preserve"> PAGEREF _Toc242361010 \h </w:instrText>
          <w:fldChar w:fldCharType="separate"/>
          <w:t>15</w:t>
          <w:fldChar w:fldCharType="end"/>
        </w:r>
      </w:hyperlink>
    </w:p>
    <w:p w14:paraId="771B8AA7" w14:textId="4501FE59"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11" w:history="1">
        <w:r>
          <w:rPr>
            <w:rStyle w:val="Hyperlink"/>
            <w:noProof/>
          </w:rPr>
          <w:t>1.4.1 Trong phạm vi</w:t>
        </w:r>
        <w:r>
          <w:rPr>
            <w:noProof/>
            <w:webHidden/>
          </w:rPr>
          <w:tab/>
          <w:fldChar w:fldCharType="begin"/>
          <w:instrText xml:space="preserve"> PAGEREF _Toc242361011 \h </w:instrText>
          <w:fldChar w:fldCharType="separate"/>
          <w:t>15</w:t>
          <w:fldChar w:fldCharType="end"/>
        </w:r>
      </w:hyperlink>
    </w:p>
    <w:p w14:paraId="76A32964" w14:textId="026269EA"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12" w:history="1">
        <w:r>
          <w:rPr>
            <w:rStyle w:val="Hyperlink"/>
            <w:noProof/>
          </w:rPr>
          <w:t>1.4.2 Giới hạn của đề tài</w:t>
        </w:r>
        <w:r>
          <w:rPr>
            <w:noProof/>
            <w:webHidden/>
          </w:rPr>
          <w:tab/>
          <w:fldChar w:fldCharType="begin"/>
          <w:instrText xml:space="preserve"> PAGEREF _Toc242361012 \h </w:instrText>
          <w:fldChar w:fldCharType="separate"/>
          <w:t>15</w:t>
          <w:fldChar w:fldCharType="end"/>
        </w:r>
      </w:hyperlink>
    </w:p>
    <w:p w14:paraId="6C77E3ED" w14:textId="71F8F918"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13" w:history="1">
        <w:r>
          <w:rPr>
            <w:rStyle w:val="Hyperlink"/>
            <w:noProof/>
          </w:rPr>
          <w:t>1.5 Đóng góp chính</w:t>
        </w:r>
        <w:r>
          <w:rPr>
            <w:noProof/>
            <w:webHidden/>
          </w:rPr>
          <w:tab/>
          <w:fldChar w:fldCharType="begin"/>
          <w:instrText xml:space="preserve"> PAGEREF _Toc242361013 \h </w:instrText>
          <w:fldChar w:fldCharType="separate"/>
          <w:t>16</w:t>
          <w:fldChar w:fldCharType="end"/>
        </w:r>
      </w:hyperlink>
    </w:p>
    <w:p w14:paraId="4E6FEC04" w14:textId="7AC74084"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14" w:history="1">
        <w:r>
          <w:rPr>
            <w:rStyle w:val="Hyperlink"/>
            <w:noProof/>
          </w:rPr>
          <w:t>1.6 Công nghệ sử dụng</w:t>
        </w:r>
        <w:r>
          <w:rPr>
            <w:noProof/>
            <w:webHidden/>
          </w:rPr>
          <w:tab/>
          <w:fldChar w:fldCharType="begin"/>
          <w:instrText xml:space="preserve"> PAGEREF _Toc242361014 \h </w:instrText>
          <w:fldChar w:fldCharType="separate"/>
          <w:t>17</w:t>
          <w:fldChar w:fldCharType="end"/>
        </w:r>
      </w:hyperlink>
    </w:p>
    <w:p w14:paraId="36BE251A" w14:textId="1120DD87"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15" w:history="1">
        <w:r>
          <w:rPr>
            <w:rStyle w:val="Hyperlink"/>
            <w:noProof/>
          </w:rPr>
          <w:t>Chương 2: CƠ SỞ LÝ THUYẾT VÀ NGHIÊN CỨU LIÊN QUAN</w:t>
        </w:r>
        <w:r>
          <w:rPr>
            <w:noProof/>
            <w:webHidden/>
          </w:rPr>
          <w:tab/>
          <w:fldChar w:fldCharType="begin"/>
          <w:instrText xml:space="preserve"> PAGEREF _Toc242361015 \h </w:instrText>
          <w:fldChar w:fldCharType="separate"/>
          <w:t>18</w:t>
          <w:fldChar w:fldCharType="end"/>
        </w:r>
      </w:hyperlink>
    </w:p>
    <w:p w14:paraId="37A23382" w14:textId="72FFD3DF"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16" w:history="1">
        <w:r>
          <w:rPr>
            <w:rStyle w:val="Hyperlink"/>
            <w:noProof/>
          </w:rPr>
          <w:t>2.1 Kiểm thử đầu-cuối và Playwright</w:t>
        </w:r>
        <w:r>
          <w:rPr>
            <w:noProof/>
            <w:webHidden/>
          </w:rPr>
          <w:tab/>
          <w:fldChar w:fldCharType="begin"/>
          <w:instrText xml:space="preserve"> PAGEREF _Toc242361016 \h </w:instrText>
          <w:fldChar w:fldCharType="separate"/>
          <w:t>18</w:t>
          <w:fldChar w:fldCharType="end"/>
        </w:r>
      </w:hyperlink>
    </w:p>
    <w:p w14:paraId="649ECCA1" w14:textId="75ED7459"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17" w:history="1">
        <w:r>
          <w:rPr>
            <w:rStyle w:val="Hyperlink"/>
            <w:noProof/>
          </w:rPr>
          <w:t>2.1.1 Kiểm thử đầu-cuối</w:t>
        </w:r>
        <w:r>
          <w:rPr>
            <w:noProof/>
            <w:webHidden/>
          </w:rPr>
          <w:tab/>
          <w:fldChar w:fldCharType="begin"/>
          <w:instrText xml:space="preserve"> PAGEREF _Toc242361017 \h </w:instrText>
          <w:fldChar w:fldCharType="separate"/>
          <w:t>18</w:t>
          <w:fldChar w:fldCharType="end"/>
        </w:r>
      </w:hyperlink>
    </w:p>
    <w:p w14:paraId="3B1D247D" w14:textId="4C266723"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18" w:history="1">
        <w:r>
          <w:rPr>
            <w:rStyle w:val="Hyperlink"/>
            <w:noProof/>
          </w:rPr>
          <w:t>2.1.2 Playwright và chính sách locator</w:t>
        </w:r>
        <w:r>
          <w:rPr>
            <w:noProof/>
            <w:webHidden/>
          </w:rPr>
          <w:tab/>
          <w:fldChar w:fldCharType="begin"/>
          <w:instrText xml:space="preserve"> PAGEREF _Toc242361018 \h </w:instrText>
          <w:fldChar w:fldCharType="separate"/>
          <w:t>18</w:t>
          <w:fldChar w:fldCharType="end"/>
        </w:r>
      </w:hyperlink>
    </w:p>
    <w:p w14:paraId="680DADBE" w14:textId="1ECCC0DF"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19" w:history="1">
        <w:r>
          <w:rPr>
            <w:rStyle w:val="Hyperlink"/>
            <w:noProof/>
          </w:rPr>
          <w:t>2.1.3 Accessibility tree và ARIA snapshot</w:t>
        </w:r>
        <w:r>
          <w:rPr>
            <w:noProof/>
            <w:webHidden/>
          </w:rPr>
          <w:tab/>
          <w:fldChar w:fldCharType="begin"/>
          <w:instrText xml:space="preserve"> PAGEREF _Toc242361019 \h </w:instrText>
          <w:fldChar w:fldCharType="separate"/>
          <w:t>18</w:t>
          <w:fldChar w:fldCharType="end"/>
        </w:r>
      </w:hyperlink>
    </w:p>
    <w:p w14:paraId="6FCF4629" w14:textId="6D07E55F"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0" w:history="1">
        <w:r>
          <w:rPr>
            <w:rStyle w:val="Hyperlink"/>
            <w:noProof/>
          </w:rPr>
          <w:t>2.2 Mô hình ngôn ngữ lớn và hệ tác tử</w:t>
        </w:r>
        <w:r>
          <w:rPr>
            <w:noProof/>
            <w:webHidden/>
          </w:rPr>
          <w:tab/>
          <w:fldChar w:fldCharType="begin"/>
          <w:instrText xml:space="preserve"> PAGEREF _Toc242361020 \h </w:instrText>
          <w:fldChar w:fldCharType="separate"/>
          <w:t>19</w:t>
          <w:fldChar w:fldCharType="end"/>
        </w:r>
      </w:hyperlink>
    </w:p>
    <w:p w14:paraId="7DC3818F" w14:textId="46EE719C"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21" w:history="1">
        <w:r>
          <w:rPr>
            <w:rStyle w:val="Hyperlink"/>
            <w:noProof/>
          </w:rPr>
          <w:t>2.2.1 Structured output</w:t>
        </w:r>
        <w:r>
          <w:rPr>
            <w:noProof/>
            <w:webHidden/>
          </w:rPr>
          <w:tab/>
          <w:fldChar w:fldCharType="begin"/>
          <w:instrText xml:space="preserve"> PAGEREF _Toc242361021 \h </w:instrText>
          <w:fldChar w:fldCharType="separate"/>
          <w:t>19</w:t>
          <w:fldChar w:fldCharType="end"/>
        </w:r>
      </w:hyperlink>
    </w:p>
    <w:p w14:paraId="504E5617" w14:textId="6204D8B3"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22" w:history="1">
        <w:r>
          <w:rPr>
            <w:rStyle w:val="Hyperlink"/>
            <w:noProof/>
          </w:rPr>
          <w:t>2.2.2 Agent và con người trong vòng lặp</w:t>
        </w:r>
        <w:r>
          <w:rPr>
            <w:noProof/>
            <w:webHidden/>
          </w:rPr>
          <w:tab/>
          <w:fldChar w:fldCharType="begin"/>
          <w:instrText xml:space="preserve"> PAGEREF _Toc242361022 \h </w:instrText>
          <w:fldChar w:fldCharType="separate"/>
          <w:t>19</w:t>
          <w:fldChar w:fldCharType="end"/>
        </w:r>
      </w:hyperlink>
    </w:p>
    <w:p w14:paraId="68499608" w14:textId="0F8471E2"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3" w:history="1">
        <w:r>
          <w:rPr>
            <w:rStyle w:val="Hyperlink"/>
            <w:noProof/>
          </w:rPr>
          <w:t>2.3 Kỹ thuật thiết kế test case</w:t>
        </w:r>
        <w:r>
          <w:rPr>
            <w:noProof/>
            <w:webHidden/>
          </w:rPr>
          <w:tab/>
          <w:fldChar w:fldCharType="begin"/>
          <w:instrText xml:space="preserve"> PAGEREF _Toc242361023 \h </w:instrText>
          <w:fldChar w:fldCharType="separate"/>
          <w:t>19</w:t>
          <w:fldChar w:fldCharType="end"/>
        </w:r>
      </w:hyperlink>
    </w:p>
    <w:p w14:paraId="6A0D9D66" w14:textId="28317A22"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4" w:history="1">
        <w:r>
          <w:rPr>
            <w:rStyle w:val="Hyperlink"/>
            <w:noProof/>
          </w:rPr>
          <w:t>2.4 Truy vết yêu cầu</w:t>
        </w:r>
        <w:r>
          <w:rPr>
            <w:noProof/>
            <w:webHidden/>
          </w:rPr>
          <w:tab/>
          <w:fldChar w:fldCharType="begin"/>
          <w:instrText xml:space="preserve"> PAGEREF _Toc242361024 \h </w:instrText>
          <w:fldChar w:fldCharType="separate"/>
          <w:t>19</w:t>
          <w:fldChar w:fldCharType="end"/>
        </w:r>
      </w:hyperlink>
    </w:p>
    <w:p w14:paraId="275C52DC" w14:textId="31B2D40D"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5" w:history="1">
        <w:r>
          <w:rPr>
            <w:rStyle w:val="Hyperlink"/>
            <w:noProof/>
          </w:rPr>
          <w:t>2.5 Self-healing và bài toán oracle</w:t>
        </w:r>
        <w:r>
          <w:rPr>
            <w:noProof/>
            <w:webHidden/>
          </w:rPr>
          <w:tab/>
          <w:fldChar w:fldCharType="begin"/>
          <w:instrText xml:space="preserve"> PAGEREF _Toc242361025 \h </w:instrText>
          <w:fldChar w:fldCharType="separate"/>
          <w:t>20</w:t>
          <w:fldChar w:fldCharType="end"/>
        </w:r>
      </w:hyperlink>
    </w:p>
    <w:p w14:paraId="1BE37E9E" w14:textId="55CEA2FD"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6" w:history="1">
        <w:r>
          <w:rPr>
            <w:rStyle w:val="Hyperlink"/>
            <w:noProof/>
          </w:rPr>
          <w:t>2.6 Chỉ số đánh giá</w:t>
        </w:r>
        <w:r>
          <w:rPr>
            <w:noProof/>
            <w:webHidden/>
          </w:rPr>
          <w:tab/>
          <w:fldChar w:fldCharType="begin"/>
          <w:instrText xml:space="preserve"> PAGEREF _Toc242361026 \h </w:instrText>
          <w:fldChar w:fldCharType="separate"/>
          <w:t>20</w:t>
          <w:fldChar w:fldCharType="end"/>
        </w:r>
      </w:hyperlink>
    </w:p>
    <w:p w14:paraId="017D2BD3" w14:textId="5285C7D9"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7" w:history="1">
        <w:r>
          <w:rPr>
            <w:rStyle w:val="Hyperlink"/>
            <w:noProof/>
          </w:rPr>
          <w:t>2.7 Các nghiên cứu liên quan</w:t>
        </w:r>
        <w:r>
          <w:rPr>
            <w:noProof/>
            <w:webHidden/>
          </w:rPr>
          <w:tab/>
          <w:fldChar w:fldCharType="begin"/>
          <w:instrText xml:space="preserve"> PAGEREF _Toc242361027 \h </w:instrText>
          <w:fldChar w:fldCharType="separate"/>
          <w:t>20</w:t>
          <w:fldChar w:fldCharType="end"/>
        </w:r>
      </w:hyperlink>
    </w:p>
    <w:p w14:paraId="3A06E883" w14:textId="41DCD6E0"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28" w:history="1">
        <w:r>
          <w:rPr>
            <w:rStyle w:val="Hyperlink"/>
            <w:noProof/>
          </w:rPr>
          <w:t>Chương 3: PHÂN TÍCH, THIẾT KẾ VÀ XÂY DỰNG HỆ THỐNG</w:t>
        </w:r>
        <w:r>
          <w:rPr>
            <w:noProof/>
            <w:webHidden/>
          </w:rPr>
          <w:tab/>
          <w:fldChar w:fldCharType="begin"/>
          <w:instrText xml:space="preserve"> PAGEREF _Toc242361028 \h </w:instrText>
          <w:fldChar w:fldCharType="separate"/>
          <w:t>22</w:t>
          <w:fldChar w:fldCharType="end"/>
        </w:r>
      </w:hyperlink>
    </w:p>
    <w:p w14:paraId="3612BF89" w14:textId="4A5567B8"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29" w:history="1">
        <w:r>
          <w:rPr>
            <w:rStyle w:val="Hyperlink"/>
            <w:noProof/>
          </w:rPr>
          <w:t>3.1 Yêu cầu hệ thống</w:t>
        </w:r>
        <w:r>
          <w:rPr>
            <w:noProof/>
            <w:webHidden/>
          </w:rPr>
          <w:tab/>
          <w:fldChar w:fldCharType="begin"/>
          <w:instrText xml:space="preserve"> PAGEREF _Toc242361029 \h </w:instrText>
          <w:fldChar w:fldCharType="separate"/>
          <w:t>22</w:t>
          <w:fldChar w:fldCharType="end"/>
        </w:r>
      </w:hyperlink>
    </w:p>
    <w:p w14:paraId="084AB6D3" w14:textId="3D6155F4"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0" w:history="1">
        <w:r>
          <w:rPr>
            <w:rStyle w:val="Hyperlink"/>
            <w:noProof/>
          </w:rPr>
          <w:t>3.1.1 Yêu cầu chức năng</w:t>
        </w:r>
        <w:r>
          <w:rPr>
            <w:noProof/>
            <w:webHidden/>
          </w:rPr>
          <w:tab/>
          <w:fldChar w:fldCharType="begin"/>
          <w:instrText xml:space="preserve"> PAGEREF _Toc242361030 \h </w:instrText>
          <w:fldChar w:fldCharType="separate"/>
          <w:t>22</w:t>
          <w:fldChar w:fldCharType="end"/>
        </w:r>
      </w:hyperlink>
    </w:p>
    <w:p w14:paraId="35547E24" w14:textId="46D6A391"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1" w:history="1">
        <w:r>
          <w:rPr>
            <w:rStyle w:val="Hyperlink"/>
            <w:noProof/>
          </w:rPr>
          <w:t>3.1.2 Yêu cầu phi chức năng</w:t>
        </w:r>
        <w:r>
          <w:rPr>
            <w:noProof/>
            <w:webHidden/>
          </w:rPr>
          <w:tab/>
          <w:fldChar w:fldCharType="begin"/>
          <w:instrText xml:space="preserve"> PAGEREF _Toc242361031 \h </w:instrText>
          <w:fldChar w:fldCharType="separate"/>
          <w:t>22</w:t>
          <w:fldChar w:fldCharType="end"/>
        </w:r>
      </w:hyperlink>
    </w:p>
    <w:p w14:paraId="0577FB7B" w14:textId="4AE7143A"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32" w:history="1">
        <w:r>
          <w:rPr>
            <w:rStyle w:val="Hyperlink"/>
            <w:noProof/>
          </w:rPr>
          <w:t>3.2 Kiến trúc tổng quan</w:t>
        </w:r>
        <w:r>
          <w:rPr>
            <w:noProof/>
            <w:webHidden/>
          </w:rPr>
          <w:tab/>
          <w:fldChar w:fldCharType="begin"/>
          <w:instrText xml:space="preserve"> PAGEREF _Toc242361032 \h </w:instrText>
          <w:fldChar w:fldCharType="separate"/>
          <w:t>22</w:t>
          <w:fldChar w:fldCharType="end"/>
        </w:r>
      </w:hyperlink>
    </w:p>
    <w:p w14:paraId="66F74D56" w14:textId="7B9FFC12"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33" w:history="1">
        <w:r>
          <w:rPr>
            <w:rStyle w:val="Hyperlink"/>
            <w:noProof/>
          </w:rPr>
          <w:t>3.3 Requirement Analysis Agent</w:t>
        </w:r>
        <w:r>
          <w:rPr>
            <w:noProof/>
            <w:webHidden/>
          </w:rPr>
          <w:tab/>
          <w:fldChar w:fldCharType="begin"/>
          <w:instrText xml:space="preserve"> PAGEREF _Toc242361033 \h </w:instrText>
          <w:fldChar w:fldCharType="separate"/>
          <w:t>24</w:t>
          <w:fldChar w:fldCharType="end"/>
        </w:r>
      </w:hyperlink>
    </w:p>
    <w:p w14:paraId="385ECA2A" w14:textId="73233119"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34" w:history="1">
        <w:r>
          <w:rPr>
            <w:rStyle w:val="Hyperlink"/>
            <w:noProof/>
          </w:rPr>
          <w:t>3.4 Test Design Agent và Boundary Value Analysis</w:t>
        </w:r>
        <w:r>
          <w:rPr>
            <w:noProof/>
            <w:webHidden/>
          </w:rPr>
          <w:tab/>
          <w:fldChar w:fldCharType="begin"/>
          <w:instrText xml:space="preserve"> PAGEREF _Toc242361034 \h </w:instrText>
          <w:fldChar w:fldCharType="separate"/>
          <w:t>25</w:t>
          <w:fldChar w:fldCharType="end"/>
        </w:r>
      </w:hyperlink>
    </w:p>
    <w:p w14:paraId="277E72A5" w14:textId="5D7AFC82"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35" w:history="1">
        <w:r>
          <w:rPr>
            <w:rStyle w:val="Hyperlink"/>
            <w:noProof/>
          </w:rPr>
          <w:t>3.5 Playwright Generation Agent</w:t>
        </w:r>
        <w:r>
          <w:rPr>
            <w:noProof/>
            <w:webHidden/>
          </w:rPr>
          <w:tab/>
          <w:fldChar w:fldCharType="begin"/>
          <w:instrText xml:space="preserve"> PAGEREF _Toc242361035 \h </w:instrText>
          <w:fldChar w:fldCharType="separate"/>
          <w:t>25</w:t>
          <w:fldChar w:fldCharType="end"/>
        </w:r>
      </w:hyperlink>
    </w:p>
    <w:p w14:paraId="3900DF10" w14:textId="7B6F13A9"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6" w:history="1">
        <w:r>
          <w:rPr>
            <w:rStyle w:val="Hyperlink"/>
            <w:noProof/>
          </w:rPr>
          <w:t>3.5.1 DSL action rút gọn</w:t>
        </w:r>
        <w:r>
          <w:rPr>
            <w:noProof/>
            <w:webHidden/>
          </w:rPr>
          <w:tab/>
          <w:fldChar w:fldCharType="begin"/>
          <w:instrText xml:space="preserve"> PAGEREF _Toc242361036 \h </w:instrText>
          <w:fldChar w:fldCharType="separate"/>
          <w:t>25</w:t>
          <w:fldChar w:fldCharType="end"/>
        </w:r>
      </w:hyperlink>
    </w:p>
    <w:p w14:paraId="717A2859" w14:textId="3D65D65F"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7" w:history="1">
        <w:r>
          <w:rPr>
            <w:rStyle w:val="Hyperlink"/>
            <w:noProof/>
          </w:rPr>
          <w:t>3.5.2 Chính sách locator và grounding</w:t>
        </w:r>
        <w:r>
          <w:rPr>
            <w:noProof/>
            <w:webHidden/>
          </w:rPr>
          <w:tab/>
          <w:fldChar w:fldCharType="begin"/>
          <w:instrText xml:space="preserve"> PAGEREF _Toc242361037 \h </w:instrText>
          <w:fldChar w:fldCharType="separate"/>
          <w:t>26</w:t>
          <w:fldChar w:fldCharType="end"/>
        </w:r>
      </w:hyperlink>
    </w:p>
    <w:p w14:paraId="766ADFBB" w14:textId="061FDE45"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8" w:history="1">
        <w:r>
          <w:rPr>
            <w:rStyle w:val="Hyperlink"/>
            <w:noProof/>
          </w:rPr>
          <w:t>3.5.3 Ngữ cảnh accessibility tree (nhánh DOM-aware)</w:t>
        </w:r>
        <w:r>
          <w:rPr>
            <w:noProof/>
            <w:webHidden/>
          </w:rPr>
          <w:tab/>
          <w:fldChar w:fldCharType="begin"/>
          <w:instrText xml:space="preserve"> PAGEREF _Toc242361038 \h </w:instrText>
          <w:fldChar w:fldCharType="separate"/>
          <w:t>26</w:t>
          <w:fldChar w:fldCharType="end"/>
        </w:r>
      </w:hyperlink>
    </w:p>
    <w:p w14:paraId="7D15FD72" w14:textId="5529DEB4"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39" w:history="1">
        <w:r>
          <w:rPr>
            <w:rStyle w:val="Hyperlink"/>
            <w:noProof/>
          </w:rPr>
          <w:t>3.5.4 Vòng lặp grounding</w:t>
        </w:r>
        <w:r>
          <w:rPr>
            <w:noProof/>
            <w:webHidden/>
          </w:rPr>
          <w:tab/>
          <w:fldChar w:fldCharType="begin"/>
          <w:instrText xml:space="preserve"> PAGEREF _Toc242361039 \h </w:instrText>
          <w:fldChar w:fldCharType="separate"/>
          <w:t>27</w:t>
          <w:fldChar w:fldCharType="end"/>
        </w:r>
      </w:hyperlink>
    </w:p>
    <w:p w14:paraId="4FA8E9A3" w14:textId="4B1798EF"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0" w:history="1">
        <w:r>
          <w:rPr>
            <w:rStyle w:val="Hyperlink"/>
            <w:noProof/>
          </w:rPr>
          <w:t>3.6 Execution Agent</w:t>
        </w:r>
        <w:r>
          <w:rPr>
            <w:noProof/>
            <w:webHidden/>
          </w:rPr>
          <w:tab/>
          <w:fldChar w:fldCharType="begin"/>
          <w:instrText xml:space="preserve"> PAGEREF _Toc242361040 \h </w:instrText>
          <w:fldChar w:fldCharType="separate"/>
          <w:t>27</w:t>
          <w:fldChar w:fldCharType="end"/>
        </w:r>
      </w:hyperlink>
    </w:p>
    <w:p w14:paraId="1E17E95C" w14:textId="7C0839DC"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1" w:history="1">
        <w:r>
          <w:rPr>
            <w:rStyle w:val="Hyperlink"/>
            <w:noProof/>
          </w:rPr>
          <w:t>3.7 Repair Agent và chính sách sửa có ràng buộc</w:t>
        </w:r>
        <w:r>
          <w:rPr>
            <w:noProof/>
            <w:webHidden/>
          </w:rPr>
          <w:tab/>
          <w:fldChar w:fldCharType="begin"/>
          <w:instrText xml:space="preserve"> PAGEREF _Toc242361041 \h </w:instrText>
          <w:fldChar w:fldCharType="separate"/>
          <w:t>27</w:t>
          <w:fldChar w:fldCharType="end"/>
        </w:r>
      </w:hyperlink>
    </w:p>
    <w:p w14:paraId="16602B6B" w14:textId="48E4F8F5"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2" w:history="1">
        <w:r>
          <w:rPr>
            <w:rStyle w:val="Hyperlink"/>
            <w:noProof/>
          </w:rPr>
          <w:t>3.8 Truy vết, cổng duyệt và giao diện</w:t>
        </w:r>
        <w:r>
          <w:rPr>
            <w:noProof/>
            <w:webHidden/>
          </w:rPr>
          <w:tab/>
          <w:fldChar w:fldCharType="begin"/>
          <w:instrText xml:space="preserve"> PAGEREF _Toc242361042 \h </w:instrText>
          <w:fldChar w:fldCharType="separate"/>
          <w:t>28</w:t>
          <w:fldChar w:fldCharType="end"/>
        </w:r>
      </w:hyperlink>
    </w:p>
    <w:p w14:paraId="026E55CE" w14:textId="2841C310"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3" w:history="1">
        <w:r>
          <w:rPr>
            <w:rStyle w:val="Hyperlink"/>
            <w:noProof/>
          </w:rPr>
          <w:t>3.9 Lưu trữ và repository</w:t>
        </w:r>
        <w:r>
          <w:rPr>
            <w:noProof/>
            <w:webHidden/>
          </w:rPr>
          <w:tab/>
          <w:fldChar w:fldCharType="begin"/>
          <w:instrText xml:space="preserve"> PAGEREF _Toc242361043 \h </w:instrText>
          <w:fldChar w:fldCharType="separate"/>
          <w:t>29</w:t>
          <w:fldChar w:fldCharType="end"/>
        </w:r>
      </w:hyperlink>
    </w:p>
    <w:p w14:paraId="5DDE8093" w14:textId="55A358DE"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4" w:history="1">
        <w:r>
          <w:rPr>
            <w:rStyle w:val="Hyperlink"/>
            <w:noProof/>
          </w:rPr>
          <w:t>3.10 Giao diện người dùng</w:t>
        </w:r>
        <w:r>
          <w:rPr>
            <w:noProof/>
            <w:webHidden/>
          </w:rPr>
          <w:tab/>
          <w:fldChar w:fldCharType="begin"/>
          <w:instrText xml:space="preserve"> PAGEREF _Toc242361044 \h </w:instrText>
          <w:fldChar w:fldCharType="separate"/>
          <w:t>30</w:t>
          <w:fldChar w:fldCharType="end"/>
        </w:r>
      </w:hyperlink>
    </w:p>
    <w:p w14:paraId="3BF75ED9" w14:textId="54695E98"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5" w:history="1">
        <w:r>
          <w:rPr>
            <w:rStyle w:val="Hyperlink"/>
            <w:noProof/>
          </w:rPr>
          <w:t>3.11 Lớp trừu tượng LLM</w:t>
        </w:r>
        <w:r>
          <w:rPr>
            <w:noProof/>
            <w:webHidden/>
          </w:rPr>
          <w:tab/>
          <w:fldChar w:fldCharType="begin"/>
          <w:instrText xml:space="preserve"> PAGEREF _Toc242361045 \h </w:instrText>
          <w:fldChar w:fldCharType="separate"/>
          <w:t>32</w:t>
          <w:fldChar w:fldCharType="end"/>
        </w:r>
      </w:hyperlink>
    </w:p>
    <w:p w14:paraId="1BFE7457" w14:textId="7440D988"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6" w:history="1">
        <w:r>
          <w:rPr>
            <w:rStyle w:val="Hyperlink"/>
            <w:noProof/>
          </w:rPr>
          <w:t>3.12 Kiểm thử phần mềm</w:t>
        </w:r>
        <w:r>
          <w:rPr>
            <w:noProof/>
            <w:webHidden/>
          </w:rPr>
          <w:tab/>
          <w:fldChar w:fldCharType="begin"/>
          <w:instrText xml:space="preserve"> PAGEREF _Toc242361046 \h </w:instrText>
          <w:fldChar w:fldCharType="separate"/>
          <w:t>33</w:t>
          <w:fldChar w:fldCharType="end"/>
        </w:r>
      </w:hyperlink>
    </w:p>
    <w:p w14:paraId="0BC1E85A" w14:textId="77DE1B0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47" w:history="1">
        <w:r>
          <w:rPr>
            <w:rStyle w:val="Hyperlink"/>
            <w:noProof/>
          </w:rPr>
          <w:t>Chương 4: MÔI TRƯỜNG THỰC NGHIỆM VÀ PHƯƠNG PHÁP ĐÁNH GIÁ</w:t>
        </w:r>
        <w:r>
          <w:rPr>
            <w:noProof/>
            <w:webHidden/>
          </w:rPr>
          <w:tab/>
          <w:fldChar w:fldCharType="begin"/>
          <w:instrText xml:space="preserve"> PAGEREF _Toc242361047 \h </w:instrText>
          <w:fldChar w:fldCharType="separate"/>
          <w:t>34</w:t>
          <w:fldChar w:fldCharType="end"/>
        </w:r>
      </w:hyperlink>
    </w:p>
    <w:p w14:paraId="28FB87C2" w14:textId="35C1C5DB"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8" w:history="1">
        <w:r>
          <w:rPr>
            <w:rStyle w:val="Hyperlink"/>
            <w:noProof/>
          </w:rPr>
          <w:t>4.1 Môi trường thực nghiệm</w:t>
        </w:r>
        <w:r>
          <w:rPr>
            <w:noProof/>
            <w:webHidden/>
          </w:rPr>
          <w:tab/>
          <w:fldChar w:fldCharType="begin"/>
          <w:instrText xml:space="preserve"> PAGEREF _Toc242361048 \h </w:instrText>
          <w:fldChar w:fldCharType="separate"/>
          <w:t>34</w:t>
          <w:fldChar w:fldCharType="end"/>
        </w:r>
      </w:hyperlink>
    </w:p>
    <w:p w14:paraId="5493E6C1" w14:textId="02113691"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49" w:history="1">
        <w:r>
          <w:rPr>
            <w:rStyle w:val="Hyperlink"/>
            <w:noProof/>
          </w:rPr>
          <w:t>4.2 ShopLab: ứng dụng đích có mutation kiểm soát được</w:t>
        </w:r>
        <w:r>
          <w:rPr>
            <w:noProof/>
            <w:webHidden/>
          </w:rPr>
          <w:tab/>
          <w:fldChar w:fldCharType="begin"/>
          <w:instrText xml:space="preserve"> PAGEREF _Toc242361049 \h </w:instrText>
          <w:fldChar w:fldCharType="separate"/>
          <w:t>34</w:t>
          <w:fldChar w:fldCharType="end"/>
        </w:r>
      </w:hyperlink>
    </w:p>
    <w:p w14:paraId="49086CAE" w14:textId="2EC342F1"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50" w:history="1">
        <w:r>
          <w:rPr>
            <w:rStyle w:val="Hyperlink"/>
            <w:noProof/>
          </w:rPr>
          <w:t>4.3 Đánh giá RQ1: yêu cầu có cấu trúc</w:t>
        </w:r>
        <w:r>
          <w:rPr>
            <w:noProof/>
            <w:webHidden/>
          </w:rPr>
          <w:tab/>
          <w:fldChar w:fldCharType="begin"/>
          <w:instrText xml:space="preserve"> PAGEREF _Toc242361050 \h </w:instrText>
          <w:fldChar w:fldCharType="separate"/>
          <w:t>35</w:t>
          <w:fldChar w:fldCharType="end"/>
        </w:r>
      </w:hyperlink>
    </w:p>
    <w:p w14:paraId="633E1EA2" w14:textId="5C33EB09"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1" w:history="1">
        <w:r>
          <w:rPr>
            <w:rStyle w:val="Hyperlink"/>
            <w:noProof/>
          </w:rPr>
          <w:t>4.3.1 Dataset</w:t>
        </w:r>
        <w:r>
          <w:rPr>
            <w:noProof/>
            <w:webHidden/>
          </w:rPr>
          <w:tab/>
          <w:fldChar w:fldCharType="begin"/>
          <w:instrText xml:space="preserve"> PAGEREF _Toc242361051 \h </w:instrText>
          <w:fldChar w:fldCharType="separate"/>
          <w:t>35</w:t>
          <w:fldChar w:fldCharType="end"/>
        </w:r>
      </w:hyperlink>
    </w:p>
    <w:p w14:paraId="612A1B5E" w14:textId="1AD4396A"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2" w:history="1">
        <w:r>
          <w:rPr>
            <w:rStyle w:val="Hyperlink"/>
            <w:noProof/>
          </w:rPr>
          <w:t>4.3.2 Phát hiện mơ hồ</w:t>
        </w:r>
        <w:r>
          <w:rPr>
            <w:noProof/>
            <w:webHidden/>
          </w:rPr>
          <w:tab/>
          <w:fldChar w:fldCharType="begin"/>
          <w:instrText xml:space="preserve"> PAGEREF _Toc242361052 \h </w:instrText>
          <w:fldChar w:fldCharType="separate"/>
          <w:t>36</w:t>
          <w:fldChar w:fldCharType="end"/>
        </w:r>
      </w:hyperlink>
    </w:p>
    <w:p w14:paraId="2768E248" w14:textId="787F762E"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3" w:history="1">
        <w:r>
          <w:rPr>
            <w:rStyle w:val="Hyperlink"/>
            <w:noProof/>
          </w:rPr>
          <w:t>4.3.3 Chất lượng test case: hai nhánh</w:t>
        </w:r>
        <w:r>
          <w:rPr>
            <w:noProof/>
            <w:webHidden/>
          </w:rPr>
          <w:tab/>
          <w:fldChar w:fldCharType="begin"/>
          <w:instrText xml:space="preserve"> PAGEREF _Toc242361053 \h </w:instrText>
          <w:fldChar w:fldCharType="separate"/>
          <w:t>36</w:t>
          <w:fldChar w:fldCharType="end"/>
        </w:r>
      </w:hyperlink>
    </w:p>
    <w:p w14:paraId="7DBDA4AB" w14:textId="26311439"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54" w:history="1">
        <w:r>
          <w:rPr>
            <w:rStyle w:val="Hyperlink"/>
            <w:noProof/>
          </w:rPr>
          <w:t>4.4 Đánh giá RQ2: ngữ cảnh DOM và first-run pass rate</w:t>
        </w:r>
        <w:r>
          <w:rPr>
            <w:noProof/>
            <w:webHidden/>
          </w:rPr>
          <w:tab/>
          <w:fldChar w:fldCharType="begin"/>
          <w:instrText xml:space="preserve"> PAGEREF _Toc242361054 \h </w:instrText>
          <w:fldChar w:fldCharType="separate"/>
          <w:t>36</w:t>
          <w:fldChar w:fldCharType="end"/>
        </w:r>
      </w:hyperlink>
    </w:p>
    <w:p w14:paraId="6F631D05" w14:textId="3DC1F172"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5" w:history="1">
        <w:r>
          <w:rPr>
            <w:rStyle w:val="Hyperlink"/>
            <w:noProof/>
          </w:rPr>
          <w:t>4.4.1 Catalog target</w:t>
        </w:r>
        <w:r>
          <w:rPr>
            <w:noProof/>
            <w:webHidden/>
          </w:rPr>
          <w:tab/>
          <w:fldChar w:fldCharType="begin"/>
          <w:instrText xml:space="preserve"> PAGEREF _Toc242361055 \h </w:instrText>
          <w:fldChar w:fldCharType="separate"/>
          <w:t>36</w:t>
          <w:fldChar w:fldCharType="end"/>
        </w:r>
      </w:hyperlink>
    </w:p>
    <w:p w14:paraId="485D2E0B" w14:textId="5F3F56D4"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6" w:history="1">
        <w:r>
          <w:rPr>
            <w:rStyle w:val="Hyperlink"/>
            <w:noProof/>
          </w:rPr>
          <w:t>4.4.2 Oracle viết tay: kiểm chứng target khả thi</w:t>
        </w:r>
        <w:r>
          <w:rPr>
            <w:noProof/>
            <w:webHidden/>
          </w:rPr>
          <w:tab/>
          <w:fldChar w:fldCharType="begin"/>
          <w:instrText xml:space="preserve"> PAGEREF _Toc242361056 \h </w:instrText>
          <w:fldChar w:fldCharType="separate"/>
          <w:t>37</w:t>
          <w:fldChar w:fldCharType="end"/>
        </w:r>
      </w:hyperlink>
    </w:p>
    <w:p w14:paraId="39BC451F" w14:textId="540EB5AE"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7" w:history="1">
        <w:r>
          <w:rPr>
            <w:rStyle w:val="Hyperlink"/>
            <w:noProof/>
          </w:rPr>
          <w:t>4.4.3 Các nhánh so sánh</w:t>
        </w:r>
        <w:r>
          <w:rPr>
            <w:noProof/>
            <w:webHidden/>
          </w:rPr>
          <w:tab/>
          <w:fldChar w:fldCharType="begin"/>
          <w:instrText xml:space="preserve"> PAGEREF _Toc242361057 \h </w:instrText>
          <w:fldChar w:fldCharType="separate"/>
          <w:t>37</w:t>
          <w:fldChar w:fldCharType="end"/>
        </w:r>
      </w:hyperlink>
    </w:p>
    <w:p w14:paraId="06B48A09" w14:textId="269F0E1C"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58" w:history="1">
        <w:r>
          <w:rPr>
            <w:rStyle w:val="Hyperlink"/>
            <w:noProof/>
          </w:rPr>
          <w:t>4.4.4 Kiểm soát nhiễu hạ tầng</w:t>
        </w:r>
        <w:r>
          <w:rPr>
            <w:noProof/>
            <w:webHidden/>
          </w:rPr>
          <w:tab/>
          <w:fldChar w:fldCharType="begin"/>
          <w:instrText xml:space="preserve"> PAGEREF _Toc242361058 \h </w:instrText>
          <w:fldChar w:fldCharType="separate"/>
          <w:t>38</w:t>
          <w:fldChar w:fldCharType="end"/>
        </w:r>
      </w:hyperlink>
    </w:p>
    <w:p w14:paraId="57203197" w14:textId="28FF8D1E"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59" w:history="1">
        <w:r>
          <w:rPr>
            <w:rStyle w:val="Hyperlink"/>
            <w:noProof/>
          </w:rPr>
          <w:t>4.5 Đánh giá RQ3: sửa lỗi có ràng buộc</w:t>
        </w:r>
        <w:r>
          <w:rPr>
            <w:noProof/>
            <w:webHidden/>
          </w:rPr>
          <w:tab/>
          <w:fldChar w:fldCharType="begin"/>
          <w:instrText xml:space="preserve"> PAGEREF _Toc242361059 \h </w:instrText>
          <w:fldChar w:fldCharType="separate"/>
          <w:t>38</w:t>
          <w:fldChar w:fldCharType="end"/>
        </w:r>
      </w:hyperlink>
    </w:p>
    <w:p w14:paraId="091B6226" w14:textId="11C37728"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60" w:history="1">
        <w:r>
          <w:rPr>
            <w:rStyle w:val="Hyperlink"/>
            <w:noProof/>
          </w:rPr>
          <w:t>4.6 Đánh giá RQ4: thí nghiệm có người tham gia</w:t>
        </w:r>
        <w:r>
          <w:rPr>
            <w:noProof/>
            <w:webHidden/>
          </w:rPr>
          <w:tab/>
          <w:fldChar w:fldCharType="begin"/>
          <w:instrText xml:space="preserve"> PAGEREF _Toc242361060 \h </w:instrText>
          <w:fldChar w:fldCharType="separate"/>
          <w:t>39</w:t>
          <w:fldChar w:fldCharType="end"/>
        </w:r>
      </w:hyperlink>
    </w:p>
    <w:p w14:paraId="7A90FBAE" w14:textId="4094830A"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61" w:history="1">
        <w:r>
          <w:rPr>
            <w:rStyle w:val="Hyperlink"/>
            <w:noProof/>
          </w:rPr>
          <w:t>Chương 5: KẾT QUẢ THỰC NGHIỆM VÀ ĐÁNH GIÁ</w:t>
        </w:r>
        <w:r>
          <w:rPr>
            <w:noProof/>
            <w:webHidden/>
          </w:rPr>
          <w:tab/>
          <w:fldChar w:fldCharType="begin"/>
          <w:instrText xml:space="preserve"> PAGEREF _Toc242361061 \h </w:instrText>
          <w:fldChar w:fldCharType="separate"/>
          <w:t>41</w:t>
          <w:fldChar w:fldCharType="end"/>
        </w:r>
      </w:hyperlink>
    </w:p>
    <w:p w14:paraId="2714450A" w14:textId="24E33A64"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62" w:history="1">
        <w:r>
          <w:rPr>
            <w:rStyle w:val="Hyperlink"/>
            <w:noProof/>
          </w:rPr>
          <w:t>5.1 RQ1: yêu cầu có cấu trúc</w:t>
        </w:r>
        <w:r>
          <w:rPr>
            <w:noProof/>
            <w:webHidden/>
          </w:rPr>
          <w:tab/>
          <w:fldChar w:fldCharType="begin"/>
          <w:instrText xml:space="preserve"> PAGEREF _Toc242361062 \h </w:instrText>
          <w:fldChar w:fldCharType="separate"/>
          <w:t>41</w:t>
          <w:fldChar w:fldCharType="end"/>
        </w:r>
      </w:hyperlink>
    </w:p>
    <w:p w14:paraId="4FA949CD" w14:textId="13935248"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3" w:history="1">
        <w:r>
          <w:rPr>
            <w:rStyle w:val="Hyperlink"/>
            <w:noProof/>
          </w:rPr>
          <w:t>5.1.1 Phát hiện mơ hồ trên tập ban đầu</w:t>
        </w:r>
        <w:r>
          <w:rPr>
            <w:noProof/>
            <w:webHidden/>
          </w:rPr>
          <w:tab/>
          <w:fldChar w:fldCharType="begin"/>
          <w:instrText xml:space="preserve"> PAGEREF _Toc242361063 \h </w:instrText>
          <w:fldChar w:fldCharType="separate"/>
          <w:t>41</w:t>
          <w:fldChar w:fldCharType="end"/>
        </w:r>
      </w:hyperlink>
    </w:p>
    <w:p w14:paraId="2C812E04" w14:textId="3E3A717E"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4" w:history="1">
        <w:r>
          <w:rPr>
            <w:rStyle w:val="Hyperlink"/>
            <w:noProof/>
          </w:rPr>
          <w:t>5.1.2 Phát hiện mơ hồ trên tập mở rộng</w:t>
        </w:r>
        <w:r>
          <w:rPr>
            <w:noProof/>
            <w:webHidden/>
          </w:rPr>
          <w:tab/>
          <w:fldChar w:fldCharType="begin"/>
          <w:instrText xml:space="preserve"> PAGEREF _Toc242361064 \h </w:instrText>
          <w:fldChar w:fldCharType="separate"/>
          <w:t>42</w:t>
          <w:fldChar w:fldCharType="end"/>
        </w:r>
      </w:hyperlink>
    </w:p>
    <w:p w14:paraId="72CF228C" w14:textId="79615BDD"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5" w:history="1">
        <w:r>
          <w:rPr>
            <w:rStyle w:val="Hyperlink"/>
            <w:noProof/>
          </w:rPr>
          <w:t>5.1.3 Chất lượng test case: pipeline có cấu trúc so với đưa thẳng tài liệu</w:t>
        </w:r>
        <w:r>
          <w:rPr>
            <w:noProof/>
            <w:webHidden/>
          </w:rPr>
          <w:tab/>
          <w:fldChar w:fldCharType="begin"/>
          <w:instrText xml:space="preserve"> PAGEREF _Toc242361065 \h </w:instrText>
          <w:fldChar w:fldCharType="separate"/>
          <w:t>42</w:t>
          <w:fldChar w:fldCharType="end"/>
        </w:r>
      </w:hyperlink>
    </w:p>
    <w:p w14:paraId="0F6D3F90" w14:textId="63590429"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6" w:history="1">
        <w:r>
          <w:rPr>
            <w:rStyle w:val="Hyperlink"/>
            <w:noProof/>
          </w:rPr>
          <w:t>5.1.4 Tập kiểm thử độc lập</w:t>
        </w:r>
        <w:r>
          <w:rPr>
            <w:noProof/>
            <w:webHidden/>
          </w:rPr>
          <w:tab/>
          <w:fldChar w:fldCharType="begin"/>
          <w:instrText xml:space="preserve"> PAGEREF _Toc242361066 \h </w:instrText>
          <w:fldChar w:fldCharType="separate"/>
          <w:t>44</w:t>
          <w:fldChar w:fldCharType="end"/>
        </w:r>
      </w:hyperlink>
    </w:p>
    <w:p w14:paraId="6D2C1D99" w14:textId="782281E3"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67" w:history="1">
        <w:r>
          <w:rPr>
            <w:rStyle w:val="Hyperlink"/>
            <w:noProof/>
          </w:rPr>
          <w:t>5.2 RQ2: ngữ cảnh DOM và first-run pass rate</w:t>
        </w:r>
        <w:r>
          <w:rPr>
            <w:noProof/>
            <w:webHidden/>
          </w:rPr>
          <w:tab/>
          <w:fldChar w:fldCharType="begin"/>
          <w:instrText xml:space="preserve"> PAGEREF _Toc242361067 \h </w:instrText>
          <w:fldChar w:fldCharType="separate"/>
          <w:t>46</w:t>
          <w:fldChar w:fldCharType="end"/>
        </w:r>
      </w:hyperlink>
    </w:p>
    <w:p w14:paraId="50786FD1" w14:textId="00CE12CE"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8" w:history="1">
        <w:r>
          <w:rPr>
            <w:rStyle w:val="Hyperlink"/>
            <w:noProof/>
          </w:rPr>
          <w:t>5.2.1 Lần đo thứ nhất: một lỗi đặc tả prompt bị che khuất</w:t>
        </w:r>
        <w:r>
          <w:rPr>
            <w:noProof/>
            <w:webHidden/>
          </w:rPr>
          <w:tab/>
          <w:fldChar w:fldCharType="begin"/>
          <w:instrText xml:space="preserve"> PAGEREF _Toc242361068 \h </w:instrText>
          <w:fldChar w:fldCharType="separate"/>
          <w:t>47</w:t>
          <w:fldChar w:fldCharType="end"/>
        </w:r>
      </w:hyperlink>
    </w:p>
    <w:p w14:paraId="37667ADF" w14:textId="268385A8"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69" w:history="1">
        <w:r>
          <w:rPr>
            <w:rStyle w:val="Hyperlink"/>
            <w:noProof/>
          </w:rPr>
          <w:t>5.2.2 Thảo luận về lần đo đầu</w:t>
        </w:r>
        <w:r>
          <w:rPr>
            <w:noProof/>
            <w:webHidden/>
          </w:rPr>
          <w:tab/>
          <w:fldChar w:fldCharType="begin"/>
          <w:instrText xml:space="preserve"> PAGEREF _Toc242361069 \h </w:instrText>
          <w:fldChar w:fldCharType="separate"/>
          <w:t>47</w:t>
          <w:fldChar w:fldCharType="end"/>
        </w:r>
      </w:hyperlink>
    </w:p>
    <w:p w14:paraId="71847D99" w14:textId="2D14E62B"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70" w:history="1">
        <w:r>
          <w:rPr>
            <w:rStyle w:val="Hyperlink"/>
            <w:noProof/>
          </w:rPr>
          <w:t>5.2.3 Bản 2: grounding vòng lặp, ba lần lặp</w:t>
        </w:r>
        <w:r>
          <w:rPr>
            <w:noProof/>
            <w:webHidden/>
          </w:rPr>
          <w:tab/>
          <w:fldChar w:fldCharType="begin"/>
          <w:instrText xml:space="preserve"> PAGEREF _Toc242361070 \h </w:instrText>
          <w:fldChar w:fldCharType="separate"/>
          <w:t>49</w:t>
          <w:fldChar w:fldCharType="end"/>
        </w:r>
      </w:hyperlink>
    </w:p>
    <w:p w14:paraId="02D34674" w14:textId="3B96143F"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71" w:history="1">
        <w:r>
          <w:rPr>
            <w:rStyle w:val="Hyperlink"/>
            <w:noProof/>
          </w:rPr>
          <w:t>5.2.4 Model khác và tập kiểm thử độc lập</w:t>
        </w:r>
        <w:r>
          <w:rPr>
            <w:noProof/>
            <w:webHidden/>
          </w:rPr>
          <w:tab/>
          <w:fldChar w:fldCharType="begin"/>
          <w:instrText xml:space="preserve"> PAGEREF _Toc242361071 \h </w:instrText>
          <w:fldChar w:fldCharType="separate"/>
          <w:t>51</w:t>
          <w:fldChar w:fldCharType="end"/>
        </w:r>
      </w:hyperlink>
    </w:p>
    <w:p w14:paraId="7E428AF5" w14:textId="4258CCEF"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2" w:history="1">
        <w:r>
          <w:rPr>
            <w:rStyle w:val="Hyperlink"/>
            <w:noProof/>
          </w:rPr>
          <w:t>5.3 RQ3: sửa lỗi có ràng buộc</w:t>
        </w:r>
        <w:r>
          <w:rPr>
            <w:noProof/>
            <w:webHidden/>
          </w:rPr>
          <w:tab/>
          <w:fldChar w:fldCharType="begin"/>
          <w:instrText xml:space="preserve"> PAGEREF _Toc242361072 \h </w:instrText>
          <w:fldChar w:fldCharType="separate"/>
          <w:t>53</w:t>
          <w:fldChar w:fldCharType="end"/>
        </w:r>
      </w:hyperlink>
    </w:p>
    <w:p w14:paraId="59D9C966" w14:textId="0DC08C51" w:rsidR="00B74C93" w:rsidRDefault="00B74C9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361073" w:history="1">
        <w:r>
          <w:rPr>
            <w:rStyle w:val="Hyperlink"/>
            <w:noProof/>
          </w:rPr>
          <w:t>5.3.1 Model khác và mutation độc lập</w:t>
        </w:r>
        <w:r>
          <w:rPr>
            <w:noProof/>
            <w:webHidden/>
          </w:rPr>
          <w:tab/>
          <w:fldChar w:fldCharType="begin"/>
          <w:instrText xml:space="preserve"> PAGEREF _Toc242361073 \h </w:instrText>
          <w:fldChar w:fldCharType="separate"/>
          <w:t>55</w:t>
          <w:fldChar w:fldCharType="end"/>
        </w:r>
      </w:hyperlink>
    </w:p>
    <w:p w14:paraId="13102A4B" w14:textId="08A02F52"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4" w:history="1">
        <w:r>
          <w:rPr>
            <w:rStyle w:val="Hyperlink"/>
            <w:noProof/>
          </w:rPr>
          <w:t>5.4 RQ4: công sức thủ công</w:t>
        </w:r>
        <w:r>
          <w:rPr>
            <w:noProof/>
            <w:webHidden/>
          </w:rPr>
          <w:tab/>
          <w:fldChar w:fldCharType="begin"/>
          <w:instrText xml:space="preserve"> PAGEREF _Toc242361074 \h </w:instrText>
          <w:fldChar w:fldCharType="separate"/>
          <w:t>56</w:t>
          <w:fldChar w:fldCharType="end"/>
        </w:r>
      </w:hyperlink>
    </w:p>
    <w:p w14:paraId="6E3349B9" w14:textId="4264900C"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5" w:history="1">
        <w:r>
          <w:rPr>
            <w:rStyle w:val="Hyperlink"/>
            <w:noProof/>
          </w:rPr>
          <w:t>5.5 Mối đe dọa tính hợp lệ</w:t>
        </w:r>
        <w:r>
          <w:rPr>
            <w:noProof/>
            <w:webHidden/>
          </w:rPr>
          <w:tab/>
          <w:fldChar w:fldCharType="begin"/>
          <w:instrText xml:space="preserve"> PAGEREF _Toc242361075 \h </w:instrText>
          <w:fldChar w:fldCharType="separate"/>
          <w:t>56</w:t>
          <w:fldChar w:fldCharType="end"/>
        </w:r>
      </w:hyperlink>
    </w:p>
    <w:p w14:paraId="40A02D2D" w14:textId="6BA05093"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76" w:history="1">
        <w:r>
          <w:rPr>
            <w:rStyle w:val="Hyperlink"/>
            <w:noProof/>
          </w:rPr>
          <w:t>Chương 6: KẾT LUẬN VÀ HƯỚNG PHÁT TRIỂN</w:t>
        </w:r>
        <w:r>
          <w:rPr>
            <w:noProof/>
            <w:webHidden/>
          </w:rPr>
          <w:tab/>
          <w:fldChar w:fldCharType="begin"/>
          <w:instrText xml:space="preserve"> PAGEREF _Toc242361076 \h </w:instrText>
          <w:fldChar w:fldCharType="separate"/>
          <w:t>58</w:t>
          <w:fldChar w:fldCharType="end"/>
        </w:r>
      </w:hyperlink>
    </w:p>
    <w:p w14:paraId="5BF1F1A3" w14:textId="35B9A859"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7" w:history="1">
        <w:r>
          <w:rPr>
            <w:rStyle w:val="Hyperlink"/>
            <w:noProof/>
          </w:rPr>
          <w:t>6.1 Kết quả đạt được</w:t>
        </w:r>
        <w:r>
          <w:rPr>
            <w:noProof/>
            <w:webHidden/>
          </w:rPr>
          <w:tab/>
          <w:fldChar w:fldCharType="begin"/>
          <w:instrText xml:space="preserve"> PAGEREF _Toc242361077 \h </w:instrText>
          <w:fldChar w:fldCharType="separate"/>
          <w:t>58</w:t>
          <w:fldChar w:fldCharType="end"/>
        </w:r>
      </w:hyperlink>
    </w:p>
    <w:p w14:paraId="6BCFCF55" w14:textId="6FEB1FE0"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8" w:history="1">
        <w:r>
          <w:rPr>
            <w:rStyle w:val="Hyperlink"/>
            <w:noProof/>
          </w:rPr>
          <w:t>6.2 Hạn chế</w:t>
        </w:r>
        <w:r>
          <w:rPr>
            <w:noProof/>
            <w:webHidden/>
          </w:rPr>
          <w:tab/>
          <w:fldChar w:fldCharType="begin"/>
          <w:instrText xml:space="preserve"> PAGEREF _Toc242361078 \h </w:instrText>
          <w:fldChar w:fldCharType="separate"/>
          <w:t>59</w:t>
          <w:fldChar w:fldCharType="end"/>
        </w:r>
      </w:hyperlink>
    </w:p>
    <w:p w14:paraId="1E51D6E8" w14:textId="77D348F6" w:rsidR="00B74C93" w:rsidRDefault="00B74C9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361079" w:history="1">
        <w:r>
          <w:rPr>
            <w:rStyle w:val="Hyperlink"/>
            <w:noProof/>
          </w:rPr>
          <w:t>6.3 Hướng phát triển</w:t>
        </w:r>
        <w:r>
          <w:rPr>
            <w:noProof/>
            <w:webHidden/>
          </w:rPr>
          <w:tab/>
          <w:fldChar w:fldCharType="begin"/>
          <w:instrText xml:space="preserve"> PAGEREF _Toc242361079 \h </w:instrText>
          <w:fldChar w:fldCharType="separate"/>
          <w:t>59</w:t>
          <w:fldChar w:fldCharType="end"/>
        </w:r>
      </w:hyperlink>
    </w:p>
    <w:p w14:paraId="44AE52D4" w14:textId="28A14BD3"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80" w:history="1">
        <w:r>
          <w:rPr>
            <w:rStyle w:val="Hyperlink"/>
            <w:noProof/>
          </w:rPr>
          <w:t>TÀI LIỆU THAM KHẢO</w:t>
        </w:r>
        <w:r>
          <w:rPr>
            <w:noProof/>
            <w:webHidden/>
          </w:rPr>
          <w:tab/>
          <w:fldChar w:fldCharType="begin"/>
          <w:instrText xml:space="preserve"> PAGEREF _Toc242361080 \h </w:instrText>
          <w:fldChar w:fldCharType="separate"/>
          <w:t>61</w:t>
          <w:fldChar w:fldCharType="end"/>
        </w:r>
      </w:hyperlink>
    </w:p>
    <w:p w14:paraId="6EAC72F8" w14:textId="017F4C74"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81" w:history="1">
        <w:r>
          <w:rPr>
            <w:rStyle w:val="Hyperlink"/>
            <w:noProof/>
          </w:rPr>
          <w:t>PHỤ LỤC A: DANH SÁCH 50 TARGET RQ2</w:t>
        </w:r>
        <w:r>
          <w:rPr>
            <w:noProof/>
            <w:webHidden/>
          </w:rPr>
          <w:tab/>
          <w:fldChar w:fldCharType="begin"/>
          <w:instrText xml:space="preserve"> PAGEREF _Toc242361081 \h </w:instrText>
          <w:fldChar w:fldCharType="separate"/>
          <w:t>62</w:t>
          <w:fldChar w:fldCharType="end"/>
        </w:r>
      </w:hyperlink>
    </w:p>
    <w:p w14:paraId="68C379C5" w14:textId="47BA9205"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82" w:history="1">
        <w:r>
          <w:rPr>
            <w:rStyle w:val="Hyperlink"/>
            <w:noProof/>
          </w:rPr>
          <w:t>PHỤ LỤC B: BỘ 20 TEST SHOPLAB (RQ3)</w:t>
        </w:r>
        <w:r>
          <w:rPr>
            <w:noProof/>
            <w:webHidden/>
          </w:rPr>
          <w:tab/>
          <w:fldChar w:fldCharType="begin"/>
          <w:instrText xml:space="preserve"> PAGEREF _Toc242361082 \h </w:instrText>
          <w:fldChar w:fldCharType="separate"/>
          <w:t>66</w:t>
          <w:fldChar w:fldCharType="end"/>
        </w:r>
      </w:hyperlink>
    </w:p>
    <w:p w14:paraId="2E236724" w14:textId="7264F68B"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83" w:history="1">
        <w:r>
          <w:rPr>
            <w:rStyle w:val="Hyperlink"/>
            <w:noProof/>
          </w:rPr>
          <w:t>PHỤ LỤC C: ĐIỀU KIỆN KIỂM THỬ GOLD (RQ1)</w:t>
        </w:r>
        <w:r>
          <w:rPr>
            <w:noProof/>
            <w:webHidden/>
          </w:rPr>
          <w:tab/>
          <w:fldChar w:fldCharType="begin"/>
          <w:instrText xml:space="preserve"> PAGEREF _Toc242361083 \h </w:instrText>
          <w:fldChar w:fldCharType="separate"/>
          <w:t>68</w:t>
          <w:fldChar w:fldCharType="end"/>
        </w:r>
      </w:hyperlink>
    </w:p>
    <w:p w14:paraId="1F388B20" w14:textId="5DADB2BA" w:rsidR="00B74C93" w:rsidRDefault="00B74C9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361084" w:history="1">
        <w:r>
          <w:rPr>
            <w:rStyle w:val="Hyperlink"/>
            <w:noProof/>
          </w:rPr>
          <w:t>PHỤ LỤC D: HƯỚNG DẪN CHẠY LẠI</w:t>
        </w:r>
        <w:r>
          <w:rPr>
            <w:noProof/>
            <w:webHidden/>
          </w:rPr>
          <w:tab/>
          <w:fldChar w:fldCharType="begin"/>
          <w:instrText xml:space="preserve"> PAGEREF _Toc242361084 \h </w:instrText>
          <w:fldChar w:fldCharType="separate"/>
          <w:t>74</w:t>
          <w:fldChar w:fldCharType="end"/>
        </w:r>
      </w:hyperlink>
    </w:p>
    <w:p w14:paraId="480F1A0E" w14:textId="573E0332" w:rsidR="008C26E9" w:rsidRDefault="00925DFB">
      <w:r>
        <w:fldChar w:fldCharType="end"/>
      </w:r>
    </w:p>
    <w:p w14:paraId="0667592A" w14:textId="77777777" w:rsidR="008C26E9" w:rsidRDefault="00925DFB">
      <w:pPr>
        <w:pStyle w:val="Heading1"/>
      </w:pPr>
      <w:bookmarkStart w:id="9" w:name="_Toc242361006"/>
      <w:r>
        <w:lastRenderedPageBreak/>
        <w:t>Chương 1: TỔNG QUAN ĐỀ TÀI</w:t>
      </w:r>
      <w:bookmarkEnd w:id="9"/>
    </w:p>
    <w:p w14:paraId="45D45E13" w14:textId="77777777" w:rsidR="008C26E9" w:rsidRDefault="00925DFB">
      <w:pPr>
        <w:pStyle w:val="Heading2"/>
      </w:pPr>
      <w:bookmarkStart w:id="10" w:name="_Toc242361007"/>
      <w:r>
        <w:t>1.1 Đặt vấn đề và lý do chọn đề tài</w:t>
      </w:r>
      <w:bookmarkEnd w:id="10"/>
    </w:p>
    <w:p w14:paraId="7F29D31E" w14:textId="77777777" w:rsidR="008C26E9" w:rsidRDefault="00925DFB">
      <w:pPr>
        <w:jc w:val="both"/>
      </w:pPr>
      <w:r>
        <w:t>Trong quy trình phát triển phần mềm, kiểm thử E2E là chốt chặn cuối trước khi phát hành. Việc chuyển thủ công tài liệu yêu cầu (SRS, use case, user story) thành kịch bản và mã kiểm thử tốn thời gian và khó bảo trì. Một nghiên cứu công nghiệp quy tới 73% thất bại của test suite về lỗi locator chứ không phải lỗi chức năng [6]. Các nghiên cứu 2024–2026 cho thấy LLM sinh được test case từ tài liệu yêu cầu [5][7][11] và thao tác được trên web thật [10]. Khi áp dụng thực tế, nhóm nhận thấy bốn vấn đề mà chưa nguồn nào trong 12 nguồn khảo sát giải quyết trọn vẹn:</w:t>
      </w:r>
    </w:p>
    <w:p w14:paraId="02952C66" w14:textId="77777777" w:rsidR="008C26E9" w:rsidRDefault="00925DFB">
      <w:pPr>
        <w:pStyle w:val="ListBullet"/>
      </w:pPr>
      <w:r>
        <w:t>Yêu cầu chưa được quản trị như một artifact có cấu trúc. Các công cụ thường đưa nguyên tài liệu cho LLM, giả định đầu vào đầy đủ và không có bước phát hiện yêu cầu thiếu, mơ hồ hoặc mâu thuẫn [4][7]. LLM vì thế tự điền giả định vào expected result.</w:t>
      </w:r>
    </w:p>
    <w:p w14:paraId="2FD4FA54" w14:textId="77777777" w:rsidR="008C26E9" w:rsidRDefault="00925DFB">
      <w:pPr>
        <w:pStyle w:val="ListBullet"/>
      </w:pPr>
      <w:r>
        <w:t>Truy vết bị đứt. Ma trận truy vết thường nằm trong Excel hoặc hệ thống ALM tách khỏi mã, và khoảng 80% người hành nghề coi chi phí cập nhật thủ công là rào cản chính [9]. Khi LLM tự sinh test, không ai biết đoạn mã nào phục vụ yêu cầu nào.</w:t>
      </w:r>
    </w:p>
    <w:p w14:paraId="189447FB" w14:textId="77777777" w:rsidR="008C26E9" w:rsidRDefault="00925DFB">
      <w:pPr>
        <w:pStyle w:val="ListBullet"/>
      </w:pPr>
      <w:r>
        <w:t>Locator do LLM đoán có thể không tồn tại. Không neo vào DOM thật, mô hình suy ra selector từ mẫu đã thấy khi huấn luyện; một case study ghi nhận agent bỏ qua công cụ kiểm chứng DOM và gây hàng loạt lỗi timeout [8].</w:t>
      </w:r>
    </w:p>
    <w:p w14:paraId="0B9A1C0A" w14:textId="77777777" w:rsidR="008C26E9" w:rsidRDefault="00925DFB">
      <w:pPr>
        <w:pStyle w:val="ListBullet"/>
      </w:pPr>
      <w:r>
        <w:t>Tự sửa lỗi không ràng buộc làm hỏng oracle. Trên 300 báo cáo thực thi, một hệ multi-agent chỉ hội tụ thật khoảng 50% thay vì 70% bề mặt, vì agent làm yếu assertion hoặc xoá test đang lỗi để đạt trạng thái Pass [8].</w:t>
      </w:r>
    </w:p>
    <w:p w14:paraId="3232536C" w14:textId="77777777" w:rsidR="008C26E9" w:rsidRDefault="00925DFB">
      <w:pPr>
        <w:jc w:val="both"/>
      </w:pPr>
      <w:r>
        <w:t>Đề tài chọn hướng bán tự động: LLM làm phần nặng (phân tích, sinh, đề xuất), còn các quyết định làm thay đổi ý nghĩa kiểm thử phải qua con người. Hướng này khớp với khuyến nghị của [8] về giới hạn vòng sửa, phát hiện trôi ngữ nghĩa và bắt buộc phê duyệt thay đổi assertion.</w:t>
      </w:r>
    </w:p>
    <w:p w14:paraId="4FB71B05" w14:textId="77777777" w:rsidR="008C26E9" w:rsidRDefault="00925DFB">
      <w:pPr>
        <w:pStyle w:val="Heading2"/>
      </w:pPr>
      <w:bookmarkStart w:id="11" w:name="_Toc242361008"/>
      <w:r>
        <w:t>1.2 Mục tiêu của đề tài</w:t>
      </w:r>
      <w:bookmarkEnd w:id="11"/>
    </w:p>
    <w:p w14:paraId="3E945EEA" w14:textId="77777777" w:rsidR="008C26E9" w:rsidRDefault="00925DFB">
      <w:pPr>
        <w:pStyle w:val="ListBullet"/>
      </w:pPr>
      <w:r>
        <w:t>Xây dựng pipeline năm agent: Requirement Analysis, Test Design, Playwright Generation, Execution và Repair, nối từ tài liệu yêu cầu tới script Playwright Python chạy trên website thật.</w:t>
      </w:r>
    </w:p>
    <w:p w14:paraId="5D0A1784" w14:textId="77777777" w:rsidR="008C26E9" w:rsidRDefault="00925DFB">
      <w:pPr>
        <w:pStyle w:val="ListBullet"/>
      </w:pPr>
      <w:r>
        <w:lastRenderedPageBreak/>
        <w:t>Chuẩn hoá yêu cầu thành schema có cấu trúc và gắn cờ mơ hồ theo rubric, chặn ở cổng duyệt trước khi sinh test.</w:t>
      </w:r>
    </w:p>
    <w:p w14:paraId="6734FAFE" w14:textId="77777777" w:rsidR="008C26E9" w:rsidRDefault="00925DFB">
      <w:pPr>
        <w:pStyle w:val="ListBullet"/>
      </w:pPr>
      <w:r>
        <w:t>Duy trì truy vết từ yêu cầu tới test case, script, kết quả chạy và đề xuất sửa.</w:t>
      </w:r>
    </w:p>
    <w:p w14:paraId="768DCC85" w14:textId="77777777" w:rsidR="008C26E9" w:rsidRDefault="00925DFB">
      <w:pPr>
        <w:pStyle w:val="ListBullet"/>
      </w:pPr>
      <w:r>
        <w:t>Giới hạn tự sửa lỗi bằng chính sách rủi ro tất định (không do LLM tự đánh giá) và ngân sách sửa.</w:t>
      </w:r>
    </w:p>
    <w:p w14:paraId="38EBF9E3" w14:textId="77777777" w:rsidR="008C26E9" w:rsidRDefault="00925DFB">
      <w:pPr>
        <w:pStyle w:val="ListBullet"/>
      </w:pPr>
      <w:r>
        <w:t>Đo định lượng: độ chính xác phát hiện mơ hồ (RQ1) và tỉ lệ script chạy đạt ngay lần đầu khi có và không có ngữ cảnh DOM (RQ2).</w:t>
      </w:r>
    </w:p>
    <w:p w14:paraId="4FDE3EC6" w14:textId="77777777" w:rsidR="008C26E9" w:rsidRDefault="00925DFB">
      <w:pPr>
        <w:pStyle w:val="Heading2"/>
      </w:pPr>
      <w:bookmarkStart w:id="12" w:name="_Toc242361009"/>
      <w:r>
        <w:t>1.3 Câu hỏi nghiên cứu</w:t>
      </w:r>
      <w:bookmarkEnd w:id="12"/>
    </w:p>
    <w:p w14:paraId="1C1B0C72" w14:textId="77777777" w:rsidR="008C26E9" w:rsidRDefault="00925DFB">
      <w:pPr>
        <w:pStyle w:val="CapBang"/>
      </w:pPr>
      <w:bookmarkStart w:id="13" w:name="_Toc242360954"/>
      <w:r>
        <w:t>Bảng 1.1 Bốn câu hỏi nghiên cứu và trạng thái trong chuyên đề</w:t>
      </w:r>
      <w:bookmarkEnd w:id="13"/>
    </w:p>
    <w:tbl>
      <w:tblPr>
        <w:tblStyle w:val="TableGrid"/>
        <w:tblW w:w="0" w:type="auto"/>
        <w:jc w:val="center"/>
        <w:tblLayout w:type="fixed"/>
        <w:tblLook w:val="04A0" w:firstRow="1" w:lastRow="0" w:firstColumn="1" w:lastColumn="0" w:noHBand="0" w:noVBand="1"/>
      </w:tblPr>
      <w:tblGrid>
        <w:gridCol w:w="737"/>
        <w:gridCol w:w="6066"/>
        <w:gridCol w:w="2268"/>
      </w:tblGrid>
      <w:tr w:rsidR="008C26E9" w14:paraId="02ECBFDB" w14:textId="77777777">
        <w:trPr>
          <w:tblHeader/>
          <w:jc w:val="center"/>
        </w:trPr>
        <w:tc>
          <w:tcPr>
            <w:tcW w:w="737" w:type="dxa"/>
            <w:shd w:val="clear" w:color="auto" w:fill="D9E2F3"/>
          </w:tcPr>
          <w:p w14:paraId="54B93513" w14:textId="77777777" w:rsidR="008C26E9" w:rsidRDefault="00925DFB">
            <w:pPr>
              <w:pStyle w:val="CellText"/>
              <w:jc w:val="center"/>
            </w:pPr>
            <w:r>
              <w:rPr>
                <w:b/>
              </w:rPr>
              <w:t>RQ</w:t>
            </w:r>
          </w:p>
        </w:tc>
        <w:tc>
          <w:tcPr>
            <w:tcW w:w="6066" w:type="dxa"/>
            <w:shd w:val="clear" w:color="auto" w:fill="D9E2F3"/>
          </w:tcPr>
          <w:p w14:paraId="6035F490" w14:textId="77777777" w:rsidR="008C26E9" w:rsidRDefault="00925DFB">
            <w:pPr>
              <w:pStyle w:val="CellText"/>
              <w:jc w:val="center"/>
            </w:pPr>
            <w:r>
              <w:rPr>
                <w:b/>
              </w:rPr>
              <w:t>Câu hỏi</w:t>
            </w:r>
          </w:p>
        </w:tc>
        <w:tc>
          <w:tcPr>
            <w:tcW w:w="2268" w:type="dxa"/>
            <w:shd w:val="clear" w:color="auto" w:fill="D9E2F3"/>
          </w:tcPr>
          <w:p w14:paraId="10F43047" w14:textId="77777777" w:rsidR="008C26E9" w:rsidRDefault="00925DFB">
            <w:pPr>
              <w:pStyle w:val="CellText"/>
              <w:jc w:val="center"/>
            </w:pPr>
            <w:r>
              <w:rPr>
                <w:b/>
              </w:rPr>
              <w:t>Trạng thái</w:t>
            </w:r>
          </w:p>
        </w:tc>
      </w:tr>
      <w:tr w:rsidR="008C26E9" w14:paraId="3E2EEFCC" w14:textId="77777777">
        <w:trPr>
          <w:jc w:val="center"/>
        </w:trPr>
        <w:tc>
          <w:tcPr>
            <w:tcW w:w="737" w:type="dxa"/>
          </w:tcPr>
          <w:p w14:paraId="4F88E08A" w14:textId="77777777" w:rsidR="008C26E9" w:rsidRDefault="00925DFB">
            <w:pPr>
              <w:pStyle w:val="CellText"/>
              <w:jc w:val="center"/>
            </w:pPr>
            <w:r>
              <w:t>RQ1</w:t>
            </w:r>
          </w:p>
        </w:tc>
        <w:tc>
          <w:tcPr>
            <w:tcW w:w="6066" w:type="dxa"/>
          </w:tcPr>
          <w:p w14:paraId="511AFFE0" w14:textId="77777777" w:rsidR="008C26E9" w:rsidRDefault="00925DFB">
            <w:pPr>
              <w:pStyle w:val="CellText"/>
            </w:pPr>
            <w:r>
              <w:t>Chuẩn hoá tài liệu yêu cầu thành biểu diễn có cấu trúc có cải thiện tính hợp lệ và độ bao phủ của test case so với đưa thẳng tài liệu cho LLM không?</w:t>
            </w:r>
          </w:p>
        </w:tc>
        <w:tc>
          <w:tcPr>
            <w:tcW w:w="2268" w:type="dxa"/>
          </w:tcPr>
          <w:p w14:paraId="13D71AE1" w14:textId="77777777" w:rsidR="008C26E9" w:rsidRDefault="00925DFB">
            <w:pPr>
              <w:pStyle w:val="CellText"/>
            </w:pPr>
            <w:r>
              <w:t>Đã đo: 25 tài liệu (10 độc lập), 86 yêu cầu, 158 điều kiện gold</w:t>
            </w:r>
          </w:p>
        </w:tc>
      </w:tr>
      <w:tr w:rsidR="008C26E9" w14:paraId="15C8AD1D" w14:textId="77777777">
        <w:trPr>
          <w:jc w:val="center"/>
        </w:trPr>
        <w:tc>
          <w:tcPr>
            <w:tcW w:w="737" w:type="dxa"/>
          </w:tcPr>
          <w:p w14:paraId="29B23895" w14:textId="77777777" w:rsidR="008C26E9" w:rsidRDefault="00925DFB">
            <w:pPr>
              <w:pStyle w:val="CellText"/>
              <w:jc w:val="center"/>
            </w:pPr>
            <w:r>
              <w:t>RQ2</w:t>
            </w:r>
          </w:p>
        </w:tc>
        <w:tc>
          <w:tcPr>
            <w:tcW w:w="6066" w:type="dxa"/>
          </w:tcPr>
          <w:p w14:paraId="35316CF1" w14:textId="77777777" w:rsidR="008C26E9" w:rsidRDefault="00925DFB">
            <w:pPr>
              <w:pStyle w:val="CellText"/>
            </w:pPr>
            <w:r>
              <w:t>Kết hợp yêu cầu với DOM hoặc accessibility tree có cải thiện tỉ lệ mã Playwright chạy đạt ở lần đầu không?</w:t>
            </w:r>
          </w:p>
        </w:tc>
        <w:tc>
          <w:tcPr>
            <w:tcW w:w="2268" w:type="dxa"/>
          </w:tcPr>
          <w:p w14:paraId="442D37F6" w14:textId="77777777" w:rsidR="008C26E9" w:rsidRDefault="00925DFB">
            <w:pPr>
              <w:pStyle w:val="CellText"/>
            </w:pPr>
            <w:r>
              <w:t>Đã đo: 62 target (12 độc lập), 10 site, 3 model</w:t>
            </w:r>
          </w:p>
        </w:tc>
      </w:tr>
      <w:tr w:rsidR="008C26E9" w14:paraId="3F47E9E0" w14:textId="77777777">
        <w:trPr>
          <w:jc w:val="center"/>
        </w:trPr>
        <w:tc>
          <w:tcPr>
            <w:tcW w:w="737" w:type="dxa"/>
          </w:tcPr>
          <w:p w14:paraId="4EA5F5B8" w14:textId="77777777" w:rsidR="008C26E9" w:rsidRDefault="00925DFB">
            <w:pPr>
              <w:pStyle w:val="CellText"/>
              <w:jc w:val="center"/>
            </w:pPr>
            <w:r>
              <w:t>RQ3</w:t>
            </w:r>
          </w:p>
        </w:tc>
        <w:tc>
          <w:tcPr>
            <w:tcW w:w="6066" w:type="dxa"/>
          </w:tcPr>
          <w:p w14:paraId="4FD078EC" w14:textId="77777777" w:rsidR="008C26E9" w:rsidRDefault="00925DFB">
            <w:pPr>
              <w:pStyle w:val="CellText"/>
            </w:pPr>
            <w:r>
              <w:t>Sửa lỗi có ràng buộc và phê duyệt của con người có tăng tỉ lệ sửa thành công mà không đổi ý nghĩa test case không?</w:t>
            </w:r>
          </w:p>
        </w:tc>
        <w:tc>
          <w:tcPr>
            <w:tcW w:w="2268" w:type="dxa"/>
          </w:tcPr>
          <w:p w14:paraId="0BBBD0DA" w14:textId="77777777" w:rsidR="008C26E9" w:rsidRDefault="00925DFB">
            <w:pPr>
              <w:pStyle w:val="CellText"/>
            </w:pPr>
            <w:r>
              <w:t>Đã đo: ShopLab, 22 mutation (8 độc lập), 2 model</w:t>
            </w:r>
          </w:p>
        </w:tc>
      </w:tr>
      <w:tr w:rsidR="008C26E9" w14:paraId="5E5F8581" w14:textId="77777777">
        <w:trPr>
          <w:jc w:val="center"/>
        </w:trPr>
        <w:tc>
          <w:tcPr>
            <w:tcW w:w="737" w:type="dxa"/>
          </w:tcPr>
          <w:p w14:paraId="44E4166F" w14:textId="77777777" w:rsidR="008C26E9" w:rsidRDefault="00925DFB">
            <w:pPr>
              <w:pStyle w:val="CellText"/>
              <w:jc w:val="center"/>
            </w:pPr>
            <w:r>
              <w:t>RQ4</w:t>
            </w:r>
          </w:p>
        </w:tc>
        <w:tc>
          <w:tcPr>
            <w:tcW w:w="6066" w:type="dxa"/>
          </w:tcPr>
          <w:p w14:paraId="7D3D74EA" w14:textId="77777777" w:rsidR="008C26E9" w:rsidRDefault="00925DFB">
            <w:pPr>
              <w:pStyle w:val="CellText"/>
            </w:pPr>
            <w:r>
              <w:t>Hệ thống giảm bao nhiêu thời gian và thao tác thủ công so với quy trình truyền thống?</w:t>
            </w:r>
          </w:p>
        </w:tc>
        <w:tc>
          <w:tcPr>
            <w:tcW w:w="2268" w:type="dxa"/>
          </w:tcPr>
          <w:p w14:paraId="39BB37FC" w14:textId="77777777" w:rsidR="008C26E9" w:rsidRDefault="00925DFB">
            <w:pPr>
              <w:pStyle w:val="CellText"/>
            </w:pPr>
            <w:r>
              <w:t>Đã có giao thức và công cụ; chưa có dữ liệu người tham gia</w:t>
            </w:r>
          </w:p>
        </w:tc>
      </w:tr>
    </w:tbl>
    <w:p w14:paraId="1191803B" w14:textId="77777777" w:rsidR="008C26E9" w:rsidRDefault="008C26E9">
      <w:pPr>
        <w:spacing w:after="0"/>
      </w:pPr>
    </w:p>
    <w:p w14:paraId="15F10D29" w14:textId="77777777" w:rsidR="008C26E9" w:rsidRDefault="00925DFB">
      <w:pPr>
        <w:pStyle w:val="Heading2"/>
      </w:pPr>
      <w:bookmarkStart w:id="14" w:name="_Toc242361010"/>
      <w:r>
        <w:t>1.4 Phạm vi nghiên cứu</w:t>
      </w:r>
      <w:bookmarkEnd w:id="14"/>
    </w:p>
    <w:p w14:paraId="5B929A6F" w14:textId="77777777" w:rsidR="008C26E9" w:rsidRDefault="00925DFB">
      <w:pPr>
        <w:pStyle w:val="Heading3"/>
      </w:pPr>
      <w:bookmarkStart w:id="15" w:name="_Toc242361011"/>
      <w:r>
        <w:t>1.4.1 Trong phạm vi</w:t>
      </w:r>
      <w:bookmarkEnd w:id="15"/>
    </w:p>
    <w:p w14:paraId="223B8B8A" w14:textId="77777777" w:rsidR="008C26E9" w:rsidRDefault="00925DFB">
      <w:pPr>
        <w:jc w:val="both"/>
      </w:pPr>
      <w:r>
        <w:t>Đề tài nhắm vào kiểm thử chức năng E2E cho ứng dụng web, sinh mã Playwright bằng Python. Đầu vào là tài liệu DOCX, PDF dạng văn bản, Markdown hoặc text, chứa use case, user story kèm acceptance criteria hoặc functional requirement. Hệ thống sinh test case positive, negative, boundary, error guessing và alternative flow; chạy test, thu bằng chứng; đề xuất sửa trong ràng buộc và có con người phê duyệt.</w:t>
      </w:r>
    </w:p>
    <w:p w14:paraId="6164E03B" w14:textId="77777777" w:rsidR="008C26E9" w:rsidRDefault="00925DFB">
      <w:pPr>
        <w:pStyle w:val="Heading3"/>
      </w:pPr>
      <w:bookmarkStart w:id="16" w:name="_Toc242361012"/>
      <w:r>
        <w:t>1.4.2 Giới hạn của đề tài</w:t>
      </w:r>
      <w:bookmarkEnd w:id="16"/>
    </w:p>
    <w:p w14:paraId="75FB32FD" w14:textId="77777777" w:rsidR="008C26E9" w:rsidRDefault="00925DFB">
      <w:pPr>
        <w:pStyle w:val="ListBullet"/>
      </w:pPr>
      <w:r>
        <w:t>Không kiểm thử mobile, desktop, hiệu năng, bảo mật hay accessibility toàn diện.</w:t>
      </w:r>
    </w:p>
    <w:p w14:paraId="40E001E8" w14:textId="77777777" w:rsidR="008C26E9" w:rsidRDefault="00925DFB">
      <w:pPr>
        <w:pStyle w:val="ListBullet"/>
      </w:pPr>
      <w:r>
        <w:t>Không sinh đồng thời Selenium, Cypress và Playwright; chỉ Playwright Python, trình duyệt Chromium, chạy tuần tự.</w:t>
      </w:r>
    </w:p>
    <w:p w14:paraId="6CB5EDA1" w14:textId="77777777" w:rsidR="008C26E9" w:rsidRDefault="00925DFB">
      <w:pPr>
        <w:pStyle w:val="ListBullet"/>
      </w:pPr>
      <w:r>
        <w:lastRenderedPageBreak/>
        <w:t>Không tự sửa mã nguồn của ứng dụng được kiểm thử và không tự suy ra oracle từ yêu cầu mơ hồ.</w:t>
      </w:r>
    </w:p>
    <w:p w14:paraId="1A6A3D37" w14:textId="77777777" w:rsidR="008C26E9" w:rsidRDefault="00925DFB">
      <w:pPr>
        <w:pStyle w:val="ListBullet"/>
      </w:pPr>
      <w:r>
        <w:t>Không huấn luyện hay fine-tune LLM; chỉ dùng mô hình có sẵn qua API tương thích OpenAI.</w:t>
      </w:r>
    </w:p>
    <w:p w14:paraId="78BB270B" w14:textId="77777777" w:rsidR="008C26E9" w:rsidRDefault="00925DFB">
      <w:pPr>
        <w:pStyle w:val="ListBullet"/>
      </w:pPr>
      <w:r>
        <w:t>DSL có tập thao tác có kiểm soát gồm điều hướng, nhập, click, chọn dropdown, checkbox, phím, hover, double click, upload và kéo-thả; assertion kiểm URL, hiển thị, văn bản, giá trị, checkbox, enabled và số lượng. Các tương tác ngoài tập này hoặc locator cần ngữ cảnh cha-con chưa được tự động hoá và phải được người dùng chỉnh/duyệt.</w:t>
      </w:r>
    </w:p>
    <w:p w14:paraId="3ED5B673" w14:textId="77777777" w:rsidR="008C26E9" w:rsidRDefault="00925DFB">
      <w:pPr>
        <w:pStyle w:val="ListBullet"/>
      </w:pPr>
      <w:r>
        <w:t>Thực nghiệm dùng ứng dụng demo và ứng dụng ShopLab do nhóm tự dựng, không phải ứng dụng doanh nghiệp.</w:t>
      </w:r>
    </w:p>
    <w:p w14:paraId="27C53185" w14:textId="77777777" w:rsidR="008C26E9" w:rsidRDefault="00925DFB">
      <w:pPr>
        <w:pStyle w:val="Heading2"/>
      </w:pPr>
      <w:bookmarkStart w:id="17" w:name="_Toc242361013"/>
      <w:r>
        <w:t>1.5 Đóng góp chính</w:t>
      </w:r>
      <w:bookmarkEnd w:id="17"/>
    </w:p>
    <w:p w14:paraId="530989B1" w14:textId="77777777" w:rsidR="008C26E9" w:rsidRDefault="00925DFB">
      <w:pPr>
        <w:jc w:val="both"/>
      </w:pPr>
      <w:r>
        <w:t>Đề tài không tuyên bố phát minh từng thành phần riêng lẻ. Phần mới nằm ở cách ghép và kiểm soát chúng trong một pipeline Playwright Python:</w:t>
      </w:r>
    </w:p>
    <w:p w14:paraId="2FF424FE" w14:textId="77777777" w:rsidR="008C26E9" w:rsidRDefault="00925DFB">
      <w:pPr>
        <w:pStyle w:val="ListBullet"/>
      </w:pPr>
      <w:r>
        <w:t>Requirement Analysis Agent với rubric bảy loại mơ hồ, chỉ phát hiện mà không tự giải quyết, chờ duyệt ở AG-01. Cột "ambiguity detection" trống trên cả 12 nguồn khảo sát.</w:t>
      </w:r>
    </w:p>
    <w:p w14:paraId="443BE802" w14:textId="77777777" w:rsidR="008C26E9" w:rsidRDefault="00925DFB">
      <w:pPr>
        <w:pStyle w:val="ListBullet"/>
      </w:pPr>
      <w:r>
        <w:t>Sinh test biên và âm bản tất định bằng Boundary Value Analysis từ ràng buộc số, bổ sung cho kết quả của LLM.</w:t>
      </w:r>
    </w:p>
    <w:p w14:paraId="4940765C" w14:textId="77777777" w:rsidR="008C26E9" w:rsidRDefault="00925DFB">
      <w:pPr>
        <w:pStyle w:val="ListBullet"/>
      </w:pPr>
      <w:r>
        <w:t>Grounding đa bước: đi theo luồng và kiểm chứng locator trên DOM tại đúng bước đó, bắt được phần tử chỉ xuất hiện sau điều hướng.</w:t>
      </w:r>
    </w:p>
    <w:p w14:paraId="490974E6" w14:textId="77777777" w:rsidR="008C26E9" w:rsidRDefault="00925DFB">
      <w:pPr>
        <w:pStyle w:val="ListBullet"/>
      </w:pPr>
      <w:r>
        <w:t>Repair policy tất định phân mức rủi ro theo nội dung thay đổi (locator, dữ liệu, assertion, bước), ngân sách sửa bằng 2 và self-healing locator từ DOM sống, mọi đề xuất đều cần người duyệt.</w:t>
      </w:r>
    </w:p>
    <w:p w14:paraId="0AD66E5B" w14:textId="77777777" w:rsidR="008C26E9" w:rsidRDefault="00925DFB">
      <w:pPr>
        <w:pStyle w:val="ListBullet"/>
      </w:pPr>
      <w:r>
        <w:t>Bộ đánh giá có ground truth: RQ1 trên 86 yêu cầu chèn khuyết tật có chủ đích và 158 điều kiện kiểm thử gold; RQ2 trên catalog 62 target có oracle viết tay chứng minh mỗi target làm được; RQ3 trên ShopLab, một ứng dụng đích có 22 mutation gắn nhãn kỹ thuật/ngữ nghĩa, đo được việc cơ chế sửa có che lỗi thật hay không. Mỗi RQ có một tập kiểm thử độc lập soạn sau khi chốt hệ thống.</w:t>
      </w:r>
    </w:p>
    <w:p w14:paraId="5F544185" w14:textId="77777777" w:rsidR="008C26E9" w:rsidRDefault="00925DFB">
      <w:pPr>
        <w:pStyle w:val="ListBullet"/>
      </w:pPr>
      <w:r>
        <w:t>Hệ thống chạy được trọn luồng trên giao diện, lưu version, quyết định duyệt append-only và chuỗi truy vết vào DB.</w:t>
      </w:r>
    </w:p>
    <w:p w14:paraId="3E626874" w14:textId="77777777" w:rsidR="008C26E9" w:rsidRDefault="00925DFB">
      <w:pPr>
        <w:pStyle w:val="Heading2"/>
      </w:pPr>
      <w:bookmarkStart w:id="18" w:name="_Toc242361014"/>
      <w:r>
        <w:lastRenderedPageBreak/>
        <w:t>1.6 Công nghệ sử dụng</w:t>
      </w:r>
      <w:bookmarkEnd w:id="18"/>
    </w:p>
    <w:p w14:paraId="604DFB83" w14:textId="77777777" w:rsidR="008C26E9" w:rsidRDefault="00925DFB">
      <w:pPr>
        <w:pStyle w:val="CapBang"/>
      </w:pPr>
      <w:bookmarkStart w:id="19" w:name="_Toc242360955"/>
      <w:r>
        <w:t>Bảng 1.2 Công nghệ sử dụng</w:t>
      </w:r>
      <w:bookmarkEnd w:id="19"/>
    </w:p>
    <w:tbl>
      <w:tblPr>
        <w:tblStyle w:val="TableGrid"/>
        <w:tblW w:w="0" w:type="auto"/>
        <w:jc w:val="center"/>
        <w:tblLayout w:type="fixed"/>
        <w:tblLook w:val="04A0" w:firstRow="1" w:lastRow="0" w:firstColumn="1" w:lastColumn="0" w:noHBand="0" w:noVBand="1"/>
      </w:tblPr>
      <w:tblGrid>
        <w:gridCol w:w="2041"/>
        <w:gridCol w:w="3402"/>
        <w:gridCol w:w="3628"/>
      </w:tblGrid>
      <w:tr w:rsidR="008C26E9" w14:paraId="3B807AEB" w14:textId="77777777">
        <w:trPr>
          <w:tblHeader/>
          <w:jc w:val="center"/>
        </w:trPr>
        <w:tc>
          <w:tcPr>
            <w:tcW w:w="2041" w:type="dxa"/>
            <w:shd w:val="clear" w:color="auto" w:fill="D9E2F3"/>
          </w:tcPr>
          <w:p w14:paraId="2AB6B479" w14:textId="77777777" w:rsidR="008C26E9" w:rsidRDefault="00925DFB">
            <w:pPr>
              <w:pStyle w:val="CellText"/>
              <w:jc w:val="center"/>
            </w:pPr>
            <w:r>
              <w:rPr>
                <w:b/>
              </w:rPr>
              <w:t>Thành phần</w:t>
            </w:r>
          </w:p>
        </w:tc>
        <w:tc>
          <w:tcPr>
            <w:tcW w:w="3402" w:type="dxa"/>
            <w:shd w:val="clear" w:color="auto" w:fill="D9E2F3"/>
          </w:tcPr>
          <w:p w14:paraId="3E363E4E" w14:textId="77777777" w:rsidR="008C26E9" w:rsidRDefault="00925DFB">
            <w:pPr>
              <w:pStyle w:val="CellText"/>
              <w:jc w:val="center"/>
            </w:pPr>
            <w:r>
              <w:rPr>
                <w:b/>
              </w:rPr>
              <w:t>Công nghệ</w:t>
            </w:r>
          </w:p>
        </w:tc>
        <w:tc>
          <w:tcPr>
            <w:tcW w:w="3628" w:type="dxa"/>
            <w:shd w:val="clear" w:color="auto" w:fill="D9E2F3"/>
          </w:tcPr>
          <w:p w14:paraId="42010097" w14:textId="77777777" w:rsidR="008C26E9" w:rsidRDefault="00925DFB">
            <w:pPr>
              <w:pStyle w:val="CellText"/>
              <w:jc w:val="center"/>
            </w:pPr>
            <w:r>
              <w:rPr>
                <w:b/>
              </w:rPr>
              <w:t>Vai trò</w:t>
            </w:r>
          </w:p>
        </w:tc>
      </w:tr>
      <w:tr w:rsidR="008C26E9" w14:paraId="58B89E20" w14:textId="77777777">
        <w:trPr>
          <w:jc w:val="center"/>
        </w:trPr>
        <w:tc>
          <w:tcPr>
            <w:tcW w:w="2041" w:type="dxa"/>
          </w:tcPr>
          <w:p w14:paraId="4AF86FF3" w14:textId="77777777" w:rsidR="008C26E9" w:rsidRDefault="00925DFB">
            <w:pPr>
              <w:pStyle w:val="CellText"/>
            </w:pPr>
            <w:r>
              <w:t>Ngôn ngữ</w:t>
            </w:r>
          </w:p>
        </w:tc>
        <w:tc>
          <w:tcPr>
            <w:tcW w:w="3402" w:type="dxa"/>
          </w:tcPr>
          <w:p w14:paraId="37EB8A4E" w14:textId="77777777" w:rsidR="008C26E9" w:rsidRDefault="00925DFB">
            <w:pPr>
              <w:pStyle w:val="CellText"/>
            </w:pPr>
            <w:r>
              <w:t>Python 3.14</w:t>
            </w:r>
          </w:p>
        </w:tc>
        <w:tc>
          <w:tcPr>
            <w:tcW w:w="3628" w:type="dxa"/>
          </w:tcPr>
          <w:p w14:paraId="6225A1AF" w14:textId="77777777" w:rsidR="008C26E9" w:rsidRDefault="00925DFB">
            <w:pPr>
              <w:pStyle w:val="CellText"/>
            </w:pPr>
            <w:r>
              <w:t>Toàn bộ hệ thống và script kiểm thử sinh ra</w:t>
            </w:r>
          </w:p>
        </w:tc>
      </w:tr>
      <w:tr w:rsidR="008C26E9" w14:paraId="4056CFC3" w14:textId="77777777">
        <w:trPr>
          <w:jc w:val="center"/>
        </w:trPr>
        <w:tc>
          <w:tcPr>
            <w:tcW w:w="2041" w:type="dxa"/>
          </w:tcPr>
          <w:p w14:paraId="3D970C83" w14:textId="77777777" w:rsidR="008C26E9" w:rsidRDefault="00925DFB">
            <w:pPr>
              <w:pStyle w:val="CellText"/>
            </w:pPr>
            <w:r>
              <w:t>Tự động hoá trình duyệt</w:t>
            </w:r>
          </w:p>
        </w:tc>
        <w:tc>
          <w:tcPr>
            <w:tcW w:w="3402" w:type="dxa"/>
          </w:tcPr>
          <w:p w14:paraId="66C7E417" w14:textId="77777777" w:rsidR="008C26E9" w:rsidRDefault="00925DFB">
            <w:pPr>
              <w:pStyle w:val="CellText"/>
            </w:pPr>
            <w:r>
              <w:t>Playwright 1.62 (sync API), Chromium</w:t>
            </w:r>
          </w:p>
        </w:tc>
        <w:tc>
          <w:tcPr>
            <w:tcW w:w="3628" w:type="dxa"/>
          </w:tcPr>
          <w:p w14:paraId="1D8632C7" w14:textId="77777777" w:rsidR="008C26E9" w:rsidRDefault="00925DFB">
            <w:pPr>
              <w:pStyle w:val="CellText"/>
            </w:pPr>
            <w:r>
              <w:t>Grounding, aria snapshot, chạy script</w:t>
            </w:r>
          </w:p>
        </w:tc>
      </w:tr>
      <w:tr w:rsidR="008C26E9" w14:paraId="69394C17" w14:textId="77777777">
        <w:trPr>
          <w:jc w:val="center"/>
        </w:trPr>
        <w:tc>
          <w:tcPr>
            <w:tcW w:w="2041" w:type="dxa"/>
          </w:tcPr>
          <w:p w14:paraId="5D6D5304" w14:textId="77777777" w:rsidR="008C26E9" w:rsidRDefault="00925DFB">
            <w:pPr>
              <w:pStyle w:val="CellText"/>
            </w:pPr>
            <w:r>
              <w:t>Mô hình dữ liệu</w:t>
            </w:r>
          </w:p>
        </w:tc>
        <w:tc>
          <w:tcPr>
            <w:tcW w:w="3402" w:type="dxa"/>
          </w:tcPr>
          <w:p w14:paraId="46169EDD" w14:textId="77777777" w:rsidR="008C26E9" w:rsidRDefault="00925DFB">
            <w:pPr>
              <w:pStyle w:val="CellText"/>
            </w:pPr>
            <w:r>
              <w:t>Pydantic 2</w:t>
            </w:r>
          </w:p>
        </w:tc>
        <w:tc>
          <w:tcPr>
            <w:tcW w:w="3628" w:type="dxa"/>
          </w:tcPr>
          <w:p w14:paraId="6CD95907" w14:textId="77777777" w:rsidR="008C26E9" w:rsidRDefault="00925DFB">
            <w:pPr>
              <w:pStyle w:val="CellText"/>
            </w:pPr>
            <w:r>
              <w:t>Schema đầu ra của agent, validate JSON</w:t>
            </w:r>
          </w:p>
        </w:tc>
      </w:tr>
      <w:tr w:rsidR="008C26E9" w14:paraId="28E67379" w14:textId="77777777">
        <w:trPr>
          <w:jc w:val="center"/>
        </w:trPr>
        <w:tc>
          <w:tcPr>
            <w:tcW w:w="2041" w:type="dxa"/>
          </w:tcPr>
          <w:p w14:paraId="5628F395" w14:textId="77777777" w:rsidR="008C26E9" w:rsidRDefault="00925DFB">
            <w:pPr>
              <w:pStyle w:val="CellText"/>
            </w:pPr>
            <w:r>
              <w:t>LLM cloud</w:t>
            </w:r>
          </w:p>
        </w:tc>
        <w:tc>
          <w:tcPr>
            <w:tcW w:w="3402" w:type="dxa"/>
          </w:tcPr>
          <w:p w14:paraId="7C15842D" w14:textId="77777777" w:rsidR="008C26E9" w:rsidRDefault="00925DFB">
            <w:pPr>
              <w:pStyle w:val="CellText"/>
            </w:pPr>
            <w:r>
              <w:t>DeepSeek (deepseek-chat) qua API tương thích OpenAI</w:t>
            </w:r>
          </w:p>
        </w:tc>
        <w:tc>
          <w:tcPr>
            <w:tcW w:w="3628" w:type="dxa"/>
          </w:tcPr>
          <w:p w14:paraId="607CA583" w14:textId="77777777" w:rsidR="008C26E9" w:rsidRDefault="00925DFB">
            <w:pPr>
              <w:pStyle w:val="CellText"/>
            </w:pPr>
            <w:r>
              <w:t>Backend chính cho thực nghiệm</w:t>
            </w:r>
          </w:p>
        </w:tc>
      </w:tr>
      <w:tr w:rsidR="008C26E9" w14:paraId="3DE22B30" w14:textId="77777777">
        <w:trPr>
          <w:jc w:val="center"/>
        </w:trPr>
        <w:tc>
          <w:tcPr>
            <w:tcW w:w="2041" w:type="dxa"/>
          </w:tcPr>
          <w:p w14:paraId="2BE8BD7A" w14:textId="77777777" w:rsidR="008C26E9" w:rsidRDefault="00925DFB">
            <w:pPr>
              <w:pStyle w:val="CellText"/>
            </w:pPr>
            <w:r>
              <w:t>LLM local</w:t>
            </w:r>
          </w:p>
        </w:tc>
        <w:tc>
          <w:tcPr>
            <w:tcW w:w="3402" w:type="dxa"/>
          </w:tcPr>
          <w:p w14:paraId="1AB9C6F7" w14:textId="77777777" w:rsidR="008C26E9" w:rsidRDefault="00925DFB">
            <w:pPr>
              <w:pStyle w:val="CellText"/>
            </w:pPr>
            <w:r>
              <w:t>LM Studio + google/gemma-4-12b (GPU 8 GB)</w:t>
            </w:r>
          </w:p>
        </w:tc>
        <w:tc>
          <w:tcPr>
            <w:tcW w:w="3628" w:type="dxa"/>
          </w:tcPr>
          <w:p w14:paraId="6412BCCF" w14:textId="77777777" w:rsidR="008C26E9" w:rsidRDefault="00925DFB">
            <w:pPr>
              <w:pStyle w:val="CellText"/>
            </w:pPr>
            <w:r>
              <w:t>Backend miễn phí, chạy offline</w:t>
            </w:r>
          </w:p>
        </w:tc>
      </w:tr>
      <w:tr w:rsidR="008C26E9" w14:paraId="08CC269B" w14:textId="77777777">
        <w:trPr>
          <w:jc w:val="center"/>
        </w:trPr>
        <w:tc>
          <w:tcPr>
            <w:tcW w:w="2041" w:type="dxa"/>
          </w:tcPr>
          <w:p w14:paraId="289FB00C" w14:textId="77777777" w:rsidR="008C26E9" w:rsidRDefault="00925DFB">
            <w:pPr>
              <w:pStyle w:val="CellText"/>
            </w:pPr>
            <w:r>
              <w:t>Sinh mã</w:t>
            </w:r>
          </w:p>
        </w:tc>
        <w:tc>
          <w:tcPr>
            <w:tcW w:w="3402" w:type="dxa"/>
          </w:tcPr>
          <w:p w14:paraId="11318D83" w14:textId="77777777" w:rsidR="008C26E9" w:rsidRDefault="00925DFB">
            <w:pPr>
              <w:pStyle w:val="CellText"/>
            </w:pPr>
            <w:r>
              <w:t>Jinja2</w:t>
            </w:r>
          </w:p>
        </w:tc>
        <w:tc>
          <w:tcPr>
            <w:tcW w:w="3628" w:type="dxa"/>
          </w:tcPr>
          <w:p w14:paraId="350E8334" w14:textId="77777777" w:rsidR="008C26E9" w:rsidRDefault="00925DFB">
            <w:pPr>
              <w:pStyle w:val="CellText"/>
            </w:pPr>
            <w:r>
              <w:t>Render PlaywrightPlan thành script Python tự chứa</w:t>
            </w:r>
          </w:p>
        </w:tc>
      </w:tr>
      <w:tr w:rsidR="008C26E9" w14:paraId="0ACC1150" w14:textId="77777777">
        <w:trPr>
          <w:jc w:val="center"/>
        </w:trPr>
        <w:tc>
          <w:tcPr>
            <w:tcW w:w="2041" w:type="dxa"/>
          </w:tcPr>
          <w:p w14:paraId="1AF1AB14" w14:textId="77777777" w:rsidR="008C26E9" w:rsidRDefault="00925DFB">
            <w:pPr>
              <w:pStyle w:val="CellText"/>
            </w:pPr>
            <w:r>
              <w:t>Đọc tài liệu</w:t>
            </w:r>
          </w:p>
        </w:tc>
        <w:tc>
          <w:tcPr>
            <w:tcW w:w="3402" w:type="dxa"/>
          </w:tcPr>
          <w:p w14:paraId="443CDC88" w14:textId="77777777" w:rsidR="008C26E9" w:rsidRDefault="00925DFB">
            <w:pPr>
              <w:pStyle w:val="CellText"/>
            </w:pPr>
            <w:r>
              <w:t>python-docx, PyMuPDF</w:t>
            </w:r>
          </w:p>
        </w:tc>
        <w:tc>
          <w:tcPr>
            <w:tcW w:w="3628" w:type="dxa"/>
          </w:tcPr>
          <w:p w14:paraId="6DE52512" w14:textId="77777777" w:rsidR="008C26E9" w:rsidRDefault="00925DFB">
            <w:pPr>
              <w:pStyle w:val="CellText"/>
            </w:pPr>
            <w:r>
              <w:t>Trích văn bản DOCX/PDF, giữ mốc trang để truy vết</w:t>
            </w:r>
          </w:p>
        </w:tc>
      </w:tr>
      <w:tr w:rsidR="008C26E9" w14:paraId="5EDC4A51" w14:textId="77777777">
        <w:trPr>
          <w:jc w:val="center"/>
        </w:trPr>
        <w:tc>
          <w:tcPr>
            <w:tcW w:w="2041" w:type="dxa"/>
          </w:tcPr>
          <w:p w14:paraId="51C0E195" w14:textId="77777777" w:rsidR="008C26E9" w:rsidRDefault="00925DFB">
            <w:pPr>
              <w:pStyle w:val="CellText"/>
            </w:pPr>
            <w:r>
              <w:t>Giao diện</w:t>
            </w:r>
          </w:p>
        </w:tc>
        <w:tc>
          <w:tcPr>
            <w:tcW w:w="3402" w:type="dxa"/>
          </w:tcPr>
          <w:p w14:paraId="6F9B01D2" w14:textId="77777777" w:rsidR="008C26E9" w:rsidRDefault="00925DFB">
            <w:pPr>
              <w:pStyle w:val="CellText"/>
            </w:pPr>
            <w:r>
              <w:t>Streamlit</w:t>
            </w:r>
          </w:p>
        </w:tc>
        <w:tc>
          <w:tcPr>
            <w:tcW w:w="3628" w:type="dxa"/>
          </w:tcPr>
          <w:p w14:paraId="28A1B653" w14:textId="77777777" w:rsidR="008C26E9" w:rsidRDefault="00925DFB">
            <w:pPr>
              <w:pStyle w:val="CellText"/>
            </w:pPr>
            <w:r>
              <w:t>Quy trình duyệt AG-01..05, sinh và chạy script, lịch sử</w:t>
            </w:r>
          </w:p>
        </w:tc>
      </w:tr>
      <w:tr w:rsidR="008C26E9" w14:paraId="4E0F40F1" w14:textId="77777777">
        <w:trPr>
          <w:jc w:val="center"/>
        </w:trPr>
        <w:tc>
          <w:tcPr>
            <w:tcW w:w="2041" w:type="dxa"/>
          </w:tcPr>
          <w:p w14:paraId="441C0029" w14:textId="77777777" w:rsidR="008C26E9" w:rsidRDefault="00925DFB">
            <w:pPr>
              <w:pStyle w:val="CellText"/>
            </w:pPr>
            <w:r>
              <w:t>Lưu trữ</w:t>
            </w:r>
          </w:p>
        </w:tc>
        <w:tc>
          <w:tcPr>
            <w:tcW w:w="3402" w:type="dxa"/>
          </w:tcPr>
          <w:p w14:paraId="013EEC9B" w14:textId="77777777" w:rsidR="008C26E9" w:rsidRDefault="00925DFB">
            <w:pPr>
              <w:pStyle w:val="CellText"/>
            </w:pPr>
            <w:r>
              <w:t>SQLAlchemy 2; SQLite cục bộ (MVP)</w:t>
            </w:r>
          </w:p>
        </w:tc>
        <w:tc>
          <w:tcPr>
            <w:tcW w:w="3628" w:type="dxa"/>
          </w:tcPr>
          <w:p w14:paraId="6607A343" w14:textId="77777777" w:rsidR="008C26E9" w:rsidRDefault="00925DFB">
            <w:pPr>
              <w:pStyle w:val="CellText"/>
            </w:pPr>
            <w:r>
              <w:t>Version, quyết định, truy vết, nhật ký thao tác</w:t>
            </w:r>
          </w:p>
        </w:tc>
      </w:tr>
      <w:tr w:rsidR="008C26E9" w14:paraId="409CF240" w14:textId="77777777">
        <w:trPr>
          <w:jc w:val="center"/>
        </w:trPr>
        <w:tc>
          <w:tcPr>
            <w:tcW w:w="2041" w:type="dxa"/>
          </w:tcPr>
          <w:p w14:paraId="3A3B4FAB" w14:textId="77777777" w:rsidR="008C26E9" w:rsidRDefault="00925DFB">
            <w:pPr>
              <w:pStyle w:val="CellText"/>
            </w:pPr>
            <w:r>
              <w:t>Ứng dụng đích</w:t>
            </w:r>
          </w:p>
        </w:tc>
        <w:tc>
          <w:tcPr>
            <w:tcW w:w="3402" w:type="dxa"/>
          </w:tcPr>
          <w:p w14:paraId="106C1F1A" w14:textId="77777777" w:rsidR="008C26E9" w:rsidRDefault="00925DFB">
            <w:pPr>
              <w:pStyle w:val="CellText"/>
            </w:pPr>
            <w:r>
              <w:t>Flask (ShopLab)</w:t>
            </w:r>
          </w:p>
        </w:tc>
        <w:tc>
          <w:tcPr>
            <w:tcW w:w="3628" w:type="dxa"/>
          </w:tcPr>
          <w:p w14:paraId="1EF1E2F7" w14:textId="77777777" w:rsidR="008C26E9" w:rsidRDefault="00925DFB">
            <w:pPr>
              <w:pStyle w:val="CellText"/>
            </w:pPr>
            <w:r>
              <w:t>App có mutation kiểm soát được cho RQ3, RQ4</w:t>
            </w:r>
          </w:p>
        </w:tc>
      </w:tr>
      <w:tr w:rsidR="008C26E9" w14:paraId="1CBA6FC6" w14:textId="77777777">
        <w:trPr>
          <w:jc w:val="center"/>
        </w:trPr>
        <w:tc>
          <w:tcPr>
            <w:tcW w:w="2041" w:type="dxa"/>
          </w:tcPr>
          <w:p w14:paraId="600656E4" w14:textId="77777777" w:rsidR="008C26E9" w:rsidRDefault="00925DFB">
            <w:pPr>
              <w:pStyle w:val="CellText"/>
            </w:pPr>
            <w:r>
              <w:t>Kiểm thử</w:t>
            </w:r>
          </w:p>
        </w:tc>
        <w:tc>
          <w:tcPr>
            <w:tcW w:w="3402" w:type="dxa"/>
          </w:tcPr>
          <w:p w14:paraId="6E405A44" w14:textId="77777777" w:rsidR="008C26E9" w:rsidRDefault="00925DFB">
            <w:pPr>
              <w:pStyle w:val="CellText"/>
            </w:pPr>
            <w:r>
              <w:t>pytest, pytest-playwright</w:t>
            </w:r>
          </w:p>
        </w:tc>
        <w:tc>
          <w:tcPr>
            <w:tcW w:w="3628" w:type="dxa"/>
          </w:tcPr>
          <w:p w14:paraId="35D3E30E" w14:textId="77777777" w:rsidR="008C26E9" w:rsidRDefault="00925DFB">
            <w:pPr>
              <w:pStyle w:val="CellText"/>
            </w:pPr>
            <w:r>
              <w:t>Unit test offline; chạy test của người tham gia RQ4</w:t>
            </w:r>
          </w:p>
        </w:tc>
      </w:tr>
    </w:tbl>
    <w:p w14:paraId="375EB0AF" w14:textId="77777777" w:rsidR="008C26E9" w:rsidRDefault="008C26E9">
      <w:pPr>
        <w:spacing w:after="0"/>
      </w:pPr>
    </w:p>
    <w:p w14:paraId="46ACF46D" w14:textId="77777777" w:rsidR="008C26E9" w:rsidRDefault="00925DFB">
      <w:pPr>
        <w:pStyle w:val="Heading1"/>
      </w:pPr>
      <w:bookmarkStart w:id="20" w:name="_Toc242361015"/>
      <w:r>
        <w:lastRenderedPageBreak/>
        <w:t>Chương 2: CƠ SỞ LÝ THUYẾT VÀ NGHIÊN CỨU LIÊN QUAN</w:t>
      </w:r>
      <w:bookmarkEnd w:id="20"/>
    </w:p>
    <w:p w14:paraId="7429E50B" w14:textId="77777777" w:rsidR="008C26E9" w:rsidRDefault="00925DFB">
      <w:pPr>
        <w:pStyle w:val="Heading2"/>
      </w:pPr>
      <w:bookmarkStart w:id="21" w:name="_Toc242361016"/>
      <w:r>
        <w:t>2.1 Kiểm thử đầu-cuối và Playwright</w:t>
      </w:r>
      <w:bookmarkEnd w:id="21"/>
    </w:p>
    <w:p w14:paraId="0644C2F9" w14:textId="77777777" w:rsidR="008C26E9" w:rsidRDefault="00925DFB">
      <w:pPr>
        <w:pStyle w:val="Heading3"/>
      </w:pPr>
      <w:bookmarkStart w:id="22" w:name="_Toc242361017"/>
      <w:r>
        <w:t>2.1.1 Kiểm thử đầu-cuối</w:t>
      </w:r>
      <w:bookmarkEnd w:id="22"/>
    </w:p>
    <w:p w14:paraId="16F87432" w14:textId="77777777" w:rsidR="008C26E9" w:rsidRDefault="00925DFB">
      <w:pPr>
        <w:jc w:val="both"/>
      </w:pPr>
      <w:r>
        <w:t>Kiểm thử E2E chạy ứng dụng hoàn chỉnh qua giao diện, mô phỏng hành vi người dùng từ đầu tới cuối một luồng nghiệp vụ. Loại kiểm thử này bắt được lỗi tích hợp mà unit test bỏ sót, đổi lại chậm và dễ gãy khi giao diện thay đổi. Mỗi test gồm chuỗi bước (mở trang, nhập, bấm) và một hoặc nhiều assertion đóng vai oracle.</w:t>
      </w:r>
    </w:p>
    <w:p w14:paraId="548E5C4F" w14:textId="77777777" w:rsidR="008C26E9" w:rsidRDefault="00925DFB">
      <w:pPr>
        <w:pStyle w:val="Heading3"/>
      </w:pPr>
      <w:bookmarkStart w:id="23" w:name="_Toc242361018"/>
      <w:r>
        <w:t>2.1.2 Playwright và chính sách locator</w:t>
      </w:r>
      <w:bookmarkEnd w:id="23"/>
    </w:p>
    <w:p w14:paraId="74781ABD" w14:textId="77777777" w:rsidR="008C26E9" w:rsidRDefault="00925DFB">
      <w:pPr>
        <w:jc w:val="both"/>
      </w:pPr>
      <w:r>
        <w:t>Playwright là thư viện tự động hoá trình duyệt của Microsoft, hỗ trợ Chromium, Firefox và WebKit. Hai cơ chế giúp test ổn định hơn. Thứ nhất là auto-wait: thao tác chờ phần tử sẵn sàng, assertion expect() tự thử lại đến hết timeout. Thứ hai là locator hướng người dùng [2]. Tài liệu chính thức khuyến nghị ưu tiên get_by_role, get_by_label, get_by_placeholder, get_by_text và get_by_test_id, hạn chế CSS/XPath vì chúng bám vào cấu trúc DOM dễ đổi. Locator ở chế độ strict: nếu khớp nhiều hơn một phần tử, thao tác báo lỗi. Hệ thống tận dụng điều này để đo chất lượng locator bằng số phần tử khớp.</w:t>
      </w:r>
    </w:p>
    <w:p w14:paraId="3EA6AEE9" w14:textId="77777777" w:rsidR="008C26E9" w:rsidRDefault="00925DFB">
      <w:pPr>
        <w:jc w:val="both"/>
      </w:pPr>
      <w:r>
        <w:t>Từ 2025, Playwright có bộ Test Agents gồm Planner, Generator và Healer [1]: Planner khám phá ứng dụng và viết kế hoạch Markdown, Generator chuyển thành test, Healer chạy lại và vá test hỏng. Bộ này là baseline sản phẩm gần nhất của đề tài nhưng không có bước phát hiện mơ hồ, không có cổng duyệt bắt buộc và chưa công bố chính sách sửa chi tiết.</w:t>
      </w:r>
    </w:p>
    <w:p w14:paraId="1B90EA00" w14:textId="77777777" w:rsidR="008C26E9" w:rsidRDefault="00925DFB">
      <w:pPr>
        <w:pStyle w:val="Heading3"/>
      </w:pPr>
      <w:bookmarkStart w:id="24" w:name="_Toc242361019"/>
      <w:r>
        <w:t>2.1.3 Accessibility tree và ARIA snapshot</w:t>
      </w:r>
      <w:bookmarkEnd w:id="24"/>
    </w:p>
    <w:p w14:paraId="216DD52C" w14:textId="77777777" w:rsidR="008C26E9" w:rsidRDefault="00925DFB">
      <w:pPr>
        <w:jc w:val="both"/>
      </w:pPr>
      <w:r>
        <w:t>Trình duyệt dựng accessibility tree từ DOM cho công nghệ hỗ trợ (trình đọc màn hình). Mỗi nút có role (button, textbox, link, heading...), tên hiển thị (accessible name) và trạng thái. Cây này gọn hơn DOM nhiều lần vì bỏ các thẻ trình bày, và nó dùng đúng ngôn ngữ của get_by_role. Playwright từ bản 1.49 có locator.aria_snapshot() trả cây này dạng YAML, ví dụ:</w:t>
      </w:r>
    </w:p>
    <w:p w14:paraId="0D97C44A" w14:textId="77777777" w:rsidR="008C26E9" w:rsidRDefault="00925DFB">
      <w:pPr>
        <w:pStyle w:val="CodeBlock"/>
      </w:pPr>
      <w:r>
        <w:t>- heading "Dynamic Controls" [level=4]</w:t>
        <w:br/>
        <w:t>- checkbox</w:t>
        <w:br/>
        <w:t>- text: A checkbox</w:t>
        <w:br/>
        <w:t>- button "Remove"</w:t>
        <w:br/>
        <w:lastRenderedPageBreak/>
        <w:t>- textbox [disabled]</w:t>
        <w:br/>
        <w:t>- button "Enable"</w:t>
      </w:r>
    </w:p>
    <w:p w14:paraId="1252136B" w14:textId="77777777" w:rsidR="008C26E9" w:rsidRDefault="00925DFB">
      <w:pPr>
        <w:jc w:val="both"/>
      </w:pPr>
      <w:r>
        <w:t>Đây là ngữ cảnh DOM mà nhánh DOM-aware của RQ2 đưa cho LLM. Hướng a11y-first cũng là lõi của [6], còn [10] lọc DOM rồi đánh chỉ số phần tử cho LLM chọn.</w:t>
      </w:r>
    </w:p>
    <w:p w14:paraId="71BF9CC0" w14:textId="77777777" w:rsidR="008C26E9" w:rsidRDefault="00925DFB">
      <w:pPr>
        <w:pStyle w:val="Heading2"/>
      </w:pPr>
      <w:bookmarkStart w:id="25" w:name="_Toc242361020"/>
      <w:r>
        <w:t>2.2 Mô hình ngôn ngữ lớn và hệ tác tử</w:t>
      </w:r>
      <w:bookmarkEnd w:id="25"/>
    </w:p>
    <w:p w14:paraId="5EED6A62" w14:textId="77777777" w:rsidR="008C26E9" w:rsidRDefault="00925DFB">
      <w:pPr>
        <w:pStyle w:val="Heading3"/>
      </w:pPr>
      <w:bookmarkStart w:id="26" w:name="_Toc242361021"/>
      <w:r>
        <w:t>2.2.1 Structured output</w:t>
      </w:r>
      <w:bookmarkEnd w:id="26"/>
    </w:p>
    <w:p w14:paraId="55171C86" w14:textId="77777777" w:rsidR="008C26E9" w:rsidRDefault="00925DFB">
      <w:pPr>
        <w:jc w:val="both"/>
      </w:pPr>
      <w:r>
        <w:t>LLM sinh văn bản tự do, trong khi pipeline cần dữ liệu có cấu trúc để validate và lưu. Các API tương thích OpenAI hỗ trợ response_format kiểu json_schema: máy chủ ép đầu ra theo ngữ pháp sinh từ schema, nên mô hình không thể trả sai kiểu hay thiếu trường. Hệ thống khai báo schema bằng Pydantic, gửi kèm response_format và validate lại phía client.</w:t>
      </w:r>
    </w:p>
    <w:p w14:paraId="72AE223C" w14:textId="77777777" w:rsidR="008C26E9" w:rsidRDefault="00925DFB">
      <w:pPr>
        <w:pStyle w:val="Heading3"/>
      </w:pPr>
      <w:bookmarkStart w:id="27" w:name="_Toc242361022"/>
      <w:r>
        <w:t>2.2.2 Agent và con người trong vòng lặp</w:t>
      </w:r>
      <w:bookmarkEnd w:id="27"/>
    </w:p>
    <w:p w14:paraId="1D6444AC" w14:textId="77777777" w:rsidR="008C26E9" w:rsidRDefault="00925DFB">
      <w:pPr>
        <w:jc w:val="both"/>
      </w:pPr>
      <w:r>
        <w:t>Trong đồ án, agent là một bước có đầu vào và đầu ra theo schema, dùng LLM ở phần cần suy luận và dùng code tất định ở phần còn lại. Mô hình human-in-the-loop đặt con người tại các điểm có rủi ro ngữ nghĩa: duyệt yêu cầu đã chuẩn hoá, duyệt test case, duyệt mọi đề xuất sửa đổi assertion, expected result hay bước kiểm thử. Bằng chứng ở [8] cho thấy thiếu các cổng này thì agent tối ưu cho trạng thái Pass thay vì cho tính đúng.</w:t>
      </w:r>
    </w:p>
    <w:p w14:paraId="2AAB2B1D" w14:textId="77777777" w:rsidR="008C26E9" w:rsidRDefault="00925DFB">
      <w:pPr>
        <w:pStyle w:val="Heading2"/>
      </w:pPr>
      <w:bookmarkStart w:id="28" w:name="_Toc242361023"/>
      <w:r>
        <w:t>2.3 Kỹ thuật thiết kế test case</w:t>
      </w:r>
      <w:bookmarkEnd w:id="28"/>
    </w:p>
    <w:p w14:paraId="03A1CCF5" w14:textId="77777777" w:rsidR="008C26E9" w:rsidRDefault="00925DFB">
      <w:pPr>
        <w:jc w:val="both"/>
      </w:pPr>
      <w:r>
        <w:t>Kiểm thử hộp đen dựa trên đặc tả có các kỹ thuật kinh điển trong chuẩn ISO/IEC/IEEE 29119-4: phân hoạch tương đương, phân tích giá trị biên, đoán lỗi và kiểm thử luồng thay thế. Với ràng buộc "mật khẩu 8–20 ký tự", BVA chọn các giá trị 8 và 20 (biên hợp lệ) cùng 7 và 21 (ngay ngoài biên, ca âm bản). [7] dùng các kỹ thuật này trong prompt; đồ án tách BVA ra thành code tất định để bảo đảm luôn có ca biên, không phụ thuộc LLM nhớ ra.</w:t>
      </w:r>
    </w:p>
    <w:p w14:paraId="7140892D" w14:textId="77777777" w:rsidR="008C26E9" w:rsidRDefault="00925DFB">
      <w:pPr>
        <w:pStyle w:val="Heading2"/>
      </w:pPr>
      <w:bookmarkStart w:id="29" w:name="_Toc242361024"/>
      <w:r>
        <w:t>2.4 Truy vết yêu cầu</w:t>
      </w:r>
      <w:bookmarkEnd w:id="29"/>
    </w:p>
    <w:p w14:paraId="53DB69B3" w14:textId="77777777" w:rsidR="008C26E9" w:rsidRDefault="00925DFB">
      <w:pPr>
        <w:jc w:val="both"/>
      </w:pPr>
      <w:r>
        <w:t xml:space="preserve">Requirements traceability là khả năng đi xuôi từ một yêu cầu tới các artifact hiện thực nó và đi ngược lại. ReqToCode [9] nhúng phần tử truy vết vào mã để lỗi truy vết thành lỗi biên dịch, nhưng chỉ bảo đảm sự hiện diện cấu trúc chứ không bảo đảm đúng ngữ nghĩa, và không bao phủ kết quả chạy hay đề xuất sửa. Đồ án dùng chuỗi ID tất định </w:t>
        <w:lastRenderedPageBreak/>
        <w:t>REQ-001 → REQ-001-TC-01 → script → kết quả → đề xuất sửa để tính độ phủ và tìm artifact mồ côi.</w:t>
      </w:r>
    </w:p>
    <w:p w14:paraId="2372D6AA" w14:textId="77777777" w:rsidR="008C26E9" w:rsidRDefault="00925DFB">
      <w:pPr>
        <w:pStyle w:val="Heading2"/>
      </w:pPr>
      <w:bookmarkStart w:id="30" w:name="_Toc242361025"/>
      <w:r>
        <w:t>2.5 Self-healing và bài toán oracle</w:t>
      </w:r>
      <w:bookmarkEnd w:id="30"/>
    </w:p>
    <w:p w14:paraId="07A1FB0C" w14:textId="77777777" w:rsidR="008C26E9" w:rsidRDefault="00925DFB">
      <w:pPr>
        <w:jc w:val="both"/>
      </w:pPr>
      <w:r>
        <w:t>Self-healing locator tìm phần tử thay thế khi locator cũ gãy. Similo và HybridSimilo [12] chấm điểm ứng viên trên nhiều thuộc tính (tag, id, class, text, aria-label, vị trí) và đạt tỉ lệ định vị lại cao trên benchmark của họ. [6] chỉ trích lại đúng selector hỏng từ accessibility tree, không tốn lời gọi API. Các kỹ thuật này sửa được phần kỹ thuật nhưng không trả lời được câu hỏi khi nào thay đổi là hợp lệ về nghiệp vụ. Khi agent được phép sửa cả assertion, nó có thể sửa oracle cho khớp với lỗi [8]. Ranh giới mà đồ án chọn: locator tương đương là thay đổi kỹ thuật; assertion, expected result và bước kiểm thử là thay đổi ngữ nghĩa và phải qua người duyệt.</w:t>
      </w:r>
    </w:p>
    <w:p w14:paraId="6C28B32E" w14:textId="77777777" w:rsidR="008C26E9" w:rsidRDefault="00925DFB">
      <w:pPr>
        <w:pStyle w:val="Heading2"/>
      </w:pPr>
      <w:bookmarkStart w:id="31" w:name="_Toc242361026"/>
      <w:r>
        <w:t>2.6 Chỉ số đánh giá</w:t>
      </w:r>
      <w:bookmarkEnd w:id="31"/>
    </w:p>
    <w:p w14:paraId="706ED1E9" w14:textId="77777777" w:rsidR="008C26E9" w:rsidRDefault="00925DFB">
      <w:pPr>
        <w:pStyle w:val="ListBullet"/>
      </w:pPr>
      <w:r>
        <w:t>Precision = TP / (TP + FP): trong các cờ mơ hồ hệ thống gắn, bao nhiêu phần đúng. Recall = TP / (TP + FN): trong các khuyết tật thật, hệ thống bắt được bao nhiêu. F1 là trung bình điều hoà của hai chỉ số.</w:t>
      </w:r>
    </w:p>
    <w:p w14:paraId="6677CE8E" w14:textId="77777777" w:rsidR="008C26E9" w:rsidRDefault="00925DFB">
      <w:pPr>
        <w:pStyle w:val="ListBullet"/>
      </w:pPr>
      <w:r>
        <w:t>Micro-F1 gộp TP/FP/FN của mọi loại rồi tính; macro-F1 tính F1 từng loại rồi lấy trung bình, nên loại hiếm có trọng số ngang loại phổ biến.</w:t>
      </w:r>
    </w:p>
    <w:p w14:paraId="1D3C019E" w14:textId="77777777" w:rsidR="008C26E9" w:rsidRDefault="00925DFB">
      <w:pPr>
        <w:pStyle w:val="ListBullet"/>
      </w:pPr>
      <w:r>
        <w:t>Over-flag: tỉ lệ yêu cầu sạch (không có khuyết tật chèn) bị gắn cờ. Chỉ số này đo gánh nặng duyệt nhầm cho con người.</w:t>
      </w:r>
    </w:p>
    <w:p w14:paraId="2216D0AF" w14:textId="77777777" w:rsidR="008C26E9" w:rsidRDefault="00925DFB">
      <w:pPr>
        <w:pStyle w:val="ListBullet"/>
      </w:pPr>
      <w:r>
        <w:t>First-run pass rate: số script đạt ngay lần chạy đầu chia cho số target. Script không được sửa tay hay qua Repair Agent.</w:t>
      </w:r>
    </w:p>
    <w:p w14:paraId="60508B96" w14:textId="77777777" w:rsidR="008C26E9" w:rsidRDefault="00925DFB">
      <w:pPr>
        <w:pStyle w:val="ListBullet"/>
      </w:pPr>
      <w:r>
        <w:t>Kiểm định McNemar: hai nhánh chạy trên cùng target nên kết quả là dữ liệu cặp. McNemar chỉ dùng các cặp bất đồng (nhánh này đạt, nhánh kia trượt); với cỡ mẫu nhỏ dùng dạng chính xác theo phân phối nhị thức.</w:t>
      </w:r>
    </w:p>
    <w:p w14:paraId="0D07D44F" w14:textId="77777777" w:rsidR="008C26E9" w:rsidRDefault="00925DFB">
      <w:pPr>
        <w:pStyle w:val="Heading2"/>
      </w:pPr>
      <w:bookmarkStart w:id="32" w:name="_Toc242361027"/>
      <w:r>
        <w:t>2.7 Các nghiên cứu liên quan</w:t>
      </w:r>
      <w:bookmarkEnd w:id="32"/>
    </w:p>
    <w:p w14:paraId="006893E0" w14:textId="77777777" w:rsidR="008C26E9" w:rsidRDefault="00925DFB">
      <w:pPr>
        <w:jc w:val="both"/>
      </w:pPr>
      <w:r>
        <w:t>Nhóm khảo sát 12 nguồn chia năm mảng: baseline sản phẩm, requirement → test bằng LLM, traceability, DOM grounding và self-healing có ràng buộc. Bảng 2.1 tóm tắt năng lực của các nguồn theo tám tiêu chí mà đề tài cần.</w:t>
      </w:r>
    </w:p>
    <w:p w14:paraId="46FD9C31" w14:textId="77777777" w:rsidR="008C26E9" w:rsidRDefault="00925DFB">
      <w:pPr>
        <w:pStyle w:val="CapBang"/>
      </w:pPr>
      <w:bookmarkStart w:id="33" w:name="_Toc242360956"/>
      <w:r>
        <w:lastRenderedPageBreak/>
        <w:t>Bảng 2.1 Đối chiếu năng lực 12 nguồn với nhu cầu đề tài</w:t>
      </w:r>
      <w:bookmarkEnd w:id="33"/>
    </w:p>
    <w:tbl>
      <w:tblPr>
        <w:tblStyle w:val="TableGrid"/>
        <w:tblW w:w="0" w:type="auto"/>
        <w:jc w:val="center"/>
        <w:tblLayout w:type="fixed"/>
        <w:tblLook w:val="04A0" w:firstRow="1" w:lastRow="0" w:firstColumn="1" w:lastColumn="0" w:noHBand="0" w:noVBand="1"/>
      </w:tblPr>
      <w:tblGrid>
        <w:gridCol w:w="2411"/>
        <w:gridCol w:w="1033"/>
        <w:gridCol w:w="976"/>
        <w:gridCol w:w="919"/>
        <w:gridCol w:w="861"/>
        <w:gridCol w:w="861"/>
        <w:gridCol w:w="976"/>
        <w:gridCol w:w="1034"/>
      </w:tblGrid>
      <w:tr w:rsidR="008C26E9" w14:paraId="4B326FFF" w14:textId="77777777">
        <w:trPr>
          <w:tblHeader/>
          <w:jc w:val="center"/>
        </w:trPr>
        <w:tc>
          <w:tcPr>
            <w:tcW w:w="2411" w:type="dxa"/>
            <w:shd w:val="clear" w:color="auto" w:fill="D9E2F3"/>
          </w:tcPr>
          <w:p w14:paraId="0A5DD6E7" w14:textId="77777777" w:rsidR="008C26E9" w:rsidRDefault="00925DFB">
            <w:pPr>
              <w:pStyle w:val="CellText"/>
              <w:jc w:val="center"/>
            </w:pPr>
            <w:r>
              <w:rPr>
                <w:b/>
              </w:rPr>
              <w:t>Nguồn</w:t>
            </w:r>
          </w:p>
        </w:tc>
        <w:tc>
          <w:tcPr>
            <w:tcW w:w="1033" w:type="dxa"/>
            <w:shd w:val="clear" w:color="auto" w:fill="D9E2F3"/>
          </w:tcPr>
          <w:p w14:paraId="4D0A0846" w14:textId="77777777" w:rsidR="008C26E9" w:rsidRDefault="00925DFB">
            <w:pPr>
              <w:pStyle w:val="CellText"/>
              <w:jc w:val="center"/>
            </w:pPr>
            <w:r>
              <w:rPr>
                <w:b/>
              </w:rPr>
              <w:t>Yêu cầu cấu trúc</w:t>
            </w:r>
          </w:p>
        </w:tc>
        <w:tc>
          <w:tcPr>
            <w:tcW w:w="976" w:type="dxa"/>
            <w:shd w:val="clear" w:color="auto" w:fill="D9E2F3"/>
          </w:tcPr>
          <w:p w14:paraId="14EC53A7" w14:textId="77777777" w:rsidR="008C26E9" w:rsidRDefault="00925DFB">
            <w:pPr>
              <w:pStyle w:val="CellText"/>
              <w:jc w:val="center"/>
            </w:pPr>
            <w:r>
              <w:rPr>
                <w:b/>
              </w:rPr>
              <w:t>Phát hiện mơ hồ</w:t>
            </w:r>
          </w:p>
        </w:tc>
        <w:tc>
          <w:tcPr>
            <w:tcW w:w="919" w:type="dxa"/>
            <w:shd w:val="clear" w:color="auto" w:fill="D9E2F3"/>
          </w:tcPr>
          <w:p w14:paraId="4951E890" w14:textId="77777777" w:rsidR="008C26E9" w:rsidRDefault="00925DFB">
            <w:pPr>
              <w:pStyle w:val="CellText"/>
              <w:jc w:val="center"/>
            </w:pPr>
            <w:r>
              <w:rPr>
                <w:b/>
              </w:rPr>
              <w:t>Truy vết</w:t>
            </w:r>
          </w:p>
        </w:tc>
        <w:tc>
          <w:tcPr>
            <w:tcW w:w="861" w:type="dxa"/>
            <w:shd w:val="clear" w:color="auto" w:fill="D9E2F3"/>
          </w:tcPr>
          <w:p w14:paraId="6653AD4F" w14:textId="77777777" w:rsidR="008C26E9" w:rsidRDefault="00925DFB">
            <w:pPr>
              <w:pStyle w:val="CellText"/>
              <w:jc w:val="center"/>
            </w:pPr>
            <w:r>
              <w:rPr>
                <w:b/>
              </w:rPr>
              <w:t>Neo DOM</w:t>
            </w:r>
          </w:p>
        </w:tc>
        <w:tc>
          <w:tcPr>
            <w:tcW w:w="861" w:type="dxa"/>
            <w:shd w:val="clear" w:color="auto" w:fill="D9E2F3"/>
          </w:tcPr>
          <w:p w14:paraId="332C971A" w14:textId="77777777" w:rsidR="008C26E9" w:rsidRDefault="00925DFB">
            <w:pPr>
              <w:pStyle w:val="CellText"/>
              <w:jc w:val="center"/>
            </w:pPr>
            <w:r>
              <w:rPr>
                <w:b/>
              </w:rPr>
              <w:t>Oracle</w:t>
            </w:r>
          </w:p>
        </w:tc>
        <w:tc>
          <w:tcPr>
            <w:tcW w:w="976" w:type="dxa"/>
            <w:shd w:val="clear" w:color="auto" w:fill="D9E2F3"/>
          </w:tcPr>
          <w:p w14:paraId="50AD8D65" w14:textId="77777777" w:rsidR="008C26E9" w:rsidRDefault="00925DFB">
            <w:pPr>
              <w:pStyle w:val="CellText"/>
              <w:jc w:val="center"/>
            </w:pPr>
            <w:r>
              <w:rPr>
                <w:b/>
              </w:rPr>
              <w:t>Duyệt người</w:t>
            </w:r>
          </w:p>
        </w:tc>
        <w:tc>
          <w:tcPr>
            <w:tcW w:w="1034" w:type="dxa"/>
            <w:shd w:val="clear" w:color="auto" w:fill="D9E2F3"/>
          </w:tcPr>
          <w:p w14:paraId="2D164A70" w14:textId="77777777" w:rsidR="008C26E9" w:rsidRDefault="00925DFB">
            <w:pPr>
              <w:pStyle w:val="CellText"/>
              <w:jc w:val="center"/>
            </w:pPr>
            <w:r>
              <w:rPr>
                <w:b/>
              </w:rPr>
              <w:t>Sửa ràng buộc</w:t>
            </w:r>
          </w:p>
        </w:tc>
      </w:tr>
      <w:tr w:rsidR="008C26E9" w14:paraId="178BC23A" w14:textId="77777777">
        <w:trPr>
          <w:jc w:val="center"/>
        </w:trPr>
        <w:tc>
          <w:tcPr>
            <w:tcW w:w="2411" w:type="dxa"/>
          </w:tcPr>
          <w:p w14:paraId="68FF6426" w14:textId="77777777" w:rsidR="008C26E9" w:rsidRDefault="00925DFB">
            <w:pPr>
              <w:pStyle w:val="CellText"/>
            </w:pPr>
            <w:r>
              <w:t>[1] Playwright Test Agents</w:t>
            </w:r>
          </w:p>
        </w:tc>
        <w:tc>
          <w:tcPr>
            <w:tcW w:w="1033" w:type="dxa"/>
          </w:tcPr>
          <w:p w14:paraId="28B1EFD4" w14:textId="77777777" w:rsidR="008C26E9" w:rsidRDefault="00925DFB">
            <w:pPr>
              <w:pStyle w:val="CellText"/>
              <w:jc w:val="center"/>
            </w:pPr>
            <w:r>
              <w:t>Một phần</w:t>
            </w:r>
          </w:p>
        </w:tc>
        <w:tc>
          <w:tcPr>
            <w:tcW w:w="976" w:type="dxa"/>
          </w:tcPr>
          <w:p w14:paraId="4D4A72AE" w14:textId="77777777" w:rsidR="008C26E9" w:rsidRDefault="00925DFB">
            <w:pPr>
              <w:pStyle w:val="CellText"/>
              <w:jc w:val="center"/>
            </w:pPr>
            <w:r>
              <w:t>Không</w:t>
            </w:r>
          </w:p>
        </w:tc>
        <w:tc>
          <w:tcPr>
            <w:tcW w:w="919" w:type="dxa"/>
          </w:tcPr>
          <w:p w14:paraId="3C1E4ECF" w14:textId="77777777" w:rsidR="008C26E9" w:rsidRDefault="00925DFB">
            <w:pPr>
              <w:pStyle w:val="CellText"/>
              <w:jc w:val="center"/>
            </w:pPr>
            <w:r>
              <w:t>Một phần</w:t>
            </w:r>
          </w:p>
        </w:tc>
        <w:tc>
          <w:tcPr>
            <w:tcW w:w="861" w:type="dxa"/>
          </w:tcPr>
          <w:p w14:paraId="71C22D9E" w14:textId="77777777" w:rsidR="008C26E9" w:rsidRDefault="00925DFB">
            <w:pPr>
              <w:pStyle w:val="CellText"/>
              <w:jc w:val="center"/>
            </w:pPr>
            <w:r>
              <w:t>Có</w:t>
            </w:r>
          </w:p>
        </w:tc>
        <w:tc>
          <w:tcPr>
            <w:tcW w:w="861" w:type="dxa"/>
          </w:tcPr>
          <w:p w14:paraId="415CFF1C" w14:textId="77777777" w:rsidR="008C26E9" w:rsidRDefault="00925DFB">
            <w:pPr>
              <w:pStyle w:val="CellText"/>
              <w:jc w:val="center"/>
            </w:pPr>
            <w:r>
              <w:t>Một phần</w:t>
            </w:r>
          </w:p>
        </w:tc>
        <w:tc>
          <w:tcPr>
            <w:tcW w:w="976" w:type="dxa"/>
          </w:tcPr>
          <w:p w14:paraId="27B3A0A0" w14:textId="77777777" w:rsidR="008C26E9" w:rsidRDefault="00925DFB">
            <w:pPr>
              <w:pStyle w:val="CellText"/>
              <w:jc w:val="center"/>
            </w:pPr>
            <w:r>
              <w:t>Không</w:t>
            </w:r>
          </w:p>
        </w:tc>
        <w:tc>
          <w:tcPr>
            <w:tcW w:w="1034" w:type="dxa"/>
          </w:tcPr>
          <w:p w14:paraId="3125F098" w14:textId="77777777" w:rsidR="008C26E9" w:rsidRDefault="00925DFB">
            <w:pPr>
              <w:pStyle w:val="CellText"/>
              <w:jc w:val="center"/>
            </w:pPr>
            <w:r>
              <w:t>Một phần</w:t>
            </w:r>
          </w:p>
        </w:tc>
      </w:tr>
      <w:tr w:rsidR="008C26E9" w14:paraId="1A0CE21C" w14:textId="77777777">
        <w:trPr>
          <w:jc w:val="center"/>
        </w:trPr>
        <w:tc>
          <w:tcPr>
            <w:tcW w:w="2411" w:type="dxa"/>
          </w:tcPr>
          <w:p w14:paraId="67A6D7BA" w14:textId="77777777" w:rsidR="008C26E9" w:rsidRDefault="00925DFB">
            <w:pPr>
              <w:pStyle w:val="CellText"/>
            </w:pPr>
            <w:r>
              <w:t>[2] Codegen/locator</w:t>
            </w:r>
          </w:p>
        </w:tc>
        <w:tc>
          <w:tcPr>
            <w:tcW w:w="1033" w:type="dxa"/>
          </w:tcPr>
          <w:p w14:paraId="06AEDE4E" w14:textId="77777777" w:rsidR="008C26E9" w:rsidRDefault="00925DFB">
            <w:pPr>
              <w:pStyle w:val="CellText"/>
              <w:jc w:val="center"/>
            </w:pPr>
            <w:r>
              <w:t>Không</w:t>
            </w:r>
          </w:p>
        </w:tc>
        <w:tc>
          <w:tcPr>
            <w:tcW w:w="976" w:type="dxa"/>
          </w:tcPr>
          <w:p w14:paraId="7D9300BE" w14:textId="77777777" w:rsidR="008C26E9" w:rsidRDefault="00925DFB">
            <w:pPr>
              <w:pStyle w:val="CellText"/>
              <w:jc w:val="center"/>
            </w:pPr>
            <w:r>
              <w:t>Không</w:t>
            </w:r>
          </w:p>
        </w:tc>
        <w:tc>
          <w:tcPr>
            <w:tcW w:w="919" w:type="dxa"/>
          </w:tcPr>
          <w:p w14:paraId="0B9071E3" w14:textId="77777777" w:rsidR="008C26E9" w:rsidRDefault="00925DFB">
            <w:pPr>
              <w:pStyle w:val="CellText"/>
              <w:jc w:val="center"/>
            </w:pPr>
            <w:r>
              <w:t>Không</w:t>
            </w:r>
          </w:p>
        </w:tc>
        <w:tc>
          <w:tcPr>
            <w:tcW w:w="861" w:type="dxa"/>
          </w:tcPr>
          <w:p w14:paraId="3F6DC47E" w14:textId="77777777" w:rsidR="008C26E9" w:rsidRDefault="00925DFB">
            <w:pPr>
              <w:pStyle w:val="CellText"/>
              <w:jc w:val="center"/>
            </w:pPr>
            <w:r>
              <w:t>Có</w:t>
            </w:r>
          </w:p>
        </w:tc>
        <w:tc>
          <w:tcPr>
            <w:tcW w:w="861" w:type="dxa"/>
          </w:tcPr>
          <w:p w14:paraId="7117E3FF" w14:textId="77777777" w:rsidR="008C26E9" w:rsidRDefault="00925DFB">
            <w:pPr>
              <w:pStyle w:val="CellText"/>
              <w:jc w:val="center"/>
            </w:pPr>
            <w:r>
              <w:t>Một phần</w:t>
            </w:r>
          </w:p>
        </w:tc>
        <w:tc>
          <w:tcPr>
            <w:tcW w:w="976" w:type="dxa"/>
          </w:tcPr>
          <w:p w14:paraId="3C929FC1" w14:textId="77777777" w:rsidR="008C26E9" w:rsidRDefault="00925DFB">
            <w:pPr>
              <w:pStyle w:val="CellText"/>
              <w:jc w:val="center"/>
            </w:pPr>
            <w:r>
              <w:t>Một phần</w:t>
            </w:r>
          </w:p>
        </w:tc>
        <w:tc>
          <w:tcPr>
            <w:tcW w:w="1034" w:type="dxa"/>
          </w:tcPr>
          <w:p w14:paraId="60077B2A" w14:textId="77777777" w:rsidR="008C26E9" w:rsidRDefault="00925DFB">
            <w:pPr>
              <w:pStyle w:val="CellText"/>
              <w:jc w:val="center"/>
            </w:pPr>
            <w:r>
              <w:t>Không</w:t>
            </w:r>
          </w:p>
        </w:tc>
      </w:tr>
      <w:tr w:rsidR="008C26E9" w14:paraId="76B219C8" w14:textId="77777777">
        <w:trPr>
          <w:jc w:val="center"/>
        </w:trPr>
        <w:tc>
          <w:tcPr>
            <w:tcW w:w="2411" w:type="dxa"/>
          </w:tcPr>
          <w:p w14:paraId="7B4B1C91" w14:textId="77777777" w:rsidR="008C26E9" w:rsidRDefault="00925DFB">
            <w:pPr>
              <w:pStyle w:val="CellText"/>
            </w:pPr>
            <w:r>
              <w:t>[3] RBTG Survey</w:t>
            </w:r>
          </w:p>
        </w:tc>
        <w:tc>
          <w:tcPr>
            <w:tcW w:w="1033" w:type="dxa"/>
          </w:tcPr>
          <w:p w14:paraId="0B93E30F" w14:textId="77777777" w:rsidR="008C26E9" w:rsidRDefault="00925DFB">
            <w:pPr>
              <w:pStyle w:val="CellText"/>
              <w:jc w:val="center"/>
            </w:pPr>
            <w:r>
              <w:t>Một phần</w:t>
            </w:r>
          </w:p>
        </w:tc>
        <w:tc>
          <w:tcPr>
            <w:tcW w:w="976" w:type="dxa"/>
          </w:tcPr>
          <w:p w14:paraId="437A7E01" w14:textId="77777777" w:rsidR="008C26E9" w:rsidRDefault="00925DFB">
            <w:pPr>
              <w:pStyle w:val="CellText"/>
              <w:jc w:val="center"/>
            </w:pPr>
            <w:r>
              <w:t>Một phần</w:t>
            </w:r>
          </w:p>
        </w:tc>
        <w:tc>
          <w:tcPr>
            <w:tcW w:w="919" w:type="dxa"/>
          </w:tcPr>
          <w:p w14:paraId="4D40D81C" w14:textId="77777777" w:rsidR="008C26E9" w:rsidRDefault="00925DFB">
            <w:pPr>
              <w:pStyle w:val="CellText"/>
              <w:jc w:val="center"/>
            </w:pPr>
            <w:r>
              <w:t>Một phần</w:t>
            </w:r>
          </w:p>
        </w:tc>
        <w:tc>
          <w:tcPr>
            <w:tcW w:w="861" w:type="dxa"/>
          </w:tcPr>
          <w:p w14:paraId="4BAF8BA7" w14:textId="77777777" w:rsidR="008C26E9" w:rsidRDefault="00925DFB">
            <w:pPr>
              <w:pStyle w:val="CellText"/>
              <w:jc w:val="center"/>
            </w:pPr>
            <w:r>
              <w:t>Không</w:t>
            </w:r>
          </w:p>
        </w:tc>
        <w:tc>
          <w:tcPr>
            <w:tcW w:w="861" w:type="dxa"/>
          </w:tcPr>
          <w:p w14:paraId="288D6B92" w14:textId="77777777" w:rsidR="008C26E9" w:rsidRDefault="00925DFB">
            <w:pPr>
              <w:pStyle w:val="CellText"/>
              <w:jc w:val="center"/>
            </w:pPr>
            <w:r>
              <w:t>Một phần</w:t>
            </w:r>
          </w:p>
        </w:tc>
        <w:tc>
          <w:tcPr>
            <w:tcW w:w="976" w:type="dxa"/>
          </w:tcPr>
          <w:p w14:paraId="54649B13" w14:textId="77777777" w:rsidR="008C26E9" w:rsidRDefault="00925DFB">
            <w:pPr>
              <w:pStyle w:val="CellText"/>
              <w:jc w:val="center"/>
            </w:pPr>
            <w:r>
              <w:t>Một phần</w:t>
            </w:r>
          </w:p>
        </w:tc>
        <w:tc>
          <w:tcPr>
            <w:tcW w:w="1034" w:type="dxa"/>
          </w:tcPr>
          <w:p w14:paraId="329E1C58" w14:textId="77777777" w:rsidR="008C26E9" w:rsidRDefault="00925DFB">
            <w:pPr>
              <w:pStyle w:val="CellText"/>
              <w:jc w:val="center"/>
            </w:pPr>
            <w:r>
              <w:t>Không</w:t>
            </w:r>
          </w:p>
        </w:tc>
      </w:tr>
      <w:tr w:rsidR="008C26E9" w14:paraId="406432FD" w14:textId="77777777">
        <w:trPr>
          <w:jc w:val="center"/>
        </w:trPr>
        <w:tc>
          <w:tcPr>
            <w:tcW w:w="2411" w:type="dxa"/>
          </w:tcPr>
          <w:p w14:paraId="2994083E" w14:textId="77777777" w:rsidR="008C26E9" w:rsidRDefault="00925DFB">
            <w:pPr>
              <w:pStyle w:val="CellText"/>
            </w:pPr>
            <w:r>
              <w:t>[4] WebTestPilot</w:t>
            </w:r>
          </w:p>
        </w:tc>
        <w:tc>
          <w:tcPr>
            <w:tcW w:w="1033" w:type="dxa"/>
          </w:tcPr>
          <w:p w14:paraId="2F0CEC4B" w14:textId="77777777" w:rsidR="008C26E9" w:rsidRDefault="00925DFB">
            <w:pPr>
              <w:pStyle w:val="CellText"/>
              <w:jc w:val="center"/>
            </w:pPr>
            <w:r>
              <w:t>Có</w:t>
            </w:r>
          </w:p>
        </w:tc>
        <w:tc>
          <w:tcPr>
            <w:tcW w:w="976" w:type="dxa"/>
          </w:tcPr>
          <w:p w14:paraId="1DD1D4D0" w14:textId="77777777" w:rsidR="008C26E9" w:rsidRDefault="00925DFB">
            <w:pPr>
              <w:pStyle w:val="CellText"/>
              <w:jc w:val="center"/>
            </w:pPr>
            <w:r>
              <w:t>Không</w:t>
            </w:r>
          </w:p>
        </w:tc>
        <w:tc>
          <w:tcPr>
            <w:tcW w:w="919" w:type="dxa"/>
          </w:tcPr>
          <w:p w14:paraId="15DDE1B1" w14:textId="77777777" w:rsidR="008C26E9" w:rsidRDefault="00925DFB">
            <w:pPr>
              <w:pStyle w:val="CellText"/>
              <w:jc w:val="center"/>
            </w:pPr>
            <w:r>
              <w:t>Có</w:t>
            </w:r>
          </w:p>
        </w:tc>
        <w:tc>
          <w:tcPr>
            <w:tcW w:w="861" w:type="dxa"/>
          </w:tcPr>
          <w:p w14:paraId="7C280AA1" w14:textId="77777777" w:rsidR="008C26E9" w:rsidRDefault="00925DFB">
            <w:pPr>
              <w:pStyle w:val="CellText"/>
              <w:jc w:val="center"/>
            </w:pPr>
            <w:r>
              <w:t>Có</w:t>
            </w:r>
          </w:p>
        </w:tc>
        <w:tc>
          <w:tcPr>
            <w:tcW w:w="861" w:type="dxa"/>
          </w:tcPr>
          <w:p w14:paraId="272CBFB2" w14:textId="77777777" w:rsidR="008C26E9" w:rsidRDefault="00925DFB">
            <w:pPr>
              <w:pStyle w:val="CellText"/>
              <w:jc w:val="center"/>
            </w:pPr>
            <w:r>
              <w:t>Có</w:t>
            </w:r>
          </w:p>
        </w:tc>
        <w:tc>
          <w:tcPr>
            <w:tcW w:w="976" w:type="dxa"/>
          </w:tcPr>
          <w:p w14:paraId="7AC2D738" w14:textId="77777777" w:rsidR="008C26E9" w:rsidRDefault="00925DFB">
            <w:pPr>
              <w:pStyle w:val="CellText"/>
              <w:jc w:val="center"/>
            </w:pPr>
            <w:r>
              <w:t>Không</w:t>
            </w:r>
          </w:p>
        </w:tc>
        <w:tc>
          <w:tcPr>
            <w:tcW w:w="1034" w:type="dxa"/>
          </w:tcPr>
          <w:p w14:paraId="1FC76B18" w14:textId="77777777" w:rsidR="008C26E9" w:rsidRDefault="00925DFB">
            <w:pPr>
              <w:pStyle w:val="CellText"/>
              <w:jc w:val="center"/>
            </w:pPr>
            <w:r>
              <w:t>Một phần</w:t>
            </w:r>
          </w:p>
        </w:tc>
      </w:tr>
      <w:tr w:rsidR="008C26E9" w14:paraId="0E5769AF" w14:textId="77777777">
        <w:trPr>
          <w:jc w:val="center"/>
        </w:trPr>
        <w:tc>
          <w:tcPr>
            <w:tcW w:w="2411" w:type="dxa"/>
          </w:tcPr>
          <w:p w14:paraId="5F04E162" w14:textId="77777777" w:rsidR="008C26E9" w:rsidRDefault="00925DFB">
            <w:pPr>
              <w:pStyle w:val="CellText"/>
            </w:pPr>
            <w:r>
              <w:t>[5] LLM Scenario Tool</w:t>
            </w:r>
          </w:p>
        </w:tc>
        <w:tc>
          <w:tcPr>
            <w:tcW w:w="1033" w:type="dxa"/>
          </w:tcPr>
          <w:p w14:paraId="594765C2" w14:textId="77777777" w:rsidR="008C26E9" w:rsidRDefault="00925DFB">
            <w:pPr>
              <w:pStyle w:val="CellText"/>
              <w:jc w:val="center"/>
            </w:pPr>
            <w:r>
              <w:t>Một phần</w:t>
            </w:r>
          </w:p>
        </w:tc>
        <w:tc>
          <w:tcPr>
            <w:tcW w:w="976" w:type="dxa"/>
          </w:tcPr>
          <w:p w14:paraId="2317B8AB" w14:textId="77777777" w:rsidR="008C26E9" w:rsidRDefault="00925DFB">
            <w:pPr>
              <w:pStyle w:val="CellText"/>
              <w:jc w:val="center"/>
            </w:pPr>
            <w:r>
              <w:t>Không</w:t>
            </w:r>
          </w:p>
        </w:tc>
        <w:tc>
          <w:tcPr>
            <w:tcW w:w="919" w:type="dxa"/>
          </w:tcPr>
          <w:p w14:paraId="60142EE4" w14:textId="77777777" w:rsidR="008C26E9" w:rsidRDefault="00925DFB">
            <w:pPr>
              <w:pStyle w:val="CellText"/>
              <w:jc w:val="center"/>
            </w:pPr>
            <w:r>
              <w:t>Không</w:t>
            </w:r>
          </w:p>
        </w:tc>
        <w:tc>
          <w:tcPr>
            <w:tcW w:w="861" w:type="dxa"/>
          </w:tcPr>
          <w:p w14:paraId="0157D891" w14:textId="77777777" w:rsidR="008C26E9" w:rsidRDefault="00925DFB">
            <w:pPr>
              <w:pStyle w:val="CellText"/>
              <w:jc w:val="center"/>
            </w:pPr>
            <w:r>
              <w:t>Không</w:t>
            </w:r>
          </w:p>
        </w:tc>
        <w:tc>
          <w:tcPr>
            <w:tcW w:w="861" w:type="dxa"/>
          </w:tcPr>
          <w:p w14:paraId="221BF032" w14:textId="77777777" w:rsidR="008C26E9" w:rsidRDefault="00925DFB">
            <w:pPr>
              <w:pStyle w:val="CellText"/>
              <w:jc w:val="center"/>
            </w:pPr>
            <w:r>
              <w:t>Một phần</w:t>
            </w:r>
          </w:p>
        </w:tc>
        <w:tc>
          <w:tcPr>
            <w:tcW w:w="976" w:type="dxa"/>
          </w:tcPr>
          <w:p w14:paraId="24DA6683" w14:textId="77777777" w:rsidR="008C26E9" w:rsidRDefault="00925DFB">
            <w:pPr>
              <w:pStyle w:val="CellText"/>
              <w:jc w:val="center"/>
            </w:pPr>
            <w:r>
              <w:t>Một phần</w:t>
            </w:r>
          </w:p>
        </w:tc>
        <w:tc>
          <w:tcPr>
            <w:tcW w:w="1034" w:type="dxa"/>
          </w:tcPr>
          <w:p w14:paraId="699B8558" w14:textId="77777777" w:rsidR="008C26E9" w:rsidRDefault="00925DFB">
            <w:pPr>
              <w:pStyle w:val="CellText"/>
              <w:jc w:val="center"/>
            </w:pPr>
            <w:r>
              <w:t>Không</w:t>
            </w:r>
          </w:p>
        </w:tc>
      </w:tr>
      <w:tr w:rsidR="008C26E9" w14:paraId="64F6BB69" w14:textId="77777777">
        <w:trPr>
          <w:jc w:val="center"/>
        </w:trPr>
        <w:tc>
          <w:tcPr>
            <w:tcW w:w="2411" w:type="dxa"/>
          </w:tcPr>
          <w:p w14:paraId="4A7E1F29" w14:textId="77777777" w:rsidR="008C26E9" w:rsidRDefault="00925DFB">
            <w:pPr>
              <w:pStyle w:val="CellText"/>
            </w:pPr>
            <w:r>
              <w:t>[6] Zero-Cost Self-Healing</w:t>
            </w:r>
          </w:p>
        </w:tc>
        <w:tc>
          <w:tcPr>
            <w:tcW w:w="1033" w:type="dxa"/>
          </w:tcPr>
          <w:p w14:paraId="637E57C3" w14:textId="77777777" w:rsidR="008C26E9" w:rsidRDefault="00925DFB">
            <w:pPr>
              <w:pStyle w:val="CellText"/>
              <w:jc w:val="center"/>
            </w:pPr>
            <w:r>
              <w:t>Không</w:t>
            </w:r>
          </w:p>
        </w:tc>
        <w:tc>
          <w:tcPr>
            <w:tcW w:w="976" w:type="dxa"/>
          </w:tcPr>
          <w:p w14:paraId="00F9B4F3" w14:textId="77777777" w:rsidR="008C26E9" w:rsidRDefault="00925DFB">
            <w:pPr>
              <w:pStyle w:val="CellText"/>
              <w:jc w:val="center"/>
            </w:pPr>
            <w:r>
              <w:t>Không</w:t>
            </w:r>
          </w:p>
        </w:tc>
        <w:tc>
          <w:tcPr>
            <w:tcW w:w="919" w:type="dxa"/>
          </w:tcPr>
          <w:p w14:paraId="069F9158" w14:textId="77777777" w:rsidR="008C26E9" w:rsidRDefault="00925DFB">
            <w:pPr>
              <w:pStyle w:val="CellText"/>
              <w:jc w:val="center"/>
            </w:pPr>
            <w:r>
              <w:t>Một phần</w:t>
            </w:r>
          </w:p>
        </w:tc>
        <w:tc>
          <w:tcPr>
            <w:tcW w:w="861" w:type="dxa"/>
          </w:tcPr>
          <w:p w14:paraId="32977FE3" w14:textId="77777777" w:rsidR="008C26E9" w:rsidRDefault="00925DFB">
            <w:pPr>
              <w:pStyle w:val="CellText"/>
              <w:jc w:val="center"/>
            </w:pPr>
            <w:r>
              <w:t>Có</w:t>
            </w:r>
          </w:p>
        </w:tc>
        <w:tc>
          <w:tcPr>
            <w:tcW w:w="861" w:type="dxa"/>
          </w:tcPr>
          <w:p w14:paraId="7911FF29" w14:textId="77777777" w:rsidR="008C26E9" w:rsidRDefault="00925DFB">
            <w:pPr>
              <w:pStyle w:val="CellText"/>
              <w:jc w:val="center"/>
            </w:pPr>
            <w:r>
              <w:t>Một phần</w:t>
            </w:r>
          </w:p>
        </w:tc>
        <w:tc>
          <w:tcPr>
            <w:tcW w:w="976" w:type="dxa"/>
          </w:tcPr>
          <w:p w14:paraId="4276C4B0" w14:textId="77777777" w:rsidR="008C26E9" w:rsidRDefault="00925DFB">
            <w:pPr>
              <w:pStyle w:val="CellText"/>
              <w:jc w:val="center"/>
            </w:pPr>
            <w:r>
              <w:t>Không</w:t>
            </w:r>
          </w:p>
        </w:tc>
        <w:tc>
          <w:tcPr>
            <w:tcW w:w="1034" w:type="dxa"/>
          </w:tcPr>
          <w:p w14:paraId="61646EAD" w14:textId="77777777" w:rsidR="008C26E9" w:rsidRDefault="00925DFB">
            <w:pPr>
              <w:pStyle w:val="CellText"/>
              <w:jc w:val="center"/>
            </w:pPr>
            <w:r>
              <w:t>Có</w:t>
            </w:r>
          </w:p>
        </w:tc>
      </w:tr>
      <w:tr w:rsidR="008C26E9" w14:paraId="68986287" w14:textId="77777777">
        <w:trPr>
          <w:jc w:val="center"/>
        </w:trPr>
        <w:tc>
          <w:tcPr>
            <w:tcW w:w="2411" w:type="dxa"/>
          </w:tcPr>
          <w:p w14:paraId="68809FCE" w14:textId="77777777" w:rsidR="008C26E9" w:rsidRDefault="00925DFB">
            <w:pPr>
              <w:pStyle w:val="CellText"/>
            </w:pPr>
            <w:r>
              <w:t>[7] GHL (ISO 29119-4)</w:t>
            </w:r>
          </w:p>
        </w:tc>
        <w:tc>
          <w:tcPr>
            <w:tcW w:w="1033" w:type="dxa"/>
          </w:tcPr>
          <w:p w14:paraId="297F9AEC" w14:textId="77777777" w:rsidR="008C26E9" w:rsidRDefault="00925DFB">
            <w:pPr>
              <w:pStyle w:val="CellText"/>
              <w:jc w:val="center"/>
            </w:pPr>
            <w:r>
              <w:t>Một phần</w:t>
            </w:r>
          </w:p>
        </w:tc>
        <w:tc>
          <w:tcPr>
            <w:tcW w:w="976" w:type="dxa"/>
          </w:tcPr>
          <w:p w14:paraId="1F671798" w14:textId="77777777" w:rsidR="008C26E9" w:rsidRDefault="00925DFB">
            <w:pPr>
              <w:pStyle w:val="CellText"/>
              <w:jc w:val="center"/>
            </w:pPr>
            <w:r>
              <w:t>Không</w:t>
            </w:r>
          </w:p>
        </w:tc>
        <w:tc>
          <w:tcPr>
            <w:tcW w:w="919" w:type="dxa"/>
          </w:tcPr>
          <w:p w14:paraId="5100DD1D" w14:textId="77777777" w:rsidR="008C26E9" w:rsidRDefault="00925DFB">
            <w:pPr>
              <w:pStyle w:val="CellText"/>
              <w:jc w:val="center"/>
            </w:pPr>
            <w:r>
              <w:t>Một phần</w:t>
            </w:r>
          </w:p>
        </w:tc>
        <w:tc>
          <w:tcPr>
            <w:tcW w:w="861" w:type="dxa"/>
          </w:tcPr>
          <w:p w14:paraId="292F7289" w14:textId="77777777" w:rsidR="008C26E9" w:rsidRDefault="00925DFB">
            <w:pPr>
              <w:pStyle w:val="CellText"/>
              <w:jc w:val="center"/>
            </w:pPr>
            <w:r>
              <w:t>Không</w:t>
            </w:r>
          </w:p>
        </w:tc>
        <w:tc>
          <w:tcPr>
            <w:tcW w:w="861" w:type="dxa"/>
          </w:tcPr>
          <w:p w14:paraId="1C49B2CF" w14:textId="77777777" w:rsidR="008C26E9" w:rsidRDefault="00925DFB">
            <w:pPr>
              <w:pStyle w:val="CellText"/>
              <w:jc w:val="center"/>
            </w:pPr>
            <w:r>
              <w:t>Một phần</w:t>
            </w:r>
          </w:p>
        </w:tc>
        <w:tc>
          <w:tcPr>
            <w:tcW w:w="976" w:type="dxa"/>
          </w:tcPr>
          <w:p w14:paraId="525D7C26" w14:textId="77777777" w:rsidR="008C26E9" w:rsidRDefault="00925DFB">
            <w:pPr>
              <w:pStyle w:val="CellText"/>
              <w:jc w:val="center"/>
            </w:pPr>
            <w:r>
              <w:t>Một phần</w:t>
            </w:r>
          </w:p>
        </w:tc>
        <w:tc>
          <w:tcPr>
            <w:tcW w:w="1034" w:type="dxa"/>
          </w:tcPr>
          <w:p w14:paraId="6770AC8C" w14:textId="77777777" w:rsidR="008C26E9" w:rsidRDefault="00925DFB">
            <w:pPr>
              <w:pStyle w:val="CellText"/>
              <w:jc w:val="center"/>
            </w:pPr>
            <w:r>
              <w:t>Không</w:t>
            </w:r>
          </w:p>
        </w:tc>
      </w:tr>
      <w:tr w:rsidR="008C26E9" w14:paraId="5FB11D39" w14:textId="77777777">
        <w:trPr>
          <w:jc w:val="center"/>
        </w:trPr>
        <w:tc>
          <w:tcPr>
            <w:tcW w:w="2411" w:type="dxa"/>
          </w:tcPr>
          <w:p w14:paraId="3908D5EC" w14:textId="77777777" w:rsidR="008C26E9" w:rsidRDefault="00925DFB">
            <w:pPr>
              <w:pStyle w:val="CellText"/>
            </w:pPr>
            <w:r>
              <w:t>[8] Autonomous Repair Limits</w:t>
            </w:r>
          </w:p>
        </w:tc>
        <w:tc>
          <w:tcPr>
            <w:tcW w:w="1033" w:type="dxa"/>
          </w:tcPr>
          <w:p w14:paraId="23038266" w14:textId="77777777" w:rsidR="008C26E9" w:rsidRDefault="00925DFB">
            <w:pPr>
              <w:pStyle w:val="CellText"/>
              <w:jc w:val="center"/>
            </w:pPr>
            <w:r>
              <w:t>Một phần</w:t>
            </w:r>
          </w:p>
        </w:tc>
        <w:tc>
          <w:tcPr>
            <w:tcW w:w="976" w:type="dxa"/>
          </w:tcPr>
          <w:p w14:paraId="58AE375A" w14:textId="77777777" w:rsidR="008C26E9" w:rsidRDefault="00925DFB">
            <w:pPr>
              <w:pStyle w:val="CellText"/>
              <w:jc w:val="center"/>
            </w:pPr>
            <w:r>
              <w:t>Không</w:t>
            </w:r>
          </w:p>
        </w:tc>
        <w:tc>
          <w:tcPr>
            <w:tcW w:w="919" w:type="dxa"/>
          </w:tcPr>
          <w:p w14:paraId="2E8E6FA8" w14:textId="77777777" w:rsidR="008C26E9" w:rsidRDefault="00925DFB">
            <w:pPr>
              <w:pStyle w:val="CellText"/>
              <w:jc w:val="center"/>
            </w:pPr>
            <w:r>
              <w:t>Một phần</w:t>
            </w:r>
          </w:p>
        </w:tc>
        <w:tc>
          <w:tcPr>
            <w:tcW w:w="861" w:type="dxa"/>
          </w:tcPr>
          <w:p w14:paraId="295E5274" w14:textId="77777777" w:rsidR="008C26E9" w:rsidRDefault="00925DFB">
            <w:pPr>
              <w:pStyle w:val="CellText"/>
              <w:jc w:val="center"/>
            </w:pPr>
            <w:r>
              <w:t>Một phần</w:t>
            </w:r>
          </w:p>
        </w:tc>
        <w:tc>
          <w:tcPr>
            <w:tcW w:w="861" w:type="dxa"/>
          </w:tcPr>
          <w:p w14:paraId="228DFE7D" w14:textId="77777777" w:rsidR="008C26E9" w:rsidRDefault="00925DFB">
            <w:pPr>
              <w:pStyle w:val="CellText"/>
              <w:jc w:val="center"/>
            </w:pPr>
            <w:r>
              <w:t>Không</w:t>
            </w:r>
          </w:p>
        </w:tc>
        <w:tc>
          <w:tcPr>
            <w:tcW w:w="976" w:type="dxa"/>
          </w:tcPr>
          <w:p w14:paraId="3C68CCCA" w14:textId="77777777" w:rsidR="008C26E9" w:rsidRDefault="00925DFB">
            <w:pPr>
              <w:pStyle w:val="CellText"/>
              <w:jc w:val="center"/>
            </w:pPr>
            <w:r>
              <w:t>Một phần</w:t>
            </w:r>
          </w:p>
        </w:tc>
        <w:tc>
          <w:tcPr>
            <w:tcW w:w="1034" w:type="dxa"/>
          </w:tcPr>
          <w:p w14:paraId="1B8530E2" w14:textId="77777777" w:rsidR="008C26E9" w:rsidRDefault="00925DFB">
            <w:pPr>
              <w:pStyle w:val="CellText"/>
              <w:jc w:val="center"/>
            </w:pPr>
            <w:r>
              <w:t>Có</w:t>
            </w:r>
          </w:p>
        </w:tc>
      </w:tr>
      <w:tr w:rsidR="008C26E9" w14:paraId="41369786" w14:textId="77777777">
        <w:trPr>
          <w:jc w:val="center"/>
        </w:trPr>
        <w:tc>
          <w:tcPr>
            <w:tcW w:w="2411" w:type="dxa"/>
          </w:tcPr>
          <w:p w14:paraId="28BB0CB8" w14:textId="77777777" w:rsidR="008C26E9" w:rsidRDefault="00925DFB">
            <w:pPr>
              <w:pStyle w:val="CellText"/>
            </w:pPr>
            <w:r>
              <w:t>[9] ReqToCode</w:t>
            </w:r>
          </w:p>
        </w:tc>
        <w:tc>
          <w:tcPr>
            <w:tcW w:w="1033" w:type="dxa"/>
          </w:tcPr>
          <w:p w14:paraId="2AE3AFBC" w14:textId="77777777" w:rsidR="008C26E9" w:rsidRDefault="00925DFB">
            <w:pPr>
              <w:pStyle w:val="CellText"/>
              <w:jc w:val="center"/>
            </w:pPr>
            <w:r>
              <w:t>Có</w:t>
            </w:r>
          </w:p>
        </w:tc>
        <w:tc>
          <w:tcPr>
            <w:tcW w:w="976" w:type="dxa"/>
          </w:tcPr>
          <w:p w14:paraId="7BD97E4F" w14:textId="77777777" w:rsidR="008C26E9" w:rsidRDefault="00925DFB">
            <w:pPr>
              <w:pStyle w:val="CellText"/>
              <w:jc w:val="center"/>
            </w:pPr>
            <w:r>
              <w:t>Không</w:t>
            </w:r>
          </w:p>
        </w:tc>
        <w:tc>
          <w:tcPr>
            <w:tcW w:w="919" w:type="dxa"/>
          </w:tcPr>
          <w:p w14:paraId="61CF93AF" w14:textId="77777777" w:rsidR="008C26E9" w:rsidRDefault="00925DFB">
            <w:pPr>
              <w:pStyle w:val="CellText"/>
              <w:jc w:val="center"/>
            </w:pPr>
            <w:r>
              <w:t>Có</w:t>
            </w:r>
          </w:p>
        </w:tc>
        <w:tc>
          <w:tcPr>
            <w:tcW w:w="861" w:type="dxa"/>
          </w:tcPr>
          <w:p w14:paraId="73618B7E" w14:textId="77777777" w:rsidR="008C26E9" w:rsidRDefault="00925DFB">
            <w:pPr>
              <w:pStyle w:val="CellText"/>
              <w:jc w:val="center"/>
            </w:pPr>
            <w:r>
              <w:t>Không</w:t>
            </w:r>
          </w:p>
        </w:tc>
        <w:tc>
          <w:tcPr>
            <w:tcW w:w="861" w:type="dxa"/>
          </w:tcPr>
          <w:p w14:paraId="003168B3" w14:textId="77777777" w:rsidR="008C26E9" w:rsidRDefault="00925DFB">
            <w:pPr>
              <w:pStyle w:val="CellText"/>
              <w:jc w:val="center"/>
            </w:pPr>
            <w:r>
              <w:t>Không</w:t>
            </w:r>
          </w:p>
        </w:tc>
        <w:tc>
          <w:tcPr>
            <w:tcW w:w="976" w:type="dxa"/>
          </w:tcPr>
          <w:p w14:paraId="028A3B53" w14:textId="77777777" w:rsidR="008C26E9" w:rsidRDefault="00925DFB">
            <w:pPr>
              <w:pStyle w:val="CellText"/>
              <w:jc w:val="center"/>
            </w:pPr>
            <w:r>
              <w:t>Một phần</w:t>
            </w:r>
          </w:p>
        </w:tc>
        <w:tc>
          <w:tcPr>
            <w:tcW w:w="1034" w:type="dxa"/>
          </w:tcPr>
          <w:p w14:paraId="0C129DA6" w14:textId="77777777" w:rsidR="008C26E9" w:rsidRDefault="00925DFB">
            <w:pPr>
              <w:pStyle w:val="CellText"/>
              <w:jc w:val="center"/>
            </w:pPr>
            <w:r>
              <w:t>Không</w:t>
            </w:r>
          </w:p>
        </w:tc>
      </w:tr>
      <w:tr w:rsidR="008C26E9" w14:paraId="10FE71D4" w14:textId="77777777">
        <w:trPr>
          <w:jc w:val="center"/>
        </w:trPr>
        <w:tc>
          <w:tcPr>
            <w:tcW w:w="2411" w:type="dxa"/>
          </w:tcPr>
          <w:p w14:paraId="665FCC67" w14:textId="77777777" w:rsidR="008C26E9" w:rsidRDefault="00925DFB">
            <w:pPr>
              <w:pStyle w:val="CellText"/>
            </w:pPr>
            <w:r>
              <w:t>[10] Steward</w:t>
            </w:r>
          </w:p>
        </w:tc>
        <w:tc>
          <w:tcPr>
            <w:tcW w:w="1033" w:type="dxa"/>
          </w:tcPr>
          <w:p w14:paraId="04316FFA" w14:textId="77777777" w:rsidR="008C26E9" w:rsidRDefault="00925DFB">
            <w:pPr>
              <w:pStyle w:val="CellText"/>
              <w:jc w:val="center"/>
            </w:pPr>
            <w:r>
              <w:t>Không</w:t>
            </w:r>
          </w:p>
        </w:tc>
        <w:tc>
          <w:tcPr>
            <w:tcW w:w="976" w:type="dxa"/>
          </w:tcPr>
          <w:p w14:paraId="77A17427" w14:textId="77777777" w:rsidR="008C26E9" w:rsidRDefault="00925DFB">
            <w:pPr>
              <w:pStyle w:val="CellText"/>
              <w:jc w:val="center"/>
            </w:pPr>
            <w:r>
              <w:t>Không</w:t>
            </w:r>
          </w:p>
        </w:tc>
        <w:tc>
          <w:tcPr>
            <w:tcW w:w="919" w:type="dxa"/>
          </w:tcPr>
          <w:p w14:paraId="07F1EE10" w14:textId="77777777" w:rsidR="008C26E9" w:rsidRDefault="00925DFB">
            <w:pPr>
              <w:pStyle w:val="CellText"/>
              <w:jc w:val="center"/>
            </w:pPr>
            <w:r>
              <w:t>Không</w:t>
            </w:r>
          </w:p>
        </w:tc>
        <w:tc>
          <w:tcPr>
            <w:tcW w:w="861" w:type="dxa"/>
          </w:tcPr>
          <w:p w14:paraId="674692E2" w14:textId="77777777" w:rsidR="008C26E9" w:rsidRDefault="00925DFB">
            <w:pPr>
              <w:pStyle w:val="CellText"/>
              <w:jc w:val="center"/>
            </w:pPr>
            <w:r>
              <w:t>Có</w:t>
            </w:r>
          </w:p>
        </w:tc>
        <w:tc>
          <w:tcPr>
            <w:tcW w:w="861" w:type="dxa"/>
          </w:tcPr>
          <w:p w14:paraId="197DD55A" w14:textId="77777777" w:rsidR="008C26E9" w:rsidRDefault="00925DFB">
            <w:pPr>
              <w:pStyle w:val="CellText"/>
              <w:jc w:val="center"/>
            </w:pPr>
            <w:r>
              <w:t>Một phần</w:t>
            </w:r>
          </w:p>
        </w:tc>
        <w:tc>
          <w:tcPr>
            <w:tcW w:w="976" w:type="dxa"/>
          </w:tcPr>
          <w:p w14:paraId="0B6E8ABB" w14:textId="77777777" w:rsidR="008C26E9" w:rsidRDefault="00925DFB">
            <w:pPr>
              <w:pStyle w:val="CellText"/>
              <w:jc w:val="center"/>
            </w:pPr>
            <w:r>
              <w:t>Không</w:t>
            </w:r>
          </w:p>
        </w:tc>
        <w:tc>
          <w:tcPr>
            <w:tcW w:w="1034" w:type="dxa"/>
          </w:tcPr>
          <w:p w14:paraId="2ACCE1C8" w14:textId="77777777" w:rsidR="008C26E9" w:rsidRDefault="00925DFB">
            <w:pPr>
              <w:pStyle w:val="CellText"/>
              <w:jc w:val="center"/>
            </w:pPr>
            <w:r>
              <w:t>Một phần</w:t>
            </w:r>
          </w:p>
        </w:tc>
      </w:tr>
      <w:tr w:rsidR="008C26E9" w14:paraId="3852816D" w14:textId="77777777">
        <w:trPr>
          <w:jc w:val="center"/>
        </w:trPr>
        <w:tc>
          <w:tcPr>
            <w:tcW w:w="2411" w:type="dxa"/>
          </w:tcPr>
          <w:p w14:paraId="0C618006" w14:textId="77777777" w:rsidR="008C26E9" w:rsidRDefault="00925DFB">
            <w:pPr>
              <w:pStyle w:val="CellText"/>
            </w:pPr>
            <w:r>
              <w:t>[11] System TC (ChatGPT)</w:t>
            </w:r>
          </w:p>
        </w:tc>
        <w:tc>
          <w:tcPr>
            <w:tcW w:w="1033" w:type="dxa"/>
          </w:tcPr>
          <w:p w14:paraId="13792DE4" w14:textId="77777777" w:rsidR="008C26E9" w:rsidRDefault="00925DFB">
            <w:pPr>
              <w:pStyle w:val="CellText"/>
              <w:jc w:val="center"/>
            </w:pPr>
            <w:r>
              <w:t>Có</w:t>
            </w:r>
          </w:p>
        </w:tc>
        <w:tc>
          <w:tcPr>
            <w:tcW w:w="976" w:type="dxa"/>
          </w:tcPr>
          <w:p w14:paraId="2AE230C9" w14:textId="77777777" w:rsidR="008C26E9" w:rsidRDefault="00925DFB">
            <w:pPr>
              <w:pStyle w:val="CellText"/>
              <w:jc w:val="center"/>
            </w:pPr>
            <w:r>
              <w:t>Không</w:t>
            </w:r>
          </w:p>
        </w:tc>
        <w:tc>
          <w:tcPr>
            <w:tcW w:w="919" w:type="dxa"/>
          </w:tcPr>
          <w:p w14:paraId="42766842" w14:textId="77777777" w:rsidR="008C26E9" w:rsidRDefault="00925DFB">
            <w:pPr>
              <w:pStyle w:val="CellText"/>
              <w:jc w:val="center"/>
            </w:pPr>
            <w:r>
              <w:t>Một phần</w:t>
            </w:r>
          </w:p>
        </w:tc>
        <w:tc>
          <w:tcPr>
            <w:tcW w:w="861" w:type="dxa"/>
          </w:tcPr>
          <w:p w14:paraId="538A92A1" w14:textId="77777777" w:rsidR="008C26E9" w:rsidRDefault="00925DFB">
            <w:pPr>
              <w:pStyle w:val="CellText"/>
              <w:jc w:val="center"/>
            </w:pPr>
            <w:r>
              <w:t>Không</w:t>
            </w:r>
          </w:p>
        </w:tc>
        <w:tc>
          <w:tcPr>
            <w:tcW w:w="861" w:type="dxa"/>
          </w:tcPr>
          <w:p w14:paraId="0627FE7D" w14:textId="77777777" w:rsidR="008C26E9" w:rsidRDefault="00925DFB">
            <w:pPr>
              <w:pStyle w:val="CellText"/>
              <w:jc w:val="center"/>
            </w:pPr>
            <w:r>
              <w:t>Một phần</w:t>
            </w:r>
          </w:p>
        </w:tc>
        <w:tc>
          <w:tcPr>
            <w:tcW w:w="976" w:type="dxa"/>
          </w:tcPr>
          <w:p w14:paraId="475AA646" w14:textId="77777777" w:rsidR="008C26E9" w:rsidRDefault="00925DFB">
            <w:pPr>
              <w:pStyle w:val="CellText"/>
              <w:jc w:val="center"/>
            </w:pPr>
            <w:r>
              <w:t>Có</w:t>
            </w:r>
          </w:p>
        </w:tc>
        <w:tc>
          <w:tcPr>
            <w:tcW w:w="1034" w:type="dxa"/>
          </w:tcPr>
          <w:p w14:paraId="7BA9B35A" w14:textId="77777777" w:rsidR="008C26E9" w:rsidRDefault="00925DFB">
            <w:pPr>
              <w:pStyle w:val="CellText"/>
              <w:jc w:val="center"/>
            </w:pPr>
            <w:r>
              <w:t>Không</w:t>
            </w:r>
          </w:p>
        </w:tc>
      </w:tr>
      <w:tr w:rsidR="008C26E9" w14:paraId="0ECC0C18" w14:textId="77777777">
        <w:trPr>
          <w:jc w:val="center"/>
        </w:trPr>
        <w:tc>
          <w:tcPr>
            <w:tcW w:w="2411" w:type="dxa"/>
          </w:tcPr>
          <w:p w14:paraId="503C04A5" w14:textId="77777777" w:rsidR="008C26E9" w:rsidRDefault="00925DFB">
            <w:pPr>
              <w:pStyle w:val="CellText"/>
            </w:pPr>
            <w:r>
              <w:t>[12] Web Element Relocalization</w:t>
            </w:r>
          </w:p>
        </w:tc>
        <w:tc>
          <w:tcPr>
            <w:tcW w:w="1033" w:type="dxa"/>
          </w:tcPr>
          <w:p w14:paraId="298B03D0" w14:textId="77777777" w:rsidR="008C26E9" w:rsidRDefault="00925DFB">
            <w:pPr>
              <w:pStyle w:val="CellText"/>
              <w:jc w:val="center"/>
            </w:pPr>
            <w:r>
              <w:t>Không</w:t>
            </w:r>
          </w:p>
        </w:tc>
        <w:tc>
          <w:tcPr>
            <w:tcW w:w="976" w:type="dxa"/>
          </w:tcPr>
          <w:p w14:paraId="551DFC2E" w14:textId="77777777" w:rsidR="008C26E9" w:rsidRDefault="00925DFB">
            <w:pPr>
              <w:pStyle w:val="CellText"/>
              <w:jc w:val="center"/>
            </w:pPr>
            <w:r>
              <w:t>Không</w:t>
            </w:r>
          </w:p>
        </w:tc>
        <w:tc>
          <w:tcPr>
            <w:tcW w:w="919" w:type="dxa"/>
          </w:tcPr>
          <w:p w14:paraId="7A6064B2" w14:textId="77777777" w:rsidR="008C26E9" w:rsidRDefault="00925DFB">
            <w:pPr>
              <w:pStyle w:val="CellText"/>
              <w:jc w:val="center"/>
            </w:pPr>
            <w:r>
              <w:t>Không</w:t>
            </w:r>
          </w:p>
        </w:tc>
        <w:tc>
          <w:tcPr>
            <w:tcW w:w="861" w:type="dxa"/>
          </w:tcPr>
          <w:p w14:paraId="5F0407C2" w14:textId="77777777" w:rsidR="008C26E9" w:rsidRDefault="00925DFB">
            <w:pPr>
              <w:pStyle w:val="CellText"/>
              <w:jc w:val="center"/>
            </w:pPr>
            <w:r>
              <w:t>Có</w:t>
            </w:r>
          </w:p>
        </w:tc>
        <w:tc>
          <w:tcPr>
            <w:tcW w:w="861" w:type="dxa"/>
          </w:tcPr>
          <w:p w14:paraId="38AA8A7F" w14:textId="77777777" w:rsidR="008C26E9" w:rsidRDefault="00925DFB">
            <w:pPr>
              <w:pStyle w:val="CellText"/>
              <w:jc w:val="center"/>
            </w:pPr>
            <w:r>
              <w:t>Không</w:t>
            </w:r>
          </w:p>
        </w:tc>
        <w:tc>
          <w:tcPr>
            <w:tcW w:w="976" w:type="dxa"/>
          </w:tcPr>
          <w:p w14:paraId="01900EFF" w14:textId="77777777" w:rsidR="008C26E9" w:rsidRDefault="00925DFB">
            <w:pPr>
              <w:pStyle w:val="CellText"/>
              <w:jc w:val="center"/>
            </w:pPr>
            <w:r>
              <w:t>Không</w:t>
            </w:r>
          </w:p>
        </w:tc>
        <w:tc>
          <w:tcPr>
            <w:tcW w:w="1034" w:type="dxa"/>
          </w:tcPr>
          <w:p w14:paraId="0E9BEC7C" w14:textId="77777777" w:rsidR="008C26E9" w:rsidRDefault="00925DFB">
            <w:pPr>
              <w:pStyle w:val="CellText"/>
              <w:jc w:val="center"/>
            </w:pPr>
            <w:r>
              <w:t>Có</w:t>
            </w:r>
          </w:p>
        </w:tc>
      </w:tr>
      <w:tr w:rsidR="008C26E9" w14:paraId="01300762" w14:textId="77777777">
        <w:trPr>
          <w:jc w:val="center"/>
        </w:trPr>
        <w:tc>
          <w:tcPr>
            <w:tcW w:w="2411" w:type="dxa"/>
          </w:tcPr>
          <w:p w14:paraId="44F8B8CB" w14:textId="77777777" w:rsidR="008C26E9" w:rsidRDefault="00925DFB">
            <w:pPr>
              <w:pStyle w:val="CellText"/>
            </w:pPr>
            <w:r>
              <w:t>Nhu cầu đề tài</w:t>
            </w:r>
          </w:p>
        </w:tc>
        <w:tc>
          <w:tcPr>
            <w:tcW w:w="1033" w:type="dxa"/>
          </w:tcPr>
          <w:p w14:paraId="14D60B31" w14:textId="77777777" w:rsidR="008C26E9" w:rsidRDefault="00925DFB">
            <w:pPr>
              <w:pStyle w:val="CellText"/>
              <w:jc w:val="center"/>
            </w:pPr>
            <w:r>
              <w:t>Có</w:t>
            </w:r>
          </w:p>
        </w:tc>
        <w:tc>
          <w:tcPr>
            <w:tcW w:w="976" w:type="dxa"/>
          </w:tcPr>
          <w:p w14:paraId="727824E0" w14:textId="77777777" w:rsidR="008C26E9" w:rsidRDefault="00925DFB">
            <w:pPr>
              <w:pStyle w:val="CellText"/>
              <w:jc w:val="center"/>
            </w:pPr>
            <w:r>
              <w:t>Có</w:t>
            </w:r>
          </w:p>
        </w:tc>
        <w:tc>
          <w:tcPr>
            <w:tcW w:w="919" w:type="dxa"/>
          </w:tcPr>
          <w:p w14:paraId="062B898F" w14:textId="77777777" w:rsidR="008C26E9" w:rsidRDefault="00925DFB">
            <w:pPr>
              <w:pStyle w:val="CellText"/>
              <w:jc w:val="center"/>
            </w:pPr>
            <w:r>
              <w:t>Có</w:t>
            </w:r>
          </w:p>
        </w:tc>
        <w:tc>
          <w:tcPr>
            <w:tcW w:w="861" w:type="dxa"/>
          </w:tcPr>
          <w:p w14:paraId="4F48E0E1" w14:textId="77777777" w:rsidR="008C26E9" w:rsidRDefault="00925DFB">
            <w:pPr>
              <w:pStyle w:val="CellText"/>
              <w:jc w:val="center"/>
            </w:pPr>
            <w:r>
              <w:t>Có</w:t>
            </w:r>
          </w:p>
        </w:tc>
        <w:tc>
          <w:tcPr>
            <w:tcW w:w="861" w:type="dxa"/>
          </w:tcPr>
          <w:p w14:paraId="39E7FED7" w14:textId="77777777" w:rsidR="008C26E9" w:rsidRDefault="00925DFB">
            <w:pPr>
              <w:pStyle w:val="CellText"/>
              <w:jc w:val="center"/>
            </w:pPr>
            <w:r>
              <w:t>Có</w:t>
            </w:r>
          </w:p>
        </w:tc>
        <w:tc>
          <w:tcPr>
            <w:tcW w:w="976" w:type="dxa"/>
          </w:tcPr>
          <w:p w14:paraId="1428558D" w14:textId="77777777" w:rsidR="008C26E9" w:rsidRDefault="00925DFB">
            <w:pPr>
              <w:pStyle w:val="CellText"/>
              <w:jc w:val="center"/>
            </w:pPr>
            <w:r>
              <w:t>Có</w:t>
            </w:r>
          </w:p>
        </w:tc>
        <w:tc>
          <w:tcPr>
            <w:tcW w:w="1034" w:type="dxa"/>
          </w:tcPr>
          <w:p w14:paraId="6A66B4B9" w14:textId="77777777" w:rsidR="008C26E9" w:rsidRDefault="00925DFB">
            <w:pPr>
              <w:pStyle w:val="CellText"/>
              <w:jc w:val="center"/>
            </w:pPr>
            <w:r>
              <w:t>Có</w:t>
            </w:r>
          </w:p>
        </w:tc>
      </w:tr>
    </w:tbl>
    <w:p w14:paraId="2A97FCD7" w14:textId="77777777" w:rsidR="008C26E9" w:rsidRDefault="008C26E9">
      <w:pPr>
        <w:spacing w:after="0"/>
      </w:pPr>
    </w:p>
    <w:p w14:paraId="23CB8D77" w14:textId="77777777" w:rsidR="008C26E9" w:rsidRDefault="00925DFB">
      <w:pPr>
        <w:jc w:val="both"/>
      </w:pPr>
      <w:r>
        <w:t>Cột phát hiện mơ hồ không có nguồn nào đạt "Có". [3] chỉ nêu đây là thách thức mở; [4] giả định đặc tả tự chứa và đầy đủ; [11] ghi nhận LLM hiểu hành vi hệ thống hạn chế khi chỉ đọc SRS nhưng không có bộ phát hiện. Không nguồn nào phủ đủ tám tiêu chí. Mỗi nguồn mạnh ở vài mảnh, nên khoảng trống mà đề tài nhắm tới là sự tích hợp có kiểm soát: một pipeline bán tự động có truy vết, có neo DOM, và ngăn self-healing làm đổi oracle khi chưa được duyệt.</w:t>
      </w:r>
    </w:p>
    <w:p w14:paraId="52FEC68A" w14:textId="77777777" w:rsidR="008C26E9" w:rsidRDefault="00925DFB">
      <w:pPr>
        <w:jc w:val="both"/>
      </w:pPr>
      <w:r>
        <w:t>Về RQ2, [10] báo cáo tỉ lệ hoàn thành tác vụ end-to-end 40% với GPT-4 khi có lọc DOM và screenshot, còn [8] cho thấy chiều ngược lại: khi agent bỏ qua kiểm chứng DOM, selector ảo giác gây lỗi dây chuyền. Chưa nguồn nào trong bộ khảo sát so sánh có kiểm soát cùng một tập test case khi có và không có ngữ cảnh accessibility tree. Thực nghiệm RQ2 của đồ án làm đúng phép so sánh này.</w:t>
      </w:r>
    </w:p>
    <w:p w14:paraId="13137616" w14:textId="77777777" w:rsidR="008C26E9" w:rsidRDefault="00925DFB">
      <w:pPr>
        <w:pStyle w:val="Heading1"/>
      </w:pPr>
      <w:bookmarkStart w:id="34" w:name="_Toc242361028"/>
      <w:r>
        <w:lastRenderedPageBreak/>
        <w:t>Chương 3: PHÂN TÍCH, THIẾT KẾ VÀ XÂY DỰNG HỆ THỐNG</w:t>
      </w:r>
      <w:bookmarkEnd w:id="34"/>
    </w:p>
    <w:p w14:paraId="6CA5F2F8" w14:textId="77777777" w:rsidR="008C26E9" w:rsidRDefault="00925DFB">
      <w:pPr>
        <w:pStyle w:val="Heading2"/>
      </w:pPr>
      <w:bookmarkStart w:id="35" w:name="_Toc242361029"/>
      <w:r>
        <w:t>3.1 Yêu cầu hệ thống</w:t>
      </w:r>
      <w:bookmarkEnd w:id="35"/>
    </w:p>
    <w:p w14:paraId="35671126" w14:textId="77777777" w:rsidR="008C26E9" w:rsidRDefault="00925DFB">
      <w:pPr>
        <w:pStyle w:val="Heading3"/>
      </w:pPr>
      <w:bookmarkStart w:id="36" w:name="_Toc242361030"/>
      <w:r>
        <w:t>3.1.1 Yêu cầu chức năng</w:t>
      </w:r>
      <w:bookmarkEnd w:id="36"/>
    </w:p>
    <w:p w14:paraId="4E09BECA" w14:textId="77777777" w:rsidR="008C26E9" w:rsidRDefault="00925DFB">
      <w:pPr>
        <w:pStyle w:val="ListBullet"/>
      </w:pPr>
      <w:r>
        <w:t>Nạp tài liệu DOCX, PDF, Markdown, text; trích yêu cầu có cấu trúc kèm trích đoạn nguồn.</w:t>
      </w:r>
    </w:p>
    <w:p w14:paraId="66E91902" w14:textId="77777777" w:rsidR="008C26E9" w:rsidRDefault="00925DFB">
      <w:pPr>
        <w:pStyle w:val="ListBullet"/>
      </w:pPr>
      <w:r>
        <w:t>Gắn cờ yêu cầu thiếu, mơ hồ, mâu thuẫn và chờ người duyệt trước khi sinh test (AG-01).</w:t>
      </w:r>
    </w:p>
    <w:p w14:paraId="17714276" w14:textId="77777777" w:rsidR="008C26E9" w:rsidRDefault="00925DFB">
      <w:pPr>
        <w:pStyle w:val="ListBullet"/>
      </w:pPr>
      <w:r>
        <w:t>Sinh test case nhiều loại từ yêu cầu đã duyệt, cho người duyệt hoặc loại bỏ (AG-02).</w:t>
      </w:r>
    </w:p>
    <w:p w14:paraId="6F0F6F72" w14:textId="77777777" w:rsidR="008C26E9" w:rsidRDefault="00925DFB">
      <w:pPr>
        <w:pStyle w:val="ListBullet"/>
      </w:pPr>
      <w:r>
        <w:t>Sinh script Playwright Python từ test case, kiểm chứng locator trên trang thật.</w:t>
      </w:r>
    </w:p>
    <w:p w14:paraId="3E336CAA" w14:textId="77777777" w:rsidR="008C26E9" w:rsidRDefault="00925DFB">
      <w:pPr>
        <w:pStyle w:val="ListBullet"/>
      </w:pPr>
      <w:r>
        <w:t>Chạy script, thu ảnh chụp, phân loại passed / failed / error / blocked.</w:t>
      </w:r>
    </w:p>
    <w:p w14:paraId="55DC8029" w14:textId="77777777" w:rsidR="008C26E9" w:rsidRDefault="00925DFB">
      <w:pPr>
        <w:pStyle w:val="ListBullet"/>
      </w:pPr>
      <w:r>
        <w:t>Khi test lỗi: phân mức rủi ro đề xuất sửa, tự chữa locator từ DOM sống, chờ người duyệt (AG-03..05).</w:t>
      </w:r>
    </w:p>
    <w:p w14:paraId="072D8CE6" w14:textId="77777777" w:rsidR="008C26E9" w:rsidRDefault="00925DFB">
      <w:pPr>
        <w:pStyle w:val="ListBullet"/>
      </w:pPr>
      <w:r>
        <w:t>Dựng chuỗi truy vết, tính độ phủ yêu cầu, độ phủ thực thi, pass rate và artifact mồ côi.</w:t>
      </w:r>
    </w:p>
    <w:p w14:paraId="79830B86" w14:textId="77777777" w:rsidR="008C26E9" w:rsidRDefault="00925DFB">
      <w:pPr>
        <w:pStyle w:val="Heading3"/>
      </w:pPr>
      <w:bookmarkStart w:id="37" w:name="_Toc242361031"/>
      <w:r>
        <w:t>3.1.2 Yêu cầu phi chức năng</w:t>
      </w:r>
      <w:bookmarkEnd w:id="37"/>
    </w:p>
    <w:p w14:paraId="335E07D2" w14:textId="77777777" w:rsidR="008C26E9" w:rsidRDefault="00925DFB">
      <w:pPr>
        <w:pStyle w:val="ListBullet"/>
      </w:pPr>
      <w:r>
        <w:t>Fail-closed: đầu ra sai schema, thiếu bằng chứng hay còn mơ hồ chưa xử lý thì dừng ở trạng thái chờ duyệt.</w:t>
      </w:r>
    </w:p>
    <w:p w14:paraId="395ECBBF" w14:textId="77777777" w:rsidR="008C26E9" w:rsidRDefault="00925DFB">
      <w:pPr>
        <w:pStyle w:val="ListBullet"/>
      </w:pPr>
      <w:r>
        <w:t>Đổi backend LLM (cloud hoặc local) chỉ bằng cách đổi file cấu hình, không sửa agent.</w:t>
      </w:r>
    </w:p>
    <w:p w14:paraId="04BB2AAB" w14:textId="77777777" w:rsidR="008C26E9" w:rsidRDefault="00925DFB">
      <w:pPr>
        <w:pStyle w:val="ListBullet"/>
      </w:pPr>
      <w:r>
        <w:t>Kiểm thử offline: unit test không cần mạng, trình duyệt hay API key.</w:t>
      </w:r>
    </w:p>
    <w:p w14:paraId="1B609227" w14:textId="77777777" w:rsidR="008C26E9" w:rsidRDefault="00925DFB">
      <w:pPr>
        <w:pStyle w:val="ListBullet"/>
      </w:pPr>
      <w:r>
        <w:t>Không lưu khoá API trong mã nguồn; .env và .env.cloud bị loại khỏi git.</w:t>
      </w:r>
    </w:p>
    <w:p w14:paraId="62D3A633" w14:textId="77777777" w:rsidR="008C26E9" w:rsidRDefault="00925DFB">
      <w:pPr>
        <w:pStyle w:val="ListBullet"/>
      </w:pPr>
      <w:r>
        <w:t>Tái lập được: mọi số liệu báo cáo chạy lại được bằng lệnh có ghi trong tài liệu.</w:t>
      </w:r>
    </w:p>
    <w:p w14:paraId="6C9BF008" w14:textId="77777777" w:rsidR="008C26E9" w:rsidRDefault="00925DFB">
      <w:pPr>
        <w:pStyle w:val="Heading2"/>
      </w:pPr>
      <w:bookmarkStart w:id="38" w:name="_Toc242361032"/>
      <w:r>
        <w:t>3.2 Kiến trúc tổng quan</w:t>
      </w:r>
      <w:bookmarkEnd w:id="38"/>
    </w:p>
    <w:p w14:paraId="35544643" w14:textId="77777777" w:rsidR="008C26E9" w:rsidRDefault="00925DFB">
      <w:pPr>
        <w:jc w:val="both"/>
      </w:pPr>
      <w:r>
        <w:t>Hệ thống gồm năm agent nối tiếp, mỗi agent dựa trên một dịch vụ tất định (Hình 3.1). Các agent không gọi nhau trực tiếp mà trao đổi qua các model Pydantic. Approval không phải công cụ mà agent tự gọi được: quyết định duyệt chỉ đến từ người dùng qua giao diện. Thiết kế này tránh việc agent tự hợp thức hoá đề xuất của chính nó.</w:t>
      </w:r>
    </w:p>
    <w:p w14:paraId="7D184CC8" w14:textId="77777777" w:rsidR="008C26E9" w:rsidRDefault="00925DFB">
      <w:pPr>
        <w:keepNext/>
        <w:jc w:val="center"/>
      </w:pPr>
      <w:r>
        <w:rPr>
          <w:noProof/>
        </w:rPr>
        <w:lastRenderedPageBreak/>
        <w:drawing>
          <wp:inline distT="0" distB="0" distL="0" distR="0" wp14:anchorId="6BAE64AE" wp14:editId="1C59629F">
            <wp:extent cx="5580000" cy="3178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580000" cy="3178521"/>
                    </a:xfrm>
                    <a:prstGeom prst="rect">
                      <a:avLst/>
                    </a:prstGeom>
                  </pic:spPr>
                </pic:pic>
              </a:graphicData>
            </a:graphic>
          </wp:inline>
        </w:drawing>
      </w:r>
    </w:p>
    <w:p w14:paraId="284689B2" w14:textId="77777777" w:rsidR="008C26E9" w:rsidRDefault="00925DFB">
      <w:pPr>
        <w:pStyle w:val="CapHinh"/>
      </w:pPr>
      <w:bookmarkStart w:id="39" w:name="_Toc242360993"/>
      <w:r>
        <w:t>Hình 3.1 Kiến trúc tổng quan của hệ thống</w:t>
      </w:r>
      <w:bookmarkEnd w:id="39"/>
    </w:p>
    <w:p w14:paraId="351D4104" w14:textId="77777777" w:rsidR="008C26E9" w:rsidRDefault="00925DFB">
      <w:pPr>
        <w:jc w:val="both"/>
      </w:pPr>
      <w:r>
        <w:t>Luồng xử lý đầy đủ đi qua các cổng duyệt như Hình 3.2. Khi test lỗi, Repair Agent tạo đề xuất; đề xuất được duyệt thì script mới được chạy lại; vượt ngân sách sửa thì chuyển sang trạng thái chờ người xem xét.</w:t>
      </w:r>
    </w:p>
    <w:p w14:paraId="3E53F7A4" w14:textId="77777777" w:rsidR="008C26E9" w:rsidRDefault="00925DFB">
      <w:pPr>
        <w:keepNext/>
        <w:jc w:val="center"/>
      </w:pPr>
      <w:r>
        <w:rPr>
          <w:noProof/>
        </w:rPr>
        <w:drawing>
          <wp:inline distT="0" distB="0" distL="0" distR="0" wp14:anchorId="2C292788" wp14:editId="41DE67F8">
            <wp:extent cx="5580000" cy="1701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0"/>
                    <a:stretch>
                      <a:fillRect/>
                    </a:stretch>
                  </pic:blipFill>
                  <pic:spPr>
                    <a:xfrm>
                      <a:off x="0" y="0"/>
                      <a:ext cx="5580000" cy="1701181"/>
                    </a:xfrm>
                    <a:prstGeom prst="rect">
                      <a:avLst/>
                    </a:prstGeom>
                  </pic:spPr>
                </pic:pic>
              </a:graphicData>
            </a:graphic>
          </wp:inline>
        </w:drawing>
      </w:r>
    </w:p>
    <w:p w14:paraId="36502978" w14:textId="77777777" w:rsidR="008C26E9" w:rsidRDefault="00925DFB">
      <w:pPr>
        <w:pStyle w:val="CapHinh"/>
      </w:pPr>
      <w:bookmarkStart w:id="40" w:name="_Toc242360994"/>
      <w:r>
        <w:t>Hình 3.2 Luồng pipeline và các cổng phê duyệt</w:t>
      </w:r>
      <w:bookmarkEnd w:id="40"/>
    </w:p>
    <w:p w14:paraId="3C53A0BC" w14:textId="77777777" w:rsidR="008C26E9" w:rsidRDefault="00925DFB">
      <w:pPr>
        <w:pStyle w:val="CapBang"/>
      </w:pPr>
      <w:bookmarkStart w:id="41" w:name="_Toc242360957"/>
      <w:r>
        <w:t>Bảng 3.1 Các thư mục mã nguồn và vai trò</w:t>
      </w:r>
      <w:bookmarkEnd w:id="41"/>
    </w:p>
    <w:tbl>
      <w:tblPr>
        <w:tblStyle w:val="TableGrid"/>
        <w:tblW w:w="0" w:type="auto"/>
        <w:jc w:val="center"/>
        <w:tblLayout w:type="fixed"/>
        <w:tblLook w:val="04A0" w:firstRow="1" w:lastRow="0" w:firstColumn="1" w:lastColumn="0" w:noHBand="0" w:noVBand="1"/>
      </w:tblPr>
      <w:tblGrid>
        <w:gridCol w:w="2268"/>
        <w:gridCol w:w="6803"/>
      </w:tblGrid>
      <w:tr w:rsidR="008C26E9" w14:paraId="5FB4225E" w14:textId="77777777">
        <w:trPr>
          <w:tblHeader/>
          <w:jc w:val="center"/>
        </w:trPr>
        <w:tc>
          <w:tcPr>
            <w:tcW w:w="2268" w:type="dxa"/>
            <w:shd w:val="clear" w:color="auto" w:fill="D9E2F3"/>
          </w:tcPr>
          <w:p w14:paraId="6F4A125A" w14:textId="77777777" w:rsidR="008C26E9" w:rsidRDefault="00925DFB">
            <w:pPr>
              <w:pStyle w:val="CellText"/>
              <w:jc w:val="center"/>
            </w:pPr>
            <w:r>
              <w:rPr>
                <w:b/>
              </w:rPr>
              <w:t>Thư mục / tệp</w:t>
            </w:r>
          </w:p>
        </w:tc>
        <w:tc>
          <w:tcPr>
            <w:tcW w:w="6803" w:type="dxa"/>
            <w:shd w:val="clear" w:color="auto" w:fill="D9E2F3"/>
          </w:tcPr>
          <w:p w14:paraId="07AF0088" w14:textId="77777777" w:rsidR="008C26E9" w:rsidRDefault="00925DFB">
            <w:pPr>
              <w:pStyle w:val="CellText"/>
              <w:jc w:val="center"/>
            </w:pPr>
            <w:r>
              <w:rPr>
                <w:b/>
              </w:rPr>
              <w:t>Vai trò</w:t>
            </w:r>
          </w:p>
        </w:tc>
      </w:tr>
      <w:tr w:rsidR="008C26E9" w14:paraId="04F09884" w14:textId="77777777">
        <w:trPr>
          <w:jc w:val="center"/>
        </w:trPr>
        <w:tc>
          <w:tcPr>
            <w:tcW w:w="2268" w:type="dxa"/>
          </w:tcPr>
          <w:p w14:paraId="1C975C7F" w14:textId="77777777" w:rsidR="008C26E9" w:rsidRDefault="00925DFB">
            <w:pPr>
              <w:pStyle w:val="CellText"/>
            </w:pPr>
            <w:r>
              <w:t>src/models/</w:t>
            </w:r>
          </w:p>
        </w:tc>
        <w:tc>
          <w:tcPr>
            <w:tcW w:w="6803" w:type="dxa"/>
          </w:tcPr>
          <w:p w14:paraId="75C440A3" w14:textId="77777777" w:rsidR="008C26E9" w:rsidRDefault="00925DFB">
            <w:pPr>
              <w:pStyle w:val="CellText"/>
            </w:pPr>
            <w:r>
              <w:t>Model Pydantic: Requirement, TestCase, PlaywrightPlan, ExecutionResult, RepairProposal, Approval</w:t>
            </w:r>
          </w:p>
        </w:tc>
      </w:tr>
      <w:tr w:rsidR="008C26E9" w14:paraId="5161CE1E" w14:textId="77777777">
        <w:trPr>
          <w:jc w:val="center"/>
        </w:trPr>
        <w:tc>
          <w:tcPr>
            <w:tcW w:w="2268" w:type="dxa"/>
          </w:tcPr>
          <w:p w14:paraId="1D17B7A1" w14:textId="77777777" w:rsidR="008C26E9" w:rsidRDefault="00925DFB">
            <w:pPr>
              <w:pStyle w:val="CellText"/>
            </w:pPr>
            <w:r>
              <w:t>src/agents/</w:t>
            </w:r>
          </w:p>
        </w:tc>
        <w:tc>
          <w:tcPr>
            <w:tcW w:w="6803" w:type="dxa"/>
          </w:tcPr>
          <w:p w14:paraId="31EC4D64" w14:textId="77777777" w:rsidR="008C26E9" w:rsidRDefault="00925DFB">
            <w:pPr>
              <w:pStyle w:val="CellText"/>
            </w:pPr>
            <w:r>
              <w:t>Năm agent: requirement, test_design, playwright_generation, execution, repair</w:t>
            </w:r>
          </w:p>
        </w:tc>
      </w:tr>
      <w:tr w:rsidR="008C26E9" w14:paraId="6D347C99" w14:textId="77777777">
        <w:trPr>
          <w:jc w:val="center"/>
        </w:trPr>
        <w:tc>
          <w:tcPr>
            <w:tcW w:w="2268" w:type="dxa"/>
          </w:tcPr>
          <w:p w14:paraId="302D381B" w14:textId="77777777" w:rsidR="008C26E9" w:rsidRDefault="00925DFB">
            <w:pPr>
              <w:pStyle w:val="CellText"/>
            </w:pPr>
            <w:r>
              <w:t>src/services/</w:t>
            </w:r>
          </w:p>
        </w:tc>
        <w:tc>
          <w:tcPr>
            <w:tcW w:w="6803" w:type="dxa"/>
          </w:tcPr>
          <w:p w14:paraId="51CE2A2A" w14:textId="77777777" w:rsidR="008C26E9" w:rsidRDefault="00925DFB">
            <w:pPr>
              <w:pStyle w:val="CellText"/>
            </w:pPr>
            <w:r>
              <w:t>Dịch vụ tất định: llm_client, boundary_analysis, locator_policy, locator_healing, repair_policy, script_template, traceability, document_loader</w:t>
            </w:r>
          </w:p>
        </w:tc>
      </w:tr>
      <w:tr w:rsidR="008C26E9" w14:paraId="40EA9127" w14:textId="77777777">
        <w:trPr>
          <w:jc w:val="center"/>
        </w:trPr>
        <w:tc>
          <w:tcPr>
            <w:tcW w:w="2268" w:type="dxa"/>
          </w:tcPr>
          <w:p w14:paraId="119CF6A4" w14:textId="77777777" w:rsidR="008C26E9" w:rsidRDefault="00925DFB">
            <w:pPr>
              <w:pStyle w:val="CellText"/>
            </w:pPr>
            <w:r>
              <w:t>src/services/browser_tasks.py</w:t>
            </w:r>
          </w:p>
        </w:tc>
        <w:tc>
          <w:tcPr>
            <w:tcW w:w="6803" w:type="dxa"/>
          </w:tcPr>
          <w:p w14:paraId="4DAEAB33" w14:textId="77777777" w:rsidR="008C26E9" w:rsidRDefault="00925DFB">
            <w:pPr>
              <w:pStyle w:val="CellText"/>
            </w:pPr>
            <w:r>
              <w:t>Tác vụ trình duyệt dùng chung: snapshot, grounding, dò bước hỏng, chữa theo lô</w:t>
            </w:r>
          </w:p>
        </w:tc>
      </w:tr>
      <w:tr w:rsidR="008C26E9" w14:paraId="6896AD63" w14:textId="77777777">
        <w:trPr>
          <w:jc w:val="center"/>
        </w:trPr>
        <w:tc>
          <w:tcPr>
            <w:tcW w:w="2268" w:type="dxa"/>
          </w:tcPr>
          <w:p w14:paraId="01CF65E8" w14:textId="77777777" w:rsidR="008C26E9" w:rsidRDefault="00925DFB">
            <w:pPr>
              <w:pStyle w:val="CellText"/>
            </w:pPr>
            <w:r>
              <w:t xml:space="preserve">src/database/, </w:t>
              <w:lastRenderedPageBreak/>
              <w:t>src/repositories/</w:t>
            </w:r>
          </w:p>
        </w:tc>
        <w:tc>
          <w:tcPr>
            <w:tcW w:w="6803" w:type="dxa"/>
          </w:tcPr>
          <w:p w14:paraId="0C851581" w14:textId="77777777" w:rsidR="008C26E9" w:rsidRDefault="00925DFB">
            <w:pPr>
              <w:pStyle w:val="CellText"/>
            </w:pPr>
            <w:r>
              <w:lastRenderedPageBreak/>
              <w:t>Schema SQLAlchemy và repository (version, duyệt, truy vết, nhật ký)</w:t>
            </w:r>
          </w:p>
        </w:tc>
      </w:tr>
      <w:tr w:rsidR="008C26E9" w14:paraId="1EDF88A6" w14:textId="77777777">
        <w:trPr>
          <w:jc w:val="center"/>
        </w:trPr>
        <w:tc>
          <w:tcPr>
            <w:tcW w:w="2268" w:type="dxa"/>
          </w:tcPr>
          <w:p w14:paraId="77869049" w14:textId="77777777" w:rsidR="008C26E9" w:rsidRDefault="00925DFB">
            <w:pPr>
              <w:pStyle w:val="CellText"/>
            </w:pPr>
            <w:r>
              <w:t>src/evaluation/</w:t>
            </w:r>
          </w:p>
        </w:tc>
        <w:tc>
          <w:tcPr>
            <w:tcW w:w="6803" w:type="dxa"/>
          </w:tcPr>
          <w:p w14:paraId="005A2F91" w14:textId="77777777" w:rsidR="008C26E9" w:rsidRDefault="00925DFB">
            <w:pPr>
              <w:pStyle w:val="CellText"/>
            </w:pPr>
            <w:r>
              <w:t>Bộ đánh giá phát hiện mơ hồ: dataset, metrics, evaluator, design_metrics</w:t>
            </w:r>
          </w:p>
        </w:tc>
      </w:tr>
      <w:tr w:rsidR="008C26E9" w14:paraId="208D74D0" w14:textId="77777777">
        <w:trPr>
          <w:jc w:val="center"/>
        </w:trPr>
        <w:tc>
          <w:tcPr>
            <w:tcW w:w="2268" w:type="dxa"/>
          </w:tcPr>
          <w:p w14:paraId="0089F9EA" w14:textId="77777777" w:rsidR="008C26E9" w:rsidRDefault="00925DFB">
            <w:pPr>
              <w:pStyle w:val="CellText"/>
            </w:pPr>
            <w:r>
              <w:t>src/ui/</w:t>
            </w:r>
          </w:p>
        </w:tc>
        <w:tc>
          <w:tcPr>
            <w:tcW w:w="6803" w:type="dxa"/>
          </w:tcPr>
          <w:p w14:paraId="48452AF3" w14:textId="77777777" w:rsidR="008C26E9" w:rsidRDefault="00925DFB">
            <w:pPr>
              <w:pStyle w:val="CellText"/>
            </w:pPr>
            <w:r>
              <w:t>Giao diện Streamlit (app.py) và logic duyệt thuần (review.py)</w:t>
            </w:r>
          </w:p>
        </w:tc>
      </w:tr>
      <w:tr w:rsidR="008C26E9" w14:paraId="6AAB34B1" w14:textId="77777777">
        <w:trPr>
          <w:jc w:val="center"/>
        </w:trPr>
        <w:tc>
          <w:tcPr>
            <w:tcW w:w="2268" w:type="dxa"/>
          </w:tcPr>
          <w:p w14:paraId="6DC707E8" w14:textId="77777777" w:rsidR="008C26E9" w:rsidRDefault="00925DFB">
            <w:pPr>
              <w:pStyle w:val="CellText"/>
            </w:pPr>
            <w:r>
              <w:t>apps/shoplab/</w:t>
            </w:r>
          </w:p>
        </w:tc>
        <w:tc>
          <w:tcPr>
            <w:tcW w:w="6803" w:type="dxa"/>
          </w:tcPr>
          <w:p w14:paraId="07873FE7" w14:textId="77777777" w:rsidR="008C26E9" w:rsidRDefault="00925DFB">
            <w:pPr>
              <w:pStyle w:val="CellText"/>
            </w:pPr>
            <w:r>
              <w:t>Ứng dụng đích ShopLab, 22 mutation có nhãn, bộ 20 test</w:t>
            </w:r>
          </w:p>
        </w:tc>
      </w:tr>
      <w:tr w:rsidR="008C26E9" w14:paraId="24E46A63" w14:textId="77777777">
        <w:trPr>
          <w:jc w:val="center"/>
        </w:trPr>
        <w:tc>
          <w:tcPr>
            <w:tcW w:w="2268" w:type="dxa"/>
          </w:tcPr>
          <w:p w14:paraId="451157D9" w14:textId="77777777" w:rsidR="008C26E9" w:rsidRDefault="00925DFB">
            <w:pPr>
              <w:pStyle w:val="CellText"/>
            </w:pPr>
            <w:r>
              <w:t>run_*.py, evaluate_*.py</w:t>
            </w:r>
          </w:p>
        </w:tc>
        <w:tc>
          <w:tcPr>
            <w:tcW w:w="6803" w:type="dxa"/>
          </w:tcPr>
          <w:p w14:paraId="4563E8BD" w14:textId="77777777" w:rsidR="008C26E9" w:rsidRDefault="00925DFB">
            <w:pPr>
              <w:pStyle w:val="CellText"/>
            </w:pPr>
            <w:r>
              <w:t>CLI cho từng agent, pipeline đầy đủ và các thực nghiệm RQ1–RQ3</w:t>
            </w:r>
          </w:p>
        </w:tc>
      </w:tr>
      <w:tr w:rsidR="008C26E9" w14:paraId="51E936BA" w14:textId="77777777">
        <w:trPr>
          <w:jc w:val="center"/>
        </w:trPr>
        <w:tc>
          <w:tcPr>
            <w:tcW w:w="2268" w:type="dxa"/>
          </w:tcPr>
          <w:p w14:paraId="69D215A1" w14:textId="77777777" w:rsidR="008C26E9" w:rsidRDefault="00925DFB">
            <w:pPr>
              <w:pStyle w:val="CellText"/>
            </w:pPr>
            <w:r>
              <w:t>tools/</w:t>
            </w:r>
          </w:p>
        </w:tc>
        <w:tc>
          <w:tcPr>
            <w:tcW w:w="6803" w:type="dxa"/>
          </w:tcPr>
          <w:p w14:paraId="3B94AE23" w14:textId="77777777" w:rsidR="008C26E9" w:rsidRDefault="00925DFB">
            <w:pPr>
              <w:pStyle w:val="CellText"/>
            </w:pPr>
            <w:r>
              <w:t>Công cụ thí nghiệm RQ4 và bộ dựng báo cáo</w:t>
            </w:r>
          </w:p>
        </w:tc>
      </w:tr>
      <w:tr w:rsidR="008C26E9" w14:paraId="035913F9" w14:textId="77777777">
        <w:trPr>
          <w:jc w:val="center"/>
        </w:trPr>
        <w:tc>
          <w:tcPr>
            <w:tcW w:w="2268" w:type="dxa"/>
          </w:tcPr>
          <w:p w14:paraId="7AE55861" w14:textId="77777777" w:rsidR="008C26E9" w:rsidRDefault="00925DFB">
            <w:pPr>
              <w:pStyle w:val="CellText"/>
            </w:pPr>
            <w:r>
              <w:t>datasets/reference/</w:t>
            </w:r>
          </w:p>
        </w:tc>
        <w:tc>
          <w:tcPr>
            <w:tcW w:w="6803" w:type="dxa"/>
          </w:tcPr>
          <w:p w14:paraId="4B7C8723" w14:textId="77777777" w:rsidR="008C26E9" w:rsidRDefault="00925DFB">
            <w:pPr>
              <w:pStyle w:val="CellText"/>
            </w:pPr>
            <w:r>
              <w:t>Ground truth RQ1 (25 tài liệu), catalog 50 + 12 target RQ2, nhiệm vụ RQ4</w:t>
            </w:r>
          </w:p>
        </w:tc>
      </w:tr>
      <w:tr w:rsidR="008C26E9" w14:paraId="52BAB333" w14:textId="77777777">
        <w:trPr>
          <w:jc w:val="center"/>
        </w:trPr>
        <w:tc>
          <w:tcPr>
            <w:tcW w:w="2268" w:type="dxa"/>
          </w:tcPr>
          <w:p w14:paraId="0B5FEB29" w14:textId="77777777" w:rsidR="008C26E9" w:rsidRDefault="00925DFB">
            <w:pPr>
              <w:pStyle w:val="CellText"/>
            </w:pPr>
            <w:r>
              <w:t>tests/unit/</w:t>
            </w:r>
          </w:p>
        </w:tc>
        <w:tc>
          <w:tcPr>
            <w:tcW w:w="6803" w:type="dxa"/>
          </w:tcPr>
          <w:p w14:paraId="79CD441B" w14:textId="77777777" w:rsidR="008C26E9" w:rsidRDefault="00925DFB">
            <w:pPr>
              <w:pStyle w:val="CellText"/>
            </w:pPr>
            <w:r>
              <w:t>Unit test offline</w:t>
            </w:r>
          </w:p>
        </w:tc>
      </w:tr>
    </w:tbl>
    <w:p w14:paraId="5F797AE0" w14:textId="77777777" w:rsidR="008C26E9" w:rsidRDefault="008C26E9">
      <w:pPr>
        <w:spacing w:after="0"/>
      </w:pPr>
    </w:p>
    <w:p w14:paraId="526BCAED" w14:textId="77777777" w:rsidR="008C26E9" w:rsidRDefault="00925DFB">
      <w:pPr>
        <w:pStyle w:val="Heading2"/>
      </w:pPr>
      <w:bookmarkStart w:id="42" w:name="_Toc242361033"/>
      <w:r>
        <w:t>3.3 Requirement Analysis Agent</w:t>
      </w:r>
      <w:bookmarkEnd w:id="42"/>
    </w:p>
    <w:p w14:paraId="0C54C0FD" w14:textId="77777777" w:rsidR="008C26E9" w:rsidRDefault="00925DFB">
      <w:pPr>
        <w:jc w:val="both"/>
      </w:pPr>
      <w:r>
        <w:t>Agent nhận văn bản do bộ đọc tài liệu trích ra. Với PDF, bộ đọc chèn mốc [trang N] để mỗi yêu cầu truy được về trang gốc. LLM trả về danh sách StructuredRequirement theo schema ở Bảng 3.2. Hệ thống tự đánh ID REQ-001, REQ-002... theo thứ tự và bỏ qua ID do LLM đặt, vì ID của LLM không ổn định giữa các lần chạy. Tài liệu rỗng trả kết quả rỗng mà không gọi LLM.</w:t>
      </w:r>
    </w:p>
    <w:p w14:paraId="2A7C6A0D" w14:textId="77777777" w:rsidR="008C26E9" w:rsidRDefault="00925DFB">
      <w:pPr>
        <w:pStyle w:val="CapBang"/>
      </w:pPr>
      <w:bookmarkStart w:id="43" w:name="_Toc242360958"/>
      <w:r>
        <w:t>Bảng 3.2 Các trường của StructuredRequirement</w:t>
      </w:r>
      <w:bookmarkEnd w:id="43"/>
    </w:p>
    <w:tbl>
      <w:tblPr>
        <w:tblStyle w:val="TableGrid"/>
        <w:tblW w:w="0" w:type="auto"/>
        <w:jc w:val="center"/>
        <w:tblLayout w:type="fixed"/>
        <w:tblLook w:val="04A0" w:firstRow="1" w:lastRow="0" w:firstColumn="1" w:lastColumn="0" w:noHBand="0" w:noVBand="1"/>
      </w:tblPr>
      <w:tblGrid>
        <w:gridCol w:w="2835"/>
        <w:gridCol w:w="6236"/>
      </w:tblGrid>
      <w:tr w:rsidR="008C26E9" w14:paraId="1D8A58CE" w14:textId="77777777">
        <w:trPr>
          <w:tblHeader/>
          <w:jc w:val="center"/>
        </w:trPr>
        <w:tc>
          <w:tcPr>
            <w:tcW w:w="2835" w:type="dxa"/>
            <w:shd w:val="clear" w:color="auto" w:fill="D9E2F3"/>
          </w:tcPr>
          <w:p w14:paraId="01FD3AC9" w14:textId="77777777" w:rsidR="008C26E9" w:rsidRDefault="00925DFB">
            <w:pPr>
              <w:pStyle w:val="CellText"/>
              <w:jc w:val="center"/>
            </w:pPr>
            <w:r>
              <w:rPr>
                <w:b/>
              </w:rPr>
              <w:t>Trường</w:t>
            </w:r>
          </w:p>
        </w:tc>
        <w:tc>
          <w:tcPr>
            <w:tcW w:w="6236" w:type="dxa"/>
            <w:shd w:val="clear" w:color="auto" w:fill="D9E2F3"/>
          </w:tcPr>
          <w:p w14:paraId="6AC4DE20" w14:textId="77777777" w:rsidR="008C26E9" w:rsidRDefault="00925DFB">
            <w:pPr>
              <w:pStyle w:val="CellText"/>
              <w:jc w:val="center"/>
            </w:pPr>
            <w:r>
              <w:rPr>
                <w:b/>
              </w:rPr>
              <w:t>Ý nghĩa</w:t>
            </w:r>
          </w:p>
        </w:tc>
      </w:tr>
      <w:tr w:rsidR="008C26E9" w14:paraId="456B6D73" w14:textId="77777777">
        <w:trPr>
          <w:jc w:val="center"/>
        </w:trPr>
        <w:tc>
          <w:tcPr>
            <w:tcW w:w="2835" w:type="dxa"/>
          </w:tcPr>
          <w:p w14:paraId="5F7DA5E2" w14:textId="77777777" w:rsidR="008C26E9" w:rsidRDefault="00925DFB">
            <w:pPr>
              <w:pStyle w:val="CellText"/>
            </w:pPr>
            <w:r>
              <w:t>id</w:t>
            </w:r>
          </w:p>
        </w:tc>
        <w:tc>
          <w:tcPr>
            <w:tcW w:w="6236" w:type="dxa"/>
          </w:tcPr>
          <w:p w14:paraId="7251C124" w14:textId="77777777" w:rsidR="008C26E9" w:rsidRDefault="00925DFB">
            <w:pPr>
              <w:pStyle w:val="CellText"/>
            </w:pPr>
            <w:r>
              <w:t>REQ-xxx do hệ thống gán, dùng làm gốc truy vết</w:t>
            </w:r>
          </w:p>
        </w:tc>
      </w:tr>
      <w:tr w:rsidR="008C26E9" w14:paraId="49CE5887" w14:textId="77777777">
        <w:trPr>
          <w:jc w:val="center"/>
        </w:trPr>
        <w:tc>
          <w:tcPr>
            <w:tcW w:w="2835" w:type="dxa"/>
          </w:tcPr>
          <w:p w14:paraId="4552B9DB" w14:textId="77777777" w:rsidR="008C26E9" w:rsidRDefault="00925DFB">
            <w:pPr>
              <w:pStyle w:val="CellText"/>
            </w:pPr>
            <w:r>
              <w:t>title, actor, action</w:t>
            </w:r>
          </w:p>
        </w:tc>
        <w:tc>
          <w:tcPr>
            <w:tcW w:w="6236" w:type="dxa"/>
          </w:tcPr>
          <w:p w14:paraId="11B0E1AD" w14:textId="77777777" w:rsidR="008C26E9" w:rsidRDefault="00925DFB">
            <w:pPr>
              <w:pStyle w:val="CellText"/>
            </w:pPr>
            <w:r>
              <w:t>Tên yêu cầu, tác nhân thực hiện, hành động</w:t>
            </w:r>
          </w:p>
        </w:tc>
      </w:tr>
      <w:tr w:rsidR="008C26E9" w14:paraId="7C72D93E" w14:textId="77777777">
        <w:trPr>
          <w:jc w:val="center"/>
        </w:trPr>
        <w:tc>
          <w:tcPr>
            <w:tcW w:w="2835" w:type="dxa"/>
          </w:tcPr>
          <w:p w14:paraId="0C27131B" w14:textId="77777777" w:rsidR="008C26E9" w:rsidRDefault="00925DFB">
            <w:pPr>
              <w:pStyle w:val="CellText"/>
            </w:pPr>
            <w:r>
              <w:t>precondition, expected_outcome</w:t>
            </w:r>
          </w:p>
        </w:tc>
        <w:tc>
          <w:tcPr>
            <w:tcW w:w="6236" w:type="dxa"/>
          </w:tcPr>
          <w:p w14:paraId="5214A10A" w14:textId="77777777" w:rsidR="008C26E9" w:rsidRDefault="00925DFB">
            <w:pPr>
              <w:pStyle w:val="CellText"/>
            </w:pPr>
            <w:r>
              <w:t>Điều kiện trước và kết quả mong đợi; để trống nếu tài liệu không nói</w:t>
            </w:r>
          </w:p>
        </w:tc>
      </w:tr>
      <w:tr w:rsidR="008C26E9" w14:paraId="67BF6B56" w14:textId="77777777">
        <w:trPr>
          <w:jc w:val="center"/>
        </w:trPr>
        <w:tc>
          <w:tcPr>
            <w:tcW w:w="2835" w:type="dxa"/>
          </w:tcPr>
          <w:p w14:paraId="5D050CD8" w14:textId="77777777" w:rsidR="008C26E9" w:rsidRDefault="00925DFB">
            <w:pPr>
              <w:pStyle w:val="CellText"/>
            </w:pPr>
            <w:r>
              <w:t>constraints</w:t>
            </w:r>
          </w:p>
        </w:tc>
        <w:tc>
          <w:tcPr>
            <w:tcW w:w="6236" w:type="dxa"/>
          </w:tcPr>
          <w:p w14:paraId="25CA94E9" w14:textId="77777777" w:rsidR="008C26E9" w:rsidRDefault="00925DFB">
            <w:pPr>
              <w:pStyle w:val="CellText"/>
            </w:pPr>
            <w:r>
              <w:t>Ràng buộc (độ dài, khoảng giá trị...), đầu vào cho BVA</w:t>
            </w:r>
          </w:p>
        </w:tc>
      </w:tr>
      <w:tr w:rsidR="008C26E9" w14:paraId="4AC9E725" w14:textId="77777777">
        <w:trPr>
          <w:jc w:val="center"/>
        </w:trPr>
        <w:tc>
          <w:tcPr>
            <w:tcW w:w="2835" w:type="dxa"/>
          </w:tcPr>
          <w:p w14:paraId="3585A107" w14:textId="77777777" w:rsidR="008C26E9" w:rsidRDefault="00925DFB">
            <w:pPr>
              <w:pStyle w:val="CellText"/>
            </w:pPr>
            <w:r>
              <w:t>source_excerpt</w:t>
            </w:r>
          </w:p>
        </w:tc>
        <w:tc>
          <w:tcPr>
            <w:tcW w:w="6236" w:type="dxa"/>
          </w:tcPr>
          <w:p w14:paraId="627F5AC3" w14:textId="77777777" w:rsidR="008C26E9" w:rsidRDefault="00925DFB">
            <w:pPr>
              <w:pStyle w:val="CellText"/>
            </w:pPr>
            <w:r>
              <w:t>Trích đoạn nguồn nguyên văn</w:t>
            </w:r>
          </w:p>
        </w:tc>
      </w:tr>
      <w:tr w:rsidR="008C26E9" w14:paraId="1E502046" w14:textId="77777777">
        <w:trPr>
          <w:jc w:val="center"/>
        </w:trPr>
        <w:tc>
          <w:tcPr>
            <w:tcW w:w="2835" w:type="dxa"/>
          </w:tcPr>
          <w:p w14:paraId="3EB55D65" w14:textId="77777777" w:rsidR="008C26E9" w:rsidRDefault="00925DFB">
            <w:pPr>
              <w:pStyle w:val="CellText"/>
            </w:pPr>
            <w:r>
              <w:t>ambiguities</w:t>
            </w:r>
          </w:p>
        </w:tc>
        <w:tc>
          <w:tcPr>
            <w:tcW w:w="6236" w:type="dxa"/>
          </w:tcPr>
          <w:p w14:paraId="4ECCB532" w14:textId="77777777" w:rsidR="008C26E9" w:rsidRDefault="00925DFB">
            <w:pPr>
              <w:pStyle w:val="CellText"/>
            </w:pPr>
            <w:r>
              <w:t>Danh sách AmbiguityFinding: loại, mô tả, trích đoạn, gợi ý, mức độ</w:t>
            </w:r>
          </w:p>
        </w:tc>
      </w:tr>
    </w:tbl>
    <w:p w14:paraId="02F2E07F" w14:textId="77777777" w:rsidR="008C26E9" w:rsidRDefault="008C26E9">
      <w:pPr>
        <w:spacing w:after="0"/>
      </w:pPr>
    </w:p>
    <w:p w14:paraId="3A9B0B0E" w14:textId="77777777" w:rsidR="008C26E9" w:rsidRDefault="00925DFB">
      <w:pPr>
        <w:jc w:val="both"/>
      </w:pPr>
      <w:r>
        <w:t>Rubric mơ hồ có bảy loại (Bảng 3.3). Mâu thuẫn giữa nhiều yêu cầu được đặt ở global_ambiguities vì nó không thuộc riêng yêu cầu nào. Agent chỉ phát hiện, không tự làm đầy chỗ thiếu: yêu cầu bị gắn cờ dừng ở AG-01 cho tới khi người dùng làm rõ hoặc chấp nhận.</w:t>
      </w:r>
    </w:p>
    <w:p w14:paraId="6903E44A" w14:textId="77777777" w:rsidR="008C26E9" w:rsidRDefault="00925DFB">
      <w:pPr>
        <w:pStyle w:val="CapBang"/>
      </w:pPr>
      <w:bookmarkStart w:id="44" w:name="_Toc242360959"/>
      <w:r>
        <w:t>Bảng 3.3 Rubric bảy loại mơ hồ</w:t>
      </w:r>
      <w:bookmarkEnd w:id="44"/>
    </w:p>
    <w:tbl>
      <w:tblPr>
        <w:tblStyle w:val="TableGrid"/>
        <w:tblW w:w="0" w:type="auto"/>
        <w:jc w:val="center"/>
        <w:tblLayout w:type="fixed"/>
        <w:tblLook w:val="04A0" w:firstRow="1" w:lastRow="0" w:firstColumn="1" w:lastColumn="0" w:noHBand="0" w:noVBand="1"/>
      </w:tblPr>
      <w:tblGrid>
        <w:gridCol w:w="2381"/>
        <w:gridCol w:w="3005"/>
        <w:gridCol w:w="3685"/>
      </w:tblGrid>
      <w:tr w:rsidR="008C26E9" w14:paraId="1D2E3D5B" w14:textId="77777777">
        <w:trPr>
          <w:tblHeader/>
          <w:jc w:val="center"/>
        </w:trPr>
        <w:tc>
          <w:tcPr>
            <w:tcW w:w="2381" w:type="dxa"/>
            <w:shd w:val="clear" w:color="auto" w:fill="D9E2F3"/>
          </w:tcPr>
          <w:p w14:paraId="5559D14F" w14:textId="77777777" w:rsidR="008C26E9" w:rsidRDefault="00925DFB">
            <w:pPr>
              <w:pStyle w:val="CellText"/>
              <w:jc w:val="center"/>
            </w:pPr>
            <w:r>
              <w:rPr>
                <w:b/>
              </w:rPr>
              <w:t>Loại</w:t>
            </w:r>
          </w:p>
        </w:tc>
        <w:tc>
          <w:tcPr>
            <w:tcW w:w="3005" w:type="dxa"/>
            <w:shd w:val="clear" w:color="auto" w:fill="D9E2F3"/>
          </w:tcPr>
          <w:p w14:paraId="71BFA926" w14:textId="77777777" w:rsidR="008C26E9" w:rsidRDefault="00925DFB">
            <w:pPr>
              <w:pStyle w:val="CellText"/>
              <w:jc w:val="center"/>
            </w:pPr>
            <w:r>
              <w:rPr>
                <w:b/>
              </w:rPr>
              <w:t>Dấu hiệu</w:t>
            </w:r>
          </w:p>
        </w:tc>
        <w:tc>
          <w:tcPr>
            <w:tcW w:w="3685" w:type="dxa"/>
            <w:shd w:val="clear" w:color="auto" w:fill="D9E2F3"/>
          </w:tcPr>
          <w:p w14:paraId="60C914C2" w14:textId="77777777" w:rsidR="008C26E9" w:rsidRDefault="00925DFB">
            <w:pPr>
              <w:pStyle w:val="CellText"/>
              <w:jc w:val="center"/>
            </w:pPr>
            <w:r>
              <w:rPr>
                <w:b/>
              </w:rPr>
              <w:t>Ví dụ</w:t>
            </w:r>
          </w:p>
        </w:tc>
      </w:tr>
      <w:tr w:rsidR="008C26E9" w14:paraId="546CBA2E" w14:textId="77777777">
        <w:trPr>
          <w:jc w:val="center"/>
        </w:trPr>
        <w:tc>
          <w:tcPr>
            <w:tcW w:w="2381" w:type="dxa"/>
          </w:tcPr>
          <w:p w14:paraId="11F48E99" w14:textId="77777777" w:rsidR="008C26E9" w:rsidRDefault="00925DFB">
            <w:pPr>
              <w:pStyle w:val="CellText"/>
            </w:pPr>
            <w:r>
              <w:t>missing_actor</w:t>
            </w:r>
          </w:p>
        </w:tc>
        <w:tc>
          <w:tcPr>
            <w:tcW w:w="3005" w:type="dxa"/>
          </w:tcPr>
          <w:p w14:paraId="6E0F4272" w14:textId="77777777" w:rsidR="008C26E9" w:rsidRDefault="00925DFB">
            <w:pPr>
              <w:pStyle w:val="CellText"/>
            </w:pPr>
            <w:r>
              <w:t>Không rõ ai thực hiện</w:t>
            </w:r>
          </w:p>
        </w:tc>
        <w:tc>
          <w:tcPr>
            <w:tcW w:w="3685" w:type="dxa"/>
          </w:tcPr>
          <w:p w14:paraId="5A74F876" w14:textId="77777777" w:rsidR="008C26E9" w:rsidRDefault="00925DFB">
            <w:pPr>
              <w:pStyle w:val="CellText"/>
            </w:pPr>
            <w:r>
              <w:t>"Đơn hàng được hủy trong 24 giờ"</w:t>
            </w:r>
          </w:p>
        </w:tc>
      </w:tr>
      <w:tr w:rsidR="008C26E9" w14:paraId="786A5EEC" w14:textId="77777777">
        <w:trPr>
          <w:jc w:val="center"/>
        </w:trPr>
        <w:tc>
          <w:tcPr>
            <w:tcW w:w="2381" w:type="dxa"/>
          </w:tcPr>
          <w:p w14:paraId="6A2F6574" w14:textId="77777777" w:rsidR="008C26E9" w:rsidRDefault="00925DFB">
            <w:pPr>
              <w:pStyle w:val="CellText"/>
            </w:pPr>
            <w:r>
              <w:t>missing_precondition</w:t>
            </w:r>
          </w:p>
        </w:tc>
        <w:tc>
          <w:tcPr>
            <w:tcW w:w="3005" w:type="dxa"/>
          </w:tcPr>
          <w:p w14:paraId="3753FED0" w14:textId="77777777" w:rsidR="008C26E9" w:rsidRDefault="00925DFB">
            <w:pPr>
              <w:pStyle w:val="CellText"/>
            </w:pPr>
            <w:r>
              <w:t>Thiếu điều kiện trước cần thiết</w:t>
            </w:r>
          </w:p>
        </w:tc>
        <w:tc>
          <w:tcPr>
            <w:tcW w:w="3685" w:type="dxa"/>
          </w:tcPr>
          <w:p w14:paraId="2C634C14" w14:textId="77777777" w:rsidR="008C26E9" w:rsidRDefault="00925DFB">
            <w:pPr>
              <w:pStyle w:val="CellText"/>
            </w:pPr>
            <w:r>
              <w:t>Đổi mật khẩu mà không nói phải đăng nhập</w:t>
            </w:r>
          </w:p>
        </w:tc>
      </w:tr>
      <w:tr w:rsidR="008C26E9" w14:paraId="2FCF954D" w14:textId="77777777">
        <w:trPr>
          <w:jc w:val="center"/>
        </w:trPr>
        <w:tc>
          <w:tcPr>
            <w:tcW w:w="2381" w:type="dxa"/>
          </w:tcPr>
          <w:p w14:paraId="23C884C3" w14:textId="77777777" w:rsidR="008C26E9" w:rsidRDefault="00925DFB">
            <w:pPr>
              <w:pStyle w:val="CellText"/>
            </w:pPr>
            <w:r>
              <w:lastRenderedPageBreak/>
              <w:t>vague_quantifier</w:t>
            </w:r>
          </w:p>
        </w:tc>
        <w:tc>
          <w:tcPr>
            <w:tcW w:w="3005" w:type="dxa"/>
          </w:tcPr>
          <w:p w14:paraId="5E99FE96" w14:textId="77777777" w:rsidR="008C26E9" w:rsidRDefault="00925DFB">
            <w:pPr>
              <w:pStyle w:val="CellText"/>
            </w:pPr>
            <w:r>
              <w:t>Lượng từ không đo được</w:t>
            </w:r>
          </w:p>
        </w:tc>
        <w:tc>
          <w:tcPr>
            <w:tcW w:w="3685" w:type="dxa"/>
          </w:tcPr>
          <w:p w14:paraId="54C8A0D9" w14:textId="77777777" w:rsidR="008C26E9" w:rsidRDefault="00925DFB">
            <w:pPr>
              <w:pStyle w:val="CellText"/>
            </w:pPr>
            <w:r>
              <w:t>"phản hồi nhanh", "một vài sản phẩm"</w:t>
            </w:r>
          </w:p>
        </w:tc>
      </w:tr>
      <w:tr w:rsidR="008C26E9" w14:paraId="41EFFE8E" w14:textId="77777777">
        <w:trPr>
          <w:jc w:val="center"/>
        </w:trPr>
        <w:tc>
          <w:tcPr>
            <w:tcW w:w="2381" w:type="dxa"/>
          </w:tcPr>
          <w:p w14:paraId="499F7719" w14:textId="77777777" w:rsidR="008C26E9" w:rsidRDefault="00925DFB">
            <w:pPr>
              <w:pStyle w:val="CellText"/>
            </w:pPr>
            <w:r>
              <w:t>missing_expected_outcome</w:t>
            </w:r>
          </w:p>
        </w:tc>
        <w:tc>
          <w:tcPr>
            <w:tcW w:w="3005" w:type="dxa"/>
          </w:tcPr>
          <w:p w14:paraId="05A8E8E8" w14:textId="77777777" w:rsidR="008C26E9" w:rsidRDefault="00925DFB">
            <w:pPr>
              <w:pStyle w:val="CellText"/>
            </w:pPr>
            <w:r>
              <w:t>Không nói kết quả mong đợi</w:t>
            </w:r>
          </w:p>
        </w:tc>
        <w:tc>
          <w:tcPr>
            <w:tcW w:w="3685" w:type="dxa"/>
          </w:tcPr>
          <w:p w14:paraId="3BFBB232" w14:textId="77777777" w:rsidR="008C26E9" w:rsidRDefault="00925DFB">
            <w:pPr>
              <w:pStyle w:val="CellText"/>
            </w:pPr>
            <w:r>
              <w:t>"Người dùng bấm Thanh toán" rồi dừng</w:t>
            </w:r>
          </w:p>
        </w:tc>
      </w:tr>
      <w:tr w:rsidR="008C26E9" w14:paraId="2DCDA5B1" w14:textId="77777777">
        <w:trPr>
          <w:jc w:val="center"/>
        </w:trPr>
        <w:tc>
          <w:tcPr>
            <w:tcW w:w="2381" w:type="dxa"/>
          </w:tcPr>
          <w:p w14:paraId="2F0577FC" w14:textId="77777777" w:rsidR="008C26E9" w:rsidRDefault="00925DFB">
            <w:pPr>
              <w:pStyle w:val="CellText"/>
            </w:pPr>
            <w:r>
              <w:t>underspecified_action</w:t>
            </w:r>
          </w:p>
        </w:tc>
        <w:tc>
          <w:tcPr>
            <w:tcW w:w="3005" w:type="dxa"/>
          </w:tcPr>
          <w:p w14:paraId="7FD8D5AF" w14:textId="77777777" w:rsidR="008C26E9" w:rsidRDefault="00925DFB">
            <w:pPr>
              <w:pStyle w:val="CellText"/>
            </w:pPr>
            <w:r>
              <w:t>Hành động thiếu tham số</w:t>
            </w:r>
          </w:p>
        </w:tc>
        <w:tc>
          <w:tcPr>
            <w:tcW w:w="3685" w:type="dxa"/>
          </w:tcPr>
          <w:p w14:paraId="3C8AA44B" w14:textId="77777777" w:rsidR="008C26E9" w:rsidRDefault="00925DFB">
            <w:pPr>
              <w:pStyle w:val="CellText"/>
            </w:pPr>
            <w:r>
              <w:t>"Nhập thông tin hợp lệ"</w:t>
            </w:r>
          </w:p>
        </w:tc>
      </w:tr>
      <w:tr w:rsidR="008C26E9" w14:paraId="65964317" w14:textId="77777777">
        <w:trPr>
          <w:jc w:val="center"/>
        </w:trPr>
        <w:tc>
          <w:tcPr>
            <w:tcW w:w="2381" w:type="dxa"/>
          </w:tcPr>
          <w:p w14:paraId="455A45FA" w14:textId="77777777" w:rsidR="008C26E9" w:rsidRDefault="00925DFB">
            <w:pPr>
              <w:pStyle w:val="CellText"/>
            </w:pPr>
            <w:r>
              <w:t>conflict</w:t>
            </w:r>
          </w:p>
        </w:tc>
        <w:tc>
          <w:tcPr>
            <w:tcW w:w="3005" w:type="dxa"/>
          </w:tcPr>
          <w:p w14:paraId="333B5705" w14:textId="77777777" w:rsidR="008C26E9" w:rsidRDefault="00925DFB">
            <w:pPr>
              <w:pStyle w:val="CellText"/>
            </w:pPr>
            <w:r>
              <w:t>Hai yêu cầu mâu thuẫn</w:t>
            </w:r>
          </w:p>
        </w:tc>
        <w:tc>
          <w:tcPr>
            <w:tcW w:w="3685" w:type="dxa"/>
          </w:tcPr>
          <w:p w14:paraId="0686346F" w14:textId="77777777" w:rsidR="008C26E9" w:rsidRDefault="00925DFB">
            <w:pPr>
              <w:pStyle w:val="CellText"/>
            </w:pPr>
            <w:r>
              <w:t>"mật khẩu 8–20 ký tự" và "tối thiểu 18 ký tự"</w:t>
            </w:r>
          </w:p>
        </w:tc>
      </w:tr>
      <w:tr w:rsidR="008C26E9" w14:paraId="0F434BD2" w14:textId="77777777">
        <w:trPr>
          <w:jc w:val="center"/>
        </w:trPr>
        <w:tc>
          <w:tcPr>
            <w:tcW w:w="2381" w:type="dxa"/>
          </w:tcPr>
          <w:p w14:paraId="5098AF1B" w14:textId="77777777" w:rsidR="008C26E9" w:rsidRDefault="00925DFB">
            <w:pPr>
              <w:pStyle w:val="CellText"/>
            </w:pPr>
            <w:r>
              <w:t>other</w:t>
            </w:r>
          </w:p>
        </w:tc>
        <w:tc>
          <w:tcPr>
            <w:tcW w:w="3005" w:type="dxa"/>
          </w:tcPr>
          <w:p w14:paraId="0C829247" w14:textId="77777777" w:rsidR="008C26E9" w:rsidRDefault="00925DFB">
            <w:pPr>
              <w:pStyle w:val="CellText"/>
            </w:pPr>
            <w:r>
              <w:t>Mơ hồ khác</w:t>
            </w:r>
          </w:p>
        </w:tc>
        <w:tc>
          <w:tcPr>
            <w:tcW w:w="3685" w:type="dxa"/>
          </w:tcPr>
          <w:p w14:paraId="08325DC0" w14:textId="77777777" w:rsidR="008C26E9" w:rsidRDefault="008C26E9">
            <w:pPr>
              <w:pStyle w:val="CellText"/>
            </w:pPr>
          </w:p>
        </w:tc>
      </w:tr>
    </w:tbl>
    <w:p w14:paraId="23C06C31" w14:textId="77777777" w:rsidR="008C26E9" w:rsidRDefault="008C26E9">
      <w:pPr>
        <w:spacing w:after="0"/>
      </w:pPr>
    </w:p>
    <w:p w14:paraId="2803506B" w14:textId="77777777" w:rsidR="008C26E9" w:rsidRDefault="00925DFB">
      <w:pPr>
        <w:jc w:val="both"/>
      </w:pPr>
      <w:r>
        <w:t>Một lỗi đáng ghi lại: khi bỏ phần mô tả schema khỏi prompt để tiết kiệm khoảng 35% token đầu vào, Gemma dồn mọi cờ mơ hồ vào global_ambiguities thay vì gắn theo từng yêu cầu. Micro-F1 rơi xuống 0,07. Thêm một dòng chỉ dẫn gắn cờ theo từng yêu cầu đưa micro-F1 lên 0,73. Bộ đánh giá định lượng là thứ làm lộ ra lỗi này; đọc mắt kết quả JSON thì khó thấy.</w:t>
      </w:r>
    </w:p>
    <w:p w14:paraId="2230F0B0" w14:textId="77777777" w:rsidR="008C26E9" w:rsidRDefault="00925DFB">
      <w:pPr>
        <w:pStyle w:val="Heading2"/>
      </w:pPr>
      <w:bookmarkStart w:id="45" w:name="_Toc242361034"/>
      <w:r>
        <w:t>3.4 Test Design Agent và Boundary Value Analysis</w:t>
      </w:r>
      <w:bookmarkEnd w:id="45"/>
    </w:p>
    <w:p w14:paraId="4A8E6548" w14:textId="77777777" w:rsidR="008C26E9" w:rsidRDefault="00925DFB">
      <w:pPr>
        <w:jc w:val="both"/>
      </w:pPr>
      <w:r>
        <w:t>Agent chỉ nhận yêu cầu đã duyệt. Với mỗi yêu cầu, hệ thống buộc sinh một danh mục kiểm thử gồm positive, negative, error_guessing, boundary, equivalence_partition, state_transition và exploratory; mỗi test case mang ID REQ-xxx-TC-yy. Ca positive luôn có ít nhất một ca để kiểm chứng luồng chính. Ca boundary chỉ được xem là có oracle khi yêu cầu nêu rõ ràng ràng buộc số; các ca mở rộng không có oracle trong yêu cầu được gắn review_required và để trống expected result để người kiểm thử xác nhận. Cơ chế này giúp AI chủ động mở rộng theo kỹ thuật kiểm thử nhưng không bịa kết quả mong đợi. Prompt cấm tạo expected result vượt quá yêu cầu đã duyệt.</w:t>
      </w:r>
    </w:p>
    <w:p w14:paraId="53D050B9" w14:textId="77777777" w:rsidR="008C26E9" w:rsidRDefault="00925DFB">
      <w:pPr>
        <w:jc w:val="both"/>
      </w:pPr>
      <w:r>
        <w:t>LLM hay quên ca biên, nên hệ thống bổ sung module boundary_analysis tất định. Module nhận ràng buộc số tường minh (khoảng, tối thiểu, tối đa) viết bằng tiếng Việt, tiếng Anh hoặc ký hiệu. Từ mỗi ràng buộc, nó sinh ca biên hợp lệ và ca ngay ngoài biên, kèm trích dẫn ràng buộc nguồn. Ràng buộc không rõ thì không sinh (fail-closed). Với "Mật khẩu 8-20 ký tự" và "tối thiểu 18", module sinh 6 ca biên và âm bản đúng nhãn.</w:t>
      </w:r>
    </w:p>
    <w:p w14:paraId="79B5B3AD" w14:textId="77777777" w:rsidR="008C26E9" w:rsidRDefault="00925DFB">
      <w:pPr>
        <w:pStyle w:val="Heading2"/>
      </w:pPr>
      <w:bookmarkStart w:id="46" w:name="_Toc242361035"/>
      <w:r>
        <w:t>3.5 Playwright Generation Agent</w:t>
      </w:r>
      <w:bookmarkEnd w:id="46"/>
    </w:p>
    <w:p w14:paraId="4ABAF852" w14:textId="77777777" w:rsidR="008C26E9" w:rsidRDefault="00925DFB">
      <w:pPr>
        <w:pStyle w:val="Heading3"/>
      </w:pPr>
      <w:bookmarkStart w:id="47" w:name="_Toc242361036"/>
      <w:r>
        <w:t>3.5.1 DSL action rút gọn</w:t>
      </w:r>
      <w:bookmarkEnd w:id="47"/>
    </w:p>
    <w:p w14:paraId="01D54107" w14:textId="77777777" w:rsidR="008C26E9" w:rsidRDefault="00925DFB">
      <w:pPr>
        <w:jc w:val="both"/>
      </w:pPr>
      <w:r>
        <w:t>LLM không viết mã Python trực tiếp. Nó trả về PlaywrightPlan có kiểu; mã Python được render tất định qua template Jinja2. Phiên bản hiện tại hỗ trợ goto, fill, click, select_option, check, uncheck, press, hover, dblclick, upload_file và drag_to; các assertion gồm URL, hiển thị, văn bản, giá trị, trạng thái chọn, trạng thái enabled và số lượng phần tử. Hợp đồng DSL giới hạn bề mặt mà LLM được phép điều khiển, cho phép policy so sánh plan theo từng action và chặn dữ liệu không hợp lệ trước khi sinh mã.</w:t>
      </w:r>
    </w:p>
    <w:p w14:paraId="6D2C57D9" w14:textId="77777777" w:rsidR="008C26E9" w:rsidRDefault="00925DFB">
      <w:pPr>
        <w:pStyle w:val="CapBang"/>
      </w:pPr>
      <w:bookmarkStart w:id="48" w:name="_Toc242360960"/>
      <w:r>
        <w:t>Bảng 3.4 DSL action của PlaywrightPlan</w:t>
      </w:r>
      <w:bookmarkEnd w:id="48"/>
    </w:p>
    <w:tbl>
      <w:tblPr>
        <w:tblStyle w:val="TableGrid"/>
        <w:tblW w:w="0" w:type="auto"/>
        <w:jc w:val="center"/>
        <w:tblLayout w:type="fixed"/>
        <w:tblLook w:val="04A0" w:firstRow="1" w:lastRow="0" w:firstColumn="1" w:lastColumn="0" w:noHBand="0" w:noVBand="1"/>
      </w:tblPr>
      <w:tblGrid>
        <w:gridCol w:w="1701"/>
        <w:gridCol w:w="2835"/>
        <w:gridCol w:w="4535"/>
      </w:tblGrid>
      <w:tr w:rsidR="008C26E9" w14:paraId="2B3032C1" w14:textId="77777777">
        <w:trPr>
          <w:tblHeader/>
          <w:jc w:val="center"/>
        </w:trPr>
        <w:tc>
          <w:tcPr>
            <w:tcW w:w="1701" w:type="dxa"/>
            <w:shd w:val="clear" w:color="auto" w:fill="D9E2F3"/>
          </w:tcPr>
          <w:p w14:paraId="5933036A" w14:textId="77777777" w:rsidR="008C26E9" w:rsidRDefault="00925DFB">
            <w:pPr>
              <w:pStyle w:val="CellText"/>
              <w:jc w:val="center"/>
            </w:pPr>
            <w:r>
              <w:rPr>
                <w:b/>
              </w:rPr>
              <w:t>Action</w:t>
            </w:r>
          </w:p>
        </w:tc>
        <w:tc>
          <w:tcPr>
            <w:tcW w:w="2835" w:type="dxa"/>
            <w:shd w:val="clear" w:color="auto" w:fill="D9E2F3"/>
          </w:tcPr>
          <w:p w14:paraId="1516D35A" w14:textId="77777777" w:rsidR="008C26E9" w:rsidRDefault="00925DFB">
            <w:pPr>
              <w:pStyle w:val="CellText"/>
              <w:jc w:val="center"/>
            </w:pPr>
            <w:r>
              <w:rPr>
                <w:b/>
              </w:rPr>
              <w:t>Trường dùng</w:t>
            </w:r>
          </w:p>
        </w:tc>
        <w:tc>
          <w:tcPr>
            <w:tcW w:w="4535" w:type="dxa"/>
            <w:shd w:val="clear" w:color="auto" w:fill="D9E2F3"/>
          </w:tcPr>
          <w:p w14:paraId="27B6CF01" w14:textId="77777777" w:rsidR="008C26E9" w:rsidRDefault="00925DFB">
            <w:pPr>
              <w:pStyle w:val="CellText"/>
              <w:jc w:val="center"/>
            </w:pPr>
            <w:r>
              <w:rPr>
                <w:b/>
              </w:rPr>
              <w:t>Mã Playwright sinh ra</w:t>
            </w:r>
          </w:p>
        </w:tc>
      </w:tr>
      <w:tr w:rsidR="008C26E9" w14:paraId="0005DBE3" w14:textId="77777777">
        <w:trPr>
          <w:jc w:val="center"/>
        </w:trPr>
        <w:tc>
          <w:tcPr>
            <w:tcW w:w="1701" w:type="dxa"/>
          </w:tcPr>
          <w:p w14:paraId="7317E456" w14:textId="77777777" w:rsidR="008C26E9" w:rsidRDefault="00925DFB">
            <w:pPr>
              <w:pStyle w:val="CellText"/>
            </w:pPr>
            <w:r>
              <w:t>goto</w:t>
            </w:r>
          </w:p>
        </w:tc>
        <w:tc>
          <w:tcPr>
            <w:tcW w:w="2835" w:type="dxa"/>
          </w:tcPr>
          <w:p w14:paraId="769FA95B" w14:textId="77777777" w:rsidR="008C26E9" w:rsidRDefault="00925DFB">
            <w:pPr>
              <w:pStyle w:val="CellText"/>
            </w:pPr>
            <w:r>
              <w:t>arg = URL</w:t>
            </w:r>
          </w:p>
        </w:tc>
        <w:tc>
          <w:tcPr>
            <w:tcW w:w="4535" w:type="dxa"/>
          </w:tcPr>
          <w:p w14:paraId="6630FA79" w14:textId="77777777" w:rsidR="008C26E9" w:rsidRDefault="00925DFB">
            <w:pPr>
              <w:pStyle w:val="CellText"/>
            </w:pPr>
            <w:r>
              <w:t>page.goto(url)</w:t>
            </w:r>
          </w:p>
        </w:tc>
      </w:tr>
      <w:tr w:rsidR="008C26E9" w14:paraId="1A9057B1" w14:textId="77777777">
        <w:trPr>
          <w:jc w:val="center"/>
        </w:trPr>
        <w:tc>
          <w:tcPr>
            <w:tcW w:w="1701" w:type="dxa"/>
          </w:tcPr>
          <w:p w14:paraId="7BD14477" w14:textId="77777777" w:rsidR="008C26E9" w:rsidRDefault="00925DFB">
            <w:pPr>
              <w:pStyle w:val="CellText"/>
            </w:pPr>
            <w:r>
              <w:lastRenderedPageBreak/>
              <w:t>fill</w:t>
            </w:r>
          </w:p>
        </w:tc>
        <w:tc>
          <w:tcPr>
            <w:tcW w:w="2835" w:type="dxa"/>
          </w:tcPr>
          <w:p w14:paraId="263C817E" w14:textId="77777777" w:rsidR="008C26E9" w:rsidRDefault="00925DFB">
            <w:pPr>
              <w:pStyle w:val="CellText"/>
            </w:pPr>
            <w:r>
              <w:t>strategy, value, arg</w:t>
            </w:r>
          </w:p>
        </w:tc>
        <w:tc>
          <w:tcPr>
            <w:tcW w:w="4535" w:type="dxa"/>
          </w:tcPr>
          <w:p w14:paraId="7A409490" w14:textId="77777777" w:rsidR="008C26E9" w:rsidRDefault="00925DFB">
            <w:pPr>
              <w:pStyle w:val="CellText"/>
            </w:pPr>
            <w:r>
              <w:t>&lt;locator&gt;.fill(arg)</w:t>
            </w:r>
          </w:p>
        </w:tc>
      </w:tr>
      <w:tr w:rsidR="008C26E9" w14:paraId="4D606D67" w14:textId="77777777">
        <w:trPr>
          <w:jc w:val="center"/>
        </w:trPr>
        <w:tc>
          <w:tcPr>
            <w:tcW w:w="1701" w:type="dxa"/>
          </w:tcPr>
          <w:p w14:paraId="2E80F30D" w14:textId="77777777" w:rsidR="008C26E9" w:rsidRDefault="00925DFB">
            <w:pPr>
              <w:pStyle w:val="CellText"/>
            </w:pPr>
            <w:r>
              <w:t>click</w:t>
            </w:r>
          </w:p>
        </w:tc>
        <w:tc>
          <w:tcPr>
            <w:tcW w:w="2835" w:type="dxa"/>
          </w:tcPr>
          <w:p w14:paraId="23F8F3B8" w14:textId="77777777" w:rsidR="008C26E9" w:rsidRDefault="00925DFB">
            <w:pPr>
              <w:pStyle w:val="CellText"/>
            </w:pPr>
            <w:r>
              <w:t>strategy, value, role_name</w:t>
            </w:r>
          </w:p>
        </w:tc>
        <w:tc>
          <w:tcPr>
            <w:tcW w:w="4535" w:type="dxa"/>
          </w:tcPr>
          <w:p w14:paraId="20AAA3F3" w14:textId="77777777" w:rsidR="008C26E9" w:rsidRDefault="00925DFB">
            <w:pPr>
              <w:pStyle w:val="CellText"/>
            </w:pPr>
            <w:r>
              <w:t>&lt;locator&gt;.click()</w:t>
            </w:r>
          </w:p>
        </w:tc>
      </w:tr>
      <w:tr w:rsidR="008C26E9" w14:paraId="2367EFBE" w14:textId="77777777">
        <w:trPr>
          <w:jc w:val="center"/>
        </w:trPr>
        <w:tc>
          <w:tcPr>
            <w:tcW w:w="1701" w:type="dxa"/>
          </w:tcPr>
          <w:p w14:paraId="0751F73E" w14:textId="77777777" w:rsidR="008C26E9" w:rsidRDefault="00925DFB">
            <w:pPr>
              <w:pStyle w:val="CellText"/>
            </w:pPr>
            <w:r>
              <w:t>expect_url</w:t>
            </w:r>
          </w:p>
        </w:tc>
        <w:tc>
          <w:tcPr>
            <w:tcW w:w="2835" w:type="dxa"/>
          </w:tcPr>
          <w:p w14:paraId="6E86AB6F" w14:textId="77777777" w:rsidR="008C26E9" w:rsidRDefault="00925DFB">
            <w:pPr>
              <w:pStyle w:val="CellText"/>
            </w:pPr>
            <w:r>
              <w:t>arg</w:t>
            </w:r>
          </w:p>
        </w:tc>
        <w:tc>
          <w:tcPr>
            <w:tcW w:w="4535" w:type="dxa"/>
          </w:tcPr>
          <w:p w14:paraId="3F6BBE15" w14:textId="77777777" w:rsidR="008C26E9" w:rsidRDefault="00925DFB">
            <w:pPr>
              <w:pStyle w:val="CellText"/>
            </w:pPr>
            <w:r>
              <w:t>expect(page).to_have_url(arg)</w:t>
            </w:r>
          </w:p>
        </w:tc>
      </w:tr>
      <w:tr w:rsidR="008C26E9" w14:paraId="0B4014D0" w14:textId="77777777">
        <w:trPr>
          <w:jc w:val="center"/>
        </w:trPr>
        <w:tc>
          <w:tcPr>
            <w:tcW w:w="1701" w:type="dxa"/>
          </w:tcPr>
          <w:p w14:paraId="656503C5" w14:textId="77777777" w:rsidR="008C26E9" w:rsidRDefault="00925DFB">
            <w:pPr>
              <w:pStyle w:val="CellText"/>
            </w:pPr>
            <w:r>
              <w:t>expect_visible</w:t>
            </w:r>
          </w:p>
        </w:tc>
        <w:tc>
          <w:tcPr>
            <w:tcW w:w="2835" w:type="dxa"/>
          </w:tcPr>
          <w:p w14:paraId="6F4E7BCC" w14:textId="77777777" w:rsidR="008C26E9" w:rsidRDefault="00925DFB">
            <w:pPr>
              <w:pStyle w:val="CellText"/>
            </w:pPr>
            <w:r>
              <w:t>strategy, value, role_name</w:t>
            </w:r>
          </w:p>
        </w:tc>
        <w:tc>
          <w:tcPr>
            <w:tcW w:w="4535" w:type="dxa"/>
          </w:tcPr>
          <w:p w14:paraId="30F03C25" w14:textId="77777777" w:rsidR="008C26E9" w:rsidRDefault="00925DFB">
            <w:pPr>
              <w:pStyle w:val="CellText"/>
            </w:pPr>
            <w:r>
              <w:t>expect(&lt;locator&gt;).to_be_visible()</w:t>
            </w:r>
          </w:p>
        </w:tc>
      </w:tr>
      <w:tr w:rsidR="008C26E9" w14:paraId="59D0D242" w14:textId="77777777">
        <w:trPr>
          <w:jc w:val="center"/>
        </w:trPr>
        <w:tc>
          <w:tcPr>
            <w:tcW w:w="1701" w:type="dxa"/>
          </w:tcPr>
          <w:p w14:paraId="346B19F9" w14:textId="77777777" w:rsidR="008C26E9" w:rsidRDefault="00925DFB">
            <w:pPr>
              <w:pStyle w:val="CellText"/>
            </w:pPr>
            <w:r>
              <w:t>expect_text</w:t>
            </w:r>
          </w:p>
        </w:tc>
        <w:tc>
          <w:tcPr>
            <w:tcW w:w="2835" w:type="dxa"/>
          </w:tcPr>
          <w:p w14:paraId="0BD037F5" w14:textId="77777777" w:rsidR="008C26E9" w:rsidRDefault="00925DFB">
            <w:pPr>
              <w:pStyle w:val="CellText"/>
            </w:pPr>
            <w:r>
              <w:t>strategy, value, arg</w:t>
            </w:r>
          </w:p>
        </w:tc>
        <w:tc>
          <w:tcPr>
            <w:tcW w:w="4535" w:type="dxa"/>
          </w:tcPr>
          <w:p w14:paraId="4DFF64F4" w14:textId="77777777" w:rsidR="008C26E9" w:rsidRDefault="00925DFB">
            <w:pPr>
              <w:pStyle w:val="CellText"/>
            </w:pPr>
            <w:r>
              <w:t>expect(&lt;locator&gt;).to_contain_text(arg)</w:t>
            </w:r>
          </w:p>
        </w:tc>
      </w:tr>
      <w:tr w:rsidR="008C26E9" w14:paraId="5B216788" w14:textId="77777777">
        <w:trPr>
          <w:jc w:val="center"/>
        </w:trPr>
        <w:tc>
          <w:tcPr>
            <w:tcW w:w="1701" w:type="dxa"/>
          </w:tcPr>
          <w:p w14:paraId="3B1F2437" w14:textId="77777777" w:rsidR="008C26E9" w:rsidRDefault="00925DFB">
            <w:pPr>
              <w:pStyle w:val="CellText"/>
            </w:pPr>
            <w:r>
              <w:t>(mọi locator)</w:t>
            </w:r>
          </w:p>
        </w:tc>
        <w:tc>
          <w:tcPr>
            <w:tcW w:w="2835" w:type="dxa"/>
          </w:tcPr>
          <w:p w14:paraId="34BD1D96" w14:textId="77777777" w:rsidR="008C26E9" w:rsidRDefault="00925DFB">
            <w:pPr>
              <w:pStyle w:val="CellText"/>
            </w:pPr>
            <w:r>
              <w:t>nth ≥ 0, tuỳ chọn</w:t>
            </w:r>
          </w:p>
        </w:tc>
        <w:tc>
          <w:tcPr>
            <w:tcW w:w="4535" w:type="dxa"/>
          </w:tcPr>
          <w:p w14:paraId="5624C188" w14:textId="77777777" w:rsidR="008C26E9" w:rsidRDefault="00925DFB">
            <w:pPr>
              <w:pStyle w:val="CellText"/>
            </w:pPr>
            <w:r>
              <w:t>&lt;locator&gt;.nth(nth) khi nhiều phần tử giống hệt nhau</w:t>
            </w:r>
          </w:p>
        </w:tc>
      </w:tr>
    </w:tbl>
    <w:p w14:paraId="2B8DA02D" w14:textId="77777777" w:rsidR="008C26E9" w:rsidRDefault="008C26E9">
      <w:pPr>
        <w:spacing w:after="0"/>
      </w:pPr>
    </w:p>
    <w:p w14:paraId="7346BB08" w14:textId="77777777" w:rsidR="008C26E9" w:rsidRDefault="00925DFB">
      <w:pPr>
        <w:jc w:val="both"/>
      </w:pPr>
      <w:r>
        <w:t>Strategy là một trong role, label, placeholder, text, test_id, css. Với role, value là vai trò ARIA còn role_name là tên hiển thị. Prompt nhấn mạnh điểm này vì lỗi phổ biến nhất của LLM là đặt tên nút vào value. Trường nth được thêm sau khi RQ2 cho thấy một nhóm lỗi không giải được trong DSL cũ: trang có nhiều phần tử cùng vai trò và tên (sáu nút "Add to cart" của SauceDemo).</w:t>
      </w:r>
    </w:p>
    <w:p w14:paraId="7B821631" w14:textId="77777777" w:rsidR="008C26E9" w:rsidRDefault="00925DFB">
      <w:pPr>
        <w:pStyle w:val="Heading3"/>
      </w:pPr>
      <w:bookmarkStart w:id="49" w:name="_Toc242361037"/>
      <w:r>
        <w:t>3.5.2 Chính sách locator và grounding</w:t>
      </w:r>
      <w:bookmarkEnd w:id="49"/>
    </w:p>
    <w:p w14:paraId="489A5268" w14:textId="77777777" w:rsidR="008C26E9" w:rsidRDefault="00925DFB">
      <w:pPr>
        <w:jc w:val="both"/>
      </w:pPr>
      <w:r>
        <w:t>Khi có nhiều locator ứng viên cho cùng phần tử, locator_policy chọn locator khớp đúng một phần tử, ưu tiên theo thứ tự role, label, placeholder, text, test_id, css như khuyến nghị của Playwright. Grounding đếm số phần tử khớp với mỗi locator trên trang thật và lưu thành GroundingRecord (ok khi khớp đúng 1).</w:t>
      </w:r>
    </w:p>
    <w:p w14:paraId="63583C51" w14:textId="77777777" w:rsidR="008C26E9" w:rsidRDefault="00925DFB">
      <w:pPr>
        <w:jc w:val="both"/>
      </w:pPr>
      <w:r>
        <w:t>Grounding tĩnh chụp DOM một lần sẽ bỏ sót phần tử chỉ xuất hiện sau điều hướng. Vì vậy ground_flow thực thi tuần tự trên phiên trình duyệt tạm: trước mỗi bước nó lấy accessibility snapshot hiện thời, chờ và đếm locator, rồi mới thực hiện thao tác để chuyển trạng thái. Với locator khớp 0 hoặc nhiều hơn 1, hệ thống trả bằng chứng cho LLM sinh lại tối đa một lần; nếu vẫn không duy nhất thì không lưu script (fail-closed). Phiên chạy OrangeHRM cho thấy lần lập kế hoạch đầu dùng get_by_label cho textbox không có HTML label; vòng sinh lại chuyển sang role textbox, grounding 6/6 và script đăng nhập chạy đạt.</w:t>
      </w:r>
    </w:p>
    <w:p w14:paraId="4B0ED5C7" w14:textId="77777777" w:rsidR="008C26E9" w:rsidRDefault="00925DFB">
      <w:pPr>
        <w:pStyle w:val="Heading3"/>
      </w:pPr>
      <w:bookmarkStart w:id="50" w:name="_Toc242361038"/>
      <w:r>
        <w:t>3.5.3 Ngữ cảnh accessibility tree (nhánh DOM-aware)</w:t>
      </w:r>
      <w:bookmarkEnd w:id="50"/>
    </w:p>
    <w:p w14:paraId="132C11C8" w14:textId="77777777" w:rsidR="008C26E9" w:rsidRDefault="00925DFB">
      <w:pPr>
        <w:jc w:val="both"/>
      </w:pPr>
      <w:r>
        <w:t>Để trả lời RQ2, hàm plan nhận thêm tham số tuỳ chọn page_context. Khi có, prompt được nối thêm aria snapshot của trang đích lúc vừa mở, cắt tối đa 6.000 ký tự, kèm chỉ dẫn: với phần tử có trong snapshot thì dùng đúng role và tên như snapshot; phần tử xuất hiện sau điều hướng thì suy luận như thường. Khi không truyền page_context, prompt giữ nguyên như baseline. Unit test kiểm tra cả hai trường hợp.</w:t>
      </w:r>
    </w:p>
    <w:p w14:paraId="1CB2DB02" w14:textId="77777777" w:rsidR="008C26E9" w:rsidRDefault="00925DFB">
      <w:pPr>
        <w:pStyle w:val="Heading3"/>
      </w:pPr>
      <w:bookmarkStart w:id="51" w:name="_Toc242361039"/>
      <w:r>
        <w:lastRenderedPageBreak/>
        <w:t>3.5.4 Vòng lặp grounding</w:t>
      </w:r>
      <w:bookmarkEnd w:id="51"/>
    </w:p>
    <w:p w14:paraId="14889BCB" w14:textId="77777777" w:rsidR="008C26E9" w:rsidRDefault="00925DFB">
      <w:pPr>
        <w:jc w:val="both"/>
      </w:pPr>
      <w:r>
        <w:t>Snapshot cho LLM biết phần tử nào tồn tại nhưng không cho biết locator nó viết ra có khớp đúng một phần tử hay không. Vòng lặp grounding ghép hai cơ chế: sau khi LLM sinh plan, ground_flow chạy plan trên trang thật và đếm số phần tử khớp ở từng bước. Nếu có locator khớp 0 hoặc nhiều hơn 1, hàm grounding_feedback dựng phản hồi gồm action lỗi, số phần tử khớp và aria snapshot của trang tại đúng bước đó (kể cả trang sau điều hướng), rồi gửi lại cho LLM để sinh lại đúng một lần. Script cuối cùng vẫn chỉ được chạy một lần.</w:t>
      </w:r>
    </w:p>
    <w:p w14:paraId="57CD79D6" w14:textId="77777777" w:rsidR="008C26E9" w:rsidRDefault="00925DFB">
      <w:pPr>
        <w:pStyle w:val="Heading2"/>
      </w:pPr>
      <w:bookmarkStart w:id="52" w:name="_Toc242361040"/>
      <w:r>
        <w:t>3.6 Execution Agent</w:t>
      </w:r>
      <w:bookmarkEnd w:id="52"/>
    </w:p>
    <w:p w14:paraId="00C7DE56" w14:textId="77777777" w:rsidR="008C26E9" w:rsidRDefault="00925DFB">
      <w:pPr>
        <w:jc w:val="both"/>
      </w:pPr>
      <w:r>
        <w:t>Execution Agent ghi script ra tệp, chạy trong tiến trình con với timeout 120 giây và thu stdout, stderr, ảnh chụp. Trạng thái được phân loại: passed khi tiến trình thoát mã 0 và in PASSED; failed khi stderr chứa AssertionError, TimeoutError hoặc expect(; blocked khi quá timeout; các trường hợp còn lại là error. Agent không sửa test.</w:t>
      </w:r>
    </w:p>
    <w:p w14:paraId="0EA949AF" w14:textId="77777777" w:rsidR="008C26E9" w:rsidRDefault="00925DFB">
      <w:pPr>
        <w:jc w:val="both"/>
      </w:pPr>
      <w:r>
        <w:t>Template script cấu hình các tham số chạy, áp dụng như nhau cho mọi script. Timeout của expect là 10 giây vì một số trang demo cần khoảng 5 giây mới hiện kết quả, đúng bằng mặc định 5 giây của Playwright. Timeout thao tác (click, fill) là 10 giây thay cho mặc định 30 giây, để script hỏng theo chủ đích trong RQ3 không chiếm quá nhiều thời gian; timeout điều hướng giữ 30 giây. Chromium chạy với cờ --disable-http2, lý do trình bày ở mục 4.4.4.</w:t>
      </w:r>
    </w:p>
    <w:p w14:paraId="0F7C7A26" w14:textId="77777777" w:rsidR="008C26E9" w:rsidRDefault="00925DFB">
      <w:pPr>
        <w:pStyle w:val="Heading2"/>
      </w:pPr>
      <w:bookmarkStart w:id="53" w:name="_Toc242361041"/>
      <w:r>
        <w:t>3.7 Repair Agent và chính sách sửa có ràng buộc</w:t>
      </w:r>
      <w:bookmarkEnd w:id="53"/>
    </w:p>
    <w:p w14:paraId="3566ABEE" w14:textId="77777777" w:rsidR="008C26E9" w:rsidRDefault="00925DFB">
      <w:pPr>
        <w:jc w:val="both"/>
      </w:pPr>
      <w:r>
        <w:t>Repair Agent nhận test lỗi kèm bằng chứng và tạo đề xuất sửa dạng plan mới. Mức rủi ro do repair_policy quyết định bằng cách so sánh plan cũ và plan mới theo từng action, không để LLM tự khai (Bảng 3.5). Mọi đề xuất đều có requires_approval = true; agent không tự áp dụng. Ngân sách sửa mặc định là 2 lần cho một chuỗi thực thi; vượt ngân sách thì chuyển BLOCKED_FOR_REVIEW.</w:t>
      </w:r>
    </w:p>
    <w:p w14:paraId="3EDE9A6C" w14:textId="77777777" w:rsidR="008C26E9" w:rsidRDefault="00925DFB">
      <w:pPr>
        <w:pStyle w:val="CapBang"/>
      </w:pPr>
      <w:bookmarkStart w:id="54" w:name="_Toc242360961"/>
      <w:r>
        <w:t>Bảng 3.5 Phân mức rủi ro của đề xuất sửa</w:t>
      </w:r>
      <w:bookmarkEnd w:id="54"/>
    </w:p>
    <w:tbl>
      <w:tblPr>
        <w:tblStyle w:val="TableGrid"/>
        <w:tblW w:w="0" w:type="auto"/>
        <w:jc w:val="center"/>
        <w:tblLayout w:type="fixed"/>
        <w:tblLook w:val="04A0" w:firstRow="1" w:lastRow="0" w:firstColumn="1" w:lastColumn="0" w:noHBand="0" w:noVBand="1"/>
      </w:tblPr>
      <w:tblGrid>
        <w:gridCol w:w="1474"/>
        <w:gridCol w:w="4195"/>
        <w:gridCol w:w="3402"/>
      </w:tblGrid>
      <w:tr w:rsidR="008C26E9" w14:paraId="0020F250" w14:textId="77777777">
        <w:trPr>
          <w:tblHeader/>
          <w:jc w:val="center"/>
        </w:trPr>
        <w:tc>
          <w:tcPr>
            <w:tcW w:w="1474" w:type="dxa"/>
            <w:shd w:val="clear" w:color="auto" w:fill="D9E2F3"/>
          </w:tcPr>
          <w:p w14:paraId="7CD6F201" w14:textId="77777777" w:rsidR="008C26E9" w:rsidRDefault="00925DFB">
            <w:pPr>
              <w:pStyle w:val="CellText"/>
              <w:jc w:val="center"/>
            </w:pPr>
            <w:r>
              <w:rPr>
                <w:b/>
              </w:rPr>
              <w:t>Mức</w:t>
            </w:r>
          </w:p>
        </w:tc>
        <w:tc>
          <w:tcPr>
            <w:tcW w:w="4195" w:type="dxa"/>
            <w:shd w:val="clear" w:color="auto" w:fill="D9E2F3"/>
          </w:tcPr>
          <w:p w14:paraId="5D0F0939" w14:textId="77777777" w:rsidR="008C26E9" w:rsidRDefault="00925DFB">
            <w:pPr>
              <w:pStyle w:val="CellText"/>
              <w:jc w:val="center"/>
            </w:pPr>
            <w:r>
              <w:rPr>
                <w:b/>
              </w:rPr>
              <w:t>Thay đổi phát hiện được</w:t>
            </w:r>
          </w:p>
        </w:tc>
        <w:tc>
          <w:tcPr>
            <w:tcW w:w="3402" w:type="dxa"/>
            <w:shd w:val="clear" w:color="auto" w:fill="D9E2F3"/>
          </w:tcPr>
          <w:p w14:paraId="24E1A919" w14:textId="77777777" w:rsidR="008C26E9" w:rsidRDefault="00925DFB">
            <w:pPr>
              <w:pStyle w:val="CellText"/>
              <w:jc w:val="center"/>
            </w:pPr>
            <w:r>
              <w:rPr>
                <w:b/>
              </w:rPr>
              <w:t>Xử lý</w:t>
            </w:r>
          </w:p>
        </w:tc>
      </w:tr>
      <w:tr w:rsidR="008C26E9" w14:paraId="53B2B55F" w14:textId="77777777">
        <w:trPr>
          <w:jc w:val="center"/>
        </w:trPr>
        <w:tc>
          <w:tcPr>
            <w:tcW w:w="1474" w:type="dxa"/>
          </w:tcPr>
          <w:p w14:paraId="0AFC8C75" w14:textId="77777777" w:rsidR="008C26E9" w:rsidRDefault="00925DFB">
            <w:pPr>
              <w:pStyle w:val="CellText"/>
            </w:pPr>
            <w:r>
              <w:t>Low</w:t>
            </w:r>
          </w:p>
        </w:tc>
        <w:tc>
          <w:tcPr>
            <w:tcW w:w="4195" w:type="dxa"/>
          </w:tcPr>
          <w:p w14:paraId="15A50A1F" w14:textId="77777777" w:rsidR="008C26E9" w:rsidRDefault="00925DFB">
            <w:pPr>
              <w:pStyle w:val="CellText"/>
            </w:pPr>
            <w:r>
              <w:t>Chỉ đổi locator</w:t>
            </w:r>
          </w:p>
        </w:tc>
        <w:tc>
          <w:tcPr>
            <w:tcW w:w="3402" w:type="dxa"/>
          </w:tcPr>
          <w:p w14:paraId="77821028" w14:textId="77777777" w:rsidR="008C26E9" w:rsidRDefault="00925DFB">
            <w:pPr>
              <w:pStyle w:val="CellText"/>
            </w:pPr>
            <w:r>
              <w:t>Đề xuất, người duyệt đơn giản</w:t>
            </w:r>
          </w:p>
        </w:tc>
      </w:tr>
      <w:tr w:rsidR="008C26E9" w14:paraId="3D426C15" w14:textId="77777777">
        <w:trPr>
          <w:jc w:val="center"/>
        </w:trPr>
        <w:tc>
          <w:tcPr>
            <w:tcW w:w="1474" w:type="dxa"/>
          </w:tcPr>
          <w:p w14:paraId="09E4CFDD" w14:textId="77777777" w:rsidR="008C26E9" w:rsidRDefault="00925DFB">
            <w:pPr>
              <w:pStyle w:val="CellText"/>
            </w:pPr>
            <w:r>
              <w:t>Medium</w:t>
            </w:r>
          </w:p>
        </w:tc>
        <w:tc>
          <w:tcPr>
            <w:tcW w:w="4195" w:type="dxa"/>
          </w:tcPr>
          <w:p w14:paraId="2A06F64D" w14:textId="77777777" w:rsidR="008C26E9" w:rsidRDefault="00925DFB">
            <w:pPr>
              <w:pStyle w:val="CellText"/>
            </w:pPr>
            <w:r>
              <w:t>Đổi dữ liệu nhập, URL điều hướng, thêm bước</w:t>
            </w:r>
          </w:p>
        </w:tc>
        <w:tc>
          <w:tcPr>
            <w:tcW w:w="3402" w:type="dxa"/>
          </w:tcPr>
          <w:p w14:paraId="6823B778" w14:textId="77777777" w:rsidR="008C26E9" w:rsidRDefault="00925DFB">
            <w:pPr>
              <w:pStyle w:val="CellText"/>
            </w:pPr>
            <w:r>
              <w:t>Bắt buộc xem bằng chứng và duyệt</w:t>
            </w:r>
          </w:p>
        </w:tc>
      </w:tr>
      <w:tr w:rsidR="008C26E9" w14:paraId="0D0B117B" w14:textId="77777777">
        <w:trPr>
          <w:jc w:val="center"/>
        </w:trPr>
        <w:tc>
          <w:tcPr>
            <w:tcW w:w="1474" w:type="dxa"/>
          </w:tcPr>
          <w:p w14:paraId="38393447" w14:textId="77777777" w:rsidR="008C26E9" w:rsidRDefault="00925DFB">
            <w:pPr>
              <w:pStyle w:val="CellText"/>
            </w:pPr>
            <w:r>
              <w:t>High</w:t>
            </w:r>
          </w:p>
        </w:tc>
        <w:tc>
          <w:tcPr>
            <w:tcW w:w="4195" w:type="dxa"/>
          </w:tcPr>
          <w:p w14:paraId="059748AF" w14:textId="77777777" w:rsidR="008C26E9" w:rsidRDefault="00925DFB">
            <w:pPr>
              <w:pStyle w:val="CellText"/>
            </w:pPr>
            <w:r>
              <w:t>Đổi assertion, đổi loại action, bỏ bước</w:t>
            </w:r>
          </w:p>
        </w:tc>
        <w:tc>
          <w:tcPr>
            <w:tcW w:w="3402" w:type="dxa"/>
          </w:tcPr>
          <w:p w14:paraId="17CC2097" w14:textId="77777777" w:rsidR="008C26E9" w:rsidRDefault="00925DFB">
            <w:pPr>
              <w:pStyle w:val="CellText"/>
            </w:pPr>
            <w:r>
              <w:t>Bắt buộc duyệt, gắn cờ thay đổi ngữ nghĩa</w:t>
            </w:r>
          </w:p>
        </w:tc>
      </w:tr>
      <w:tr w:rsidR="008C26E9" w14:paraId="6E20FD5F" w14:textId="77777777">
        <w:trPr>
          <w:jc w:val="center"/>
        </w:trPr>
        <w:tc>
          <w:tcPr>
            <w:tcW w:w="1474" w:type="dxa"/>
          </w:tcPr>
          <w:p w14:paraId="7CAA603D" w14:textId="77777777" w:rsidR="008C26E9" w:rsidRDefault="00925DFB">
            <w:pPr>
              <w:pStyle w:val="CellText"/>
            </w:pPr>
            <w:r>
              <w:lastRenderedPageBreak/>
              <w:t>Prohibited</w:t>
            </w:r>
          </w:p>
        </w:tc>
        <w:tc>
          <w:tcPr>
            <w:tcW w:w="4195" w:type="dxa"/>
          </w:tcPr>
          <w:p w14:paraId="2F3B0C15" w14:textId="77777777" w:rsidR="008C26E9" w:rsidRDefault="00925DFB">
            <w:pPr>
              <w:pStyle w:val="CellText"/>
            </w:pPr>
            <w:r>
              <w:t>Sửa mã nguồn website, xoá bằng chứng, lặp vô hạn</w:t>
            </w:r>
          </w:p>
        </w:tc>
        <w:tc>
          <w:tcPr>
            <w:tcW w:w="3402" w:type="dxa"/>
          </w:tcPr>
          <w:p w14:paraId="074B484A" w14:textId="77777777" w:rsidR="008C26E9" w:rsidRDefault="00925DFB">
            <w:pPr>
              <w:pStyle w:val="CellText"/>
            </w:pPr>
            <w:r>
              <w:t>Từ chối</w:t>
            </w:r>
          </w:p>
        </w:tc>
      </w:tr>
    </w:tbl>
    <w:p w14:paraId="02A51216" w14:textId="77777777" w:rsidR="008C26E9" w:rsidRDefault="008C26E9">
      <w:pPr>
        <w:spacing w:after="0"/>
      </w:pPr>
    </w:p>
    <w:p w14:paraId="11B3911D" w14:textId="77777777" w:rsidR="008C26E9" w:rsidRDefault="00925DFB">
      <w:pPr>
        <w:jc w:val="both"/>
      </w:pPr>
      <w:r>
        <w:t>Self-healing locator là đường sửa không cần LLM. Khi locator gãy, hệ thống quét DOM sống lấy các ứng viên, so khớp mờ với ý định của locator cũ, đếm số phần tử khớp, rồi chọn ứng viên duy nhất theo locator_policy. Không có ứng viên duy nhất thì trả về rỗng. Trong demo, locator cố ý sai placeholder:Usernamex được chữa thành role:textbox[Username] với rủi ro Low, và vẫn chờ người duyệt.</w:t>
      </w:r>
    </w:p>
    <w:p w14:paraId="30D2C514" w14:textId="77777777" w:rsidR="008C26E9" w:rsidRDefault="00925DFB">
      <w:pPr>
        <w:jc w:val="both"/>
      </w:pPr>
      <w:r>
        <w:t>Lần chạy RQ3 đầu cho thấy một giới hạn: self-healing chỉ chữa locator hỏng đầu tiên mỗi lượt, nên mutation đổi id của cả ba ô đăng nhập cần ba lượt và vượt ngân sách 2. Hàm heal_all chữa theo lô: dò bước hỏng, chữa, chạy lại plan đã chữa tới bước hỏng kế tiếp, lặp tới khi không còn locator chữa được; mọi chỗ chữa gộp thành một đề xuất. Mức rủi ro vẫn do policy quyết định trên toàn bộ thay đổi. Tập ứng viên của thao tác click được mở rộng thêm input[type=submit] và input[type=button], vì nút Login của SauceDemo là một thẻ input.</w:t>
      </w:r>
    </w:p>
    <w:p w14:paraId="20DF5BF2" w14:textId="77777777" w:rsidR="008C26E9" w:rsidRDefault="00925DFB">
      <w:pPr>
        <w:jc w:val="both"/>
      </w:pPr>
      <w:r>
        <w:t>RepairProposal mang theo plan mới (new_plan) bên cạnh diff. Đề xuất chỉ được áp dụng sau khi người duyệt đồng ý; khi đó plan mới được lưu thành version script mới và chạy lại.</w:t>
      </w:r>
    </w:p>
    <w:p w14:paraId="33D717ED" w14:textId="77777777" w:rsidR="008C26E9" w:rsidRDefault="00925DFB">
      <w:pPr>
        <w:pStyle w:val="Heading2"/>
      </w:pPr>
      <w:bookmarkStart w:id="55" w:name="_Toc242361042"/>
      <w:r>
        <w:t>3.8 Truy vết, cổng duyệt và giao diện</w:t>
      </w:r>
      <w:bookmarkEnd w:id="55"/>
    </w:p>
    <w:p w14:paraId="5DBD9DBC" w14:textId="77777777" w:rsidR="008C26E9" w:rsidRDefault="00925DFB">
      <w:pPr>
        <w:jc w:val="both"/>
      </w:pPr>
      <w:r>
        <w:t>Traceability service dựng chuỗi Requirement → TestCase → Script → Execution → Repair từ các ID, tính độ phủ yêu cầu (tỉ lệ yêu cầu có ít nhất một test case), độ phủ thực thi, pass rate và liệt kê artifact mồ côi. Bảng 3.6 liệt kê các cổng duyệt.</w:t>
      </w:r>
    </w:p>
    <w:p w14:paraId="4E592FCE" w14:textId="77777777" w:rsidR="008C26E9" w:rsidRDefault="00925DFB">
      <w:pPr>
        <w:pStyle w:val="CapBang"/>
      </w:pPr>
      <w:bookmarkStart w:id="56" w:name="_Toc242360962"/>
      <w:r>
        <w:t>Bảng 3.6 Các cổng phê duyệt</w:t>
      </w:r>
      <w:bookmarkEnd w:id="56"/>
    </w:p>
    <w:tbl>
      <w:tblPr>
        <w:tblStyle w:val="TableGrid"/>
        <w:tblW w:w="0" w:type="auto"/>
        <w:jc w:val="center"/>
        <w:tblLayout w:type="fixed"/>
        <w:tblLook w:val="04A0" w:firstRow="1" w:lastRow="0" w:firstColumn="1" w:lastColumn="0" w:noHBand="0" w:noVBand="1"/>
      </w:tblPr>
      <w:tblGrid>
        <w:gridCol w:w="1134"/>
        <w:gridCol w:w="3969"/>
        <w:gridCol w:w="3968"/>
      </w:tblGrid>
      <w:tr w:rsidR="008C26E9" w14:paraId="73EF8C27" w14:textId="77777777">
        <w:trPr>
          <w:tblHeader/>
          <w:jc w:val="center"/>
        </w:trPr>
        <w:tc>
          <w:tcPr>
            <w:tcW w:w="1134" w:type="dxa"/>
            <w:shd w:val="clear" w:color="auto" w:fill="D9E2F3"/>
          </w:tcPr>
          <w:p w14:paraId="4E8BCB00" w14:textId="77777777" w:rsidR="008C26E9" w:rsidRDefault="00925DFB">
            <w:pPr>
              <w:pStyle w:val="CellText"/>
              <w:jc w:val="center"/>
            </w:pPr>
            <w:r>
              <w:rPr>
                <w:b/>
              </w:rPr>
              <w:t>Cổng</w:t>
            </w:r>
          </w:p>
        </w:tc>
        <w:tc>
          <w:tcPr>
            <w:tcW w:w="3969" w:type="dxa"/>
            <w:shd w:val="clear" w:color="auto" w:fill="D9E2F3"/>
          </w:tcPr>
          <w:p w14:paraId="63F79EAE" w14:textId="77777777" w:rsidR="008C26E9" w:rsidRDefault="00925DFB">
            <w:pPr>
              <w:pStyle w:val="CellText"/>
              <w:jc w:val="center"/>
            </w:pPr>
            <w:r>
              <w:rPr>
                <w:b/>
              </w:rPr>
              <w:t>Khi nào</w:t>
            </w:r>
          </w:p>
        </w:tc>
        <w:tc>
          <w:tcPr>
            <w:tcW w:w="3968" w:type="dxa"/>
            <w:shd w:val="clear" w:color="auto" w:fill="D9E2F3"/>
          </w:tcPr>
          <w:p w14:paraId="2D8F77B1" w14:textId="77777777" w:rsidR="008C26E9" w:rsidRDefault="00925DFB">
            <w:pPr>
              <w:pStyle w:val="CellText"/>
              <w:jc w:val="center"/>
            </w:pPr>
            <w:r>
              <w:rPr>
                <w:b/>
              </w:rPr>
              <w:t>Trạng thái hiện thực</w:t>
            </w:r>
          </w:p>
        </w:tc>
      </w:tr>
      <w:tr w:rsidR="008C26E9" w14:paraId="33C20512" w14:textId="77777777">
        <w:trPr>
          <w:jc w:val="center"/>
        </w:trPr>
        <w:tc>
          <w:tcPr>
            <w:tcW w:w="1134" w:type="dxa"/>
          </w:tcPr>
          <w:p w14:paraId="47E09F9D" w14:textId="77777777" w:rsidR="008C26E9" w:rsidRDefault="00925DFB">
            <w:pPr>
              <w:pStyle w:val="CellText"/>
              <w:jc w:val="center"/>
            </w:pPr>
            <w:r>
              <w:t>AG-01</w:t>
            </w:r>
          </w:p>
        </w:tc>
        <w:tc>
          <w:tcPr>
            <w:tcW w:w="3969" w:type="dxa"/>
          </w:tcPr>
          <w:p w14:paraId="0F583629" w14:textId="77777777" w:rsidR="008C26E9" w:rsidRDefault="00925DFB">
            <w:pPr>
              <w:pStyle w:val="CellText"/>
            </w:pPr>
            <w:r>
              <w:t>Yêu cầu bị gắn cờ mơ hồ</w:t>
            </w:r>
          </w:p>
        </w:tc>
        <w:tc>
          <w:tcPr>
            <w:tcW w:w="3968" w:type="dxa"/>
          </w:tcPr>
          <w:p w14:paraId="46227A7E" w14:textId="77777777" w:rsidR="008C26E9" w:rsidRDefault="00925DFB">
            <w:pPr>
              <w:pStyle w:val="CellText"/>
            </w:pPr>
            <w:r>
              <w:t>Có trên giao diện Streamlit</w:t>
            </w:r>
          </w:p>
        </w:tc>
      </w:tr>
      <w:tr w:rsidR="008C26E9" w14:paraId="3BBBAECF" w14:textId="77777777">
        <w:trPr>
          <w:jc w:val="center"/>
        </w:trPr>
        <w:tc>
          <w:tcPr>
            <w:tcW w:w="1134" w:type="dxa"/>
          </w:tcPr>
          <w:p w14:paraId="35496073" w14:textId="77777777" w:rsidR="008C26E9" w:rsidRDefault="00925DFB">
            <w:pPr>
              <w:pStyle w:val="CellText"/>
              <w:jc w:val="center"/>
            </w:pPr>
            <w:r>
              <w:t>AG-02</w:t>
            </w:r>
          </w:p>
        </w:tc>
        <w:tc>
          <w:tcPr>
            <w:tcW w:w="3969" w:type="dxa"/>
          </w:tcPr>
          <w:p w14:paraId="5B05FE9B" w14:textId="77777777" w:rsidR="008C26E9" w:rsidRDefault="00925DFB">
            <w:pPr>
              <w:pStyle w:val="CellText"/>
            </w:pPr>
            <w:r>
              <w:t>Trước khi sinh script từ test case</w:t>
            </w:r>
          </w:p>
        </w:tc>
        <w:tc>
          <w:tcPr>
            <w:tcW w:w="3968" w:type="dxa"/>
          </w:tcPr>
          <w:p w14:paraId="1005708E" w14:textId="77777777" w:rsidR="008C26E9" w:rsidRDefault="00925DFB">
            <w:pPr>
              <w:pStyle w:val="CellText"/>
            </w:pPr>
            <w:r>
              <w:t>Có trên giao diện Streamlit</w:t>
            </w:r>
          </w:p>
        </w:tc>
      </w:tr>
      <w:tr w:rsidR="008C26E9" w14:paraId="1BC87736" w14:textId="77777777">
        <w:trPr>
          <w:jc w:val="center"/>
        </w:trPr>
        <w:tc>
          <w:tcPr>
            <w:tcW w:w="1134" w:type="dxa"/>
          </w:tcPr>
          <w:p w14:paraId="2A2E1005" w14:textId="77777777" w:rsidR="008C26E9" w:rsidRDefault="00925DFB">
            <w:pPr>
              <w:pStyle w:val="CellText"/>
              <w:jc w:val="center"/>
            </w:pPr>
            <w:r>
              <w:t>AG-03</w:t>
            </w:r>
          </w:p>
        </w:tc>
        <w:tc>
          <w:tcPr>
            <w:tcW w:w="3969" w:type="dxa"/>
          </w:tcPr>
          <w:p w14:paraId="44295AF8" w14:textId="77777777" w:rsidR="008C26E9" w:rsidRDefault="00925DFB">
            <w:pPr>
              <w:pStyle w:val="CellText"/>
            </w:pPr>
            <w:r>
              <w:t>Đề xuất sửa đổi phần tử mà assertion kiểm</w:t>
            </w:r>
          </w:p>
        </w:tc>
        <w:tc>
          <w:tcPr>
            <w:tcW w:w="3968" w:type="dxa"/>
          </w:tcPr>
          <w:p w14:paraId="0193BD0E" w14:textId="77777777" w:rsidR="008C26E9" w:rsidRDefault="00925DFB">
            <w:pPr>
              <w:pStyle w:val="CellText"/>
            </w:pPr>
            <w:r>
              <w:t>Có trên giao diện Streamlit</w:t>
            </w:r>
          </w:p>
        </w:tc>
      </w:tr>
      <w:tr w:rsidR="008C26E9" w14:paraId="21588967" w14:textId="77777777">
        <w:trPr>
          <w:jc w:val="center"/>
        </w:trPr>
        <w:tc>
          <w:tcPr>
            <w:tcW w:w="1134" w:type="dxa"/>
          </w:tcPr>
          <w:p w14:paraId="74922423" w14:textId="77777777" w:rsidR="008C26E9" w:rsidRDefault="00925DFB">
            <w:pPr>
              <w:pStyle w:val="CellText"/>
              <w:jc w:val="center"/>
            </w:pPr>
            <w:r>
              <w:t>AG-04</w:t>
            </w:r>
          </w:p>
        </w:tc>
        <w:tc>
          <w:tcPr>
            <w:tcW w:w="3969" w:type="dxa"/>
          </w:tcPr>
          <w:p w14:paraId="25815009" w14:textId="77777777" w:rsidR="008C26E9" w:rsidRDefault="00925DFB">
            <w:pPr>
              <w:pStyle w:val="CellText"/>
            </w:pPr>
            <w:r>
              <w:t>Đề xuất đổi giá trị kỳ vọng (oracle)</w:t>
            </w:r>
          </w:p>
        </w:tc>
        <w:tc>
          <w:tcPr>
            <w:tcW w:w="3968" w:type="dxa"/>
          </w:tcPr>
          <w:p w14:paraId="6CE82822" w14:textId="77777777" w:rsidR="008C26E9" w:rsidRDefault="00925DFB">
            <w:pPr>
              <w:pStyle w:val="CellText"/>
            </w:pPr>
            <w:r>
              <w:t>Có trên giao diện Streamlit</w:t>
            </w:r>
          </w:p>
        </w:tc>
      </w:tr>
      <w:tr w:rsidR="008C26E9" w14:paraId="317D3004" w14:textId="77777777">
        <w:trPr>
          <w:jc w:val="center"/>
        </w:trPr>
        <w:tc>
          <w:tcPr>
            <w:tcW w:w="1134" w:type="dxa"/>
          </w:tcPr>
          <w:p w14:paraId="5C9C015E" w14:textId="77777777" w:rsidR="008C26E9" w:rsidRDefault="00925DFB">
            <w:pPr>
              <w:pStyle w:val="CellText"/>
              <w:jc w:val="center"/>
            </w:pPr>
            <w:r>
              <w:t>AG-05</w:t>
            </w:r>
          </w:p>
        </w:tc>
        <w:tc>
          <w:tcPr>
            <w:tcW w:w="3969" w:type="dxa"/>
          </w:tcPr>
          <w:p w14:paraId="67ED61E4" w14:textId="77777777" w:rsidR="008C26E9" w:rsidRDefault="00925DFB">
            <w:pPr>
              <w:pStyle w:val="CellText"/>
            </w:pPr>
            <w:r>
              <w:t>Đề xuất bỏ, thêm hoặc đổi bước kiểm thử</w:t>
            </w:r>
          </w:p>
        </w:tc>
        <w:tc>
          <w:tcPr>
            <w:tcW w:w="3968" w:type="dxa"/>
          </w:tcPr>
          <w:p w14:paraId="18D15381" w14:textId="77777777" w:rsidR="008C26E9" w:rsidRDefault="00925DFB">
            <w:pPr>
              <w:pStyle w:val="CellText"/>
            </w:pPr>
            <w:r>
              <w:t>Có trên giao diện Streamlit</w:t>
            </w:r>
          </w:p>
        </w:tc>
      </w:tr>
    </w:tbl>
    <w:p w14:paraId="2AA7CD1D" w14:textId="77777777" w:rsidR="008C26E9" w:rsidRDefault="008C26E9">
      <w:pPr>
        <w:spacing w:after="0"/>
      </w:pPr>
    </w:p>
    <w:p w14:paraId="0274AC34" w14:textId="77777777" w:rsidR="008C26E9" w:rsidRDefault="00925DFB">
      <w:pPr>
        <w:pStyle w:val="Heading2"/>
      </w:pPr>
      <w:bookmarkStart w:id="57" w:name="_Toc242361043"/>
      <w:r>
        <w:lastRenderedPageBreak/>
        <w:t>3.9 Lưu trữ và repository</w:t>
      </w:r>
      <w:bookmarkEnd w:id="57"/>
    </w:p>
    <w:p w14:paraId="50FEF220" w14:textId="77777777" w:rsidR="008C26E9" w:rsidRDefault="00925DFB">
      <w:pPr>
        <w:jc w:val="both"/>
      </w:pPr>
      <w:r>
        <w:t>Bản MVP hiện dùng SQLite cục bộ qua SQLAlchemy 2; tệp artifacts/app.db lưu project, phiên bản requirement/test case/script, approval, execution, repair proposal và UI event. Artifact thay đổi sau review được tăng version, còn approval, execution, repair và event là append-only để giữ audit trail. Nội dung cấu trúc lưu JSON theo Pydantic schema. Lựa chọn SQLite giúp bản MVP cài đặt và chạy độc lập trên một máy; thiết kế repository giữ DATABASE_URL là điểm mở rộng sang DB máy chủ sau này, nhưng SQL Server không phải là thành phần đã triển khai hay được dùng để báo cáo kết quả của phiên bản này.</w:t>
      </w:r>
    </w:p>
    <w:p w14:paraId="5F9B880C" w14:textId="77777777" w:rsidR="008C26E9" w:rsidRDefault="00925DFB">
      <w:pPr>
        <w:pStyle w:val="CapBang"/>
      </w:pPr>
      <w:bookmarkStart w:id="58" w:name="_Toc242360963"/>
      <w:r>
        <w:t>Bảng 3.7 Các bảng trong cơ sở dữ liệu</w:t>
      </w:r>
      <w:bookmarkEnd w:id="58"/>
    </w:p>
    <w:tbl>
      <w:tblPr>
        <w:tblStyle w:val="TableGrid"/>
        <w:tblW w:w="0" w:type="auto"/>
        <w:jc w:val="center"/>
        <w:tblLayout w:type="fixed"/>
        <w:tblLook w:val="04A0" w:firstRow="1" w:lastRow="0" w:firstColumn="1" w:lastColumn="0" w:noHBand="0" w:noVBand="1"/>
      </w:tblPr>
      <w:tblGrid>
        <w:gridCol w:w="2268"/>
        <w:gridCol w:w="4819"/>
        <w:gridCol w:w="1984"/>
      </w:tblGrid>
      <w:tr w:rsidR="008C26E9" w14:paraId="7BC11483" w14:textId="77777777">
        <w:trPr>
          <w:tblHeader/>
          <w:jc w:val="center"/>
        </w:trPr>
        <w:tc>
          <w:tcPr>
            <w:tcW w:w="2268" w:type="dxa"/>
            <w:shd w:val="clear" w:color="auto" w:fill="D9E2F3"/>
          </w:tcPr>
          <w:p w14:paraId="6CBF1DB5" w14:textId="77777777" w:rsidR="008C26E9" w:rsidRDefault="00925DFB">
            <w:pPr>
              <w:pStyle w:val="CellText"/>
              <w:jc w:val="center"/>
            </w:pPr>
            <w:r>
              <w:rPr>
                <w:b/>
              </w:rPr>
              <w:t>Bảng</w:t>
            </w:r>
          </w:p>
        </w:tc>
        <w:tc>
          <w:tcPr>
            <w:tcW w:w="4819" w:type="dxa"/>
            <w:shd w:val="clear" w:color="auto" w:fill="D9E2F3"/>
          </w:tcPr>
          <w:p w14:paraId="7AE3916D" w14:textId="77777777" w:rsidR="008C26E9" w:rsidRDefault="00925DFB">
            <w:pPr>
              <w:pStyle w:val="CellText"/>
              <w:jc w:val="center"/>
            </w:pPr>
            <w:r>
              <w:rPr>
                <w:b/>
              </w:rPr>
              <w:t>Nội dung</w:t>
            </w:r>
          </w:p>
        </w:tc>
        <w:tc>
          <w:tcPr>
            <w:tcW w:w="1984" w:type="dxa"/>
            <w:shd w:val="clear" w:color="auto" w:fill="D9E2F3"/>
          </w:tcPr>
          <w:p w14:paraId="074EF95D" w14:textId="77777777" w:rsidR="008C26E9" w:rsidRDefault="00925DFB">
            <w:pPr>
              <w:pStyle w:val="CellText"/>
              <w:jc w:val="center"/>
            </w:pPr>
            <w:r>
              <w:rPr>
                <w:b/>
              </w:rPr>
              <w:t>Kiểu ghi</w:t>
            </w:r>
          </w:p>
        </w:tc>
      </w:tr>
      <w:tr w:rsidR="008C26E9" w14:paraId="0032021A" w14:textId="77777777">
        <w:trPr>
          <w:jc w:val="center"/>
        </w:trPr>
        <w:tc>
          <w:tcPr>
            <w:tcW w:w="2268" w:type="dxa"/>
          </w:tcPr>
          <w:p w14:paraId="393CDA7B" w14:textId="77777777" w:rsidR="008C26E9" w:rsidRDefault="00925DFB">
            <w:pPr>
              <w:pStyle w:val="CellText"/>
            </w:pPr>
            <w:r>
              <w:t>project</w:t>
            </w:r>
          </w:p>
        </w:tc>
        <w:tc>
          <w:tcPr>
            <w:tcW w:w="4819" w:type="dxa"/>
          </w:tcPr>
          <w:p w14:paraId="6E9661F2" w14:textId="77777777" w:rsidR="008C26E9" w:rsidRDefault="00925DFB">
            <w:pPr>
              <w:pStyle w:val="CellText"/>
            </w:pPr>
            <w:r>
              <w:t>Dự án và URL ứng dụng đích</w:t>
            </w:r>
          </w:p>
        </w:tc>
        <w:tc>
          <w:tcPr>
            <w:tcW w:w="1984" w:type="dxa"/>
          </w:tcPr>
          <w:p w14:paraId="1A3862C6" w14:textId="77777777" w:rsidR="008C26E9" w:rsidRDefault="00925DFB">
            <w:pPr>
              <w:pStyle w:val="CellText"/>
            </w:pPr>
            <w:r>
              <w:t>tạo một lần</w:t>
            </w:r>
          </w:p>
        </w:tc>
      </w:tr>
      <w:tr w:rsidR="008C26E9" w14:paraId="08828AB5" w14:textId="77777777">
        <w:trPr>
          <w:jc w:val="center"/>
        </w:trPr>
        <w:tc>
          <w:tcPr>
            <w:tcW w:w="2268" w:type="dxa"/>
          </w:tcPr>
          <w:p w14:paraId="19874D74" w14:textId="77777777" w:rsidR="008C26E9" w:rsidRDefault="00925DFB">
            <w:pPr>
              <w:pStyle w:val="CellText"/>
            </w:pPr>
            <w:r>
              <w:t>requirement_version</w:t>
            </w:r>
          </w:p>
        </w:tc>
        <w:tc>
          <w:tcPr>
            <w:tcW w:w="4819" w:type="dxa"/>
          </w:tcPr>
          <w:p w14:paraId="76B322D8" w14:textId="77777777" w:rsidR="008C26E9" w:rsidRDefault="00925DFB">
            <w:pPr>
              <w:pStyle w:val="CellText"/>
            </w:pPr>
            <w:r>
              <w:t>Yêu cầu đã chuẩn hoá (JSON StructuredRequirement)</w:t>
            </w:r>
          </w:p>
        </w:tc>
        <w:tc>
          <w:tcPr>
            <w:tcW w:w="1984" w:type="dxa"/>
          </w:tcPr>
          <w:p w14:paraId="514CC085" w14:textId="77777777" w:rsidR="008C26E9" w:rsidRDefault="00925DFB">
            <w:pPr>
              <w:pStyle w:val="CellText"/>
            </w:pPr>
            <w:r>
              <w:t>có version</w:t>
            </w:r>
          </w:p>
        </w:tc>
      </w:tr>
      <w:tr w:rsidR="008C26E9" w14:paraId="520A29E6" w14:textId="77777777">
        <w:trPr>
          <w:jc w:val="center"/>
        </w:trPr>
        <w:tc>
          <w:tcPr>
            <w:tcW w:w="2268" w:type="dxa"/>
          </w:tcPr>
          <w:p w14:paraId="130FF3CF" w14:textId="77777777" w:rsidR="008C26E9" w:rsidRDefault="00925DFB">
            <w:pPr>
              <w:pStyle w:val="CellText"/>
            </w:pPr>
            <w:r>
              <w:t>test_case_version</w:t>
            </w:r>
          </w:p>
        </w:tc>
        <w:tc>
          <w:tcPr>
            <w:tcW w:w="4819" w:type="dxa"/>
          </w:tcPr>
          <w:p w14:paraId="66090C90" w14:textId="77777777" w:rsidR="008C26E9" w:rsidRDefault="00925DFB">
            <w:pPr>
              <w:pStyle w:val="CellText"/>
            </w:pPr>
            <w:r>
              <w:t>Test case (JSON TestCase), gắn requirement_id</w:t>
            </w:r>
          </w:p>
        </w:tc>
        <w:tc>
          <w:tcPr>
            <w:tcW w:w="1984" w:type="dxa"/>
          </w:tcPr>
          <w:p w14:paraId="0433CB48" w14:textId="77777777" w:rsidR="008C26E9" w:rsidRDefault="00925DFB">
            <w:pPr>
              <w:pStyle w:val="CellText"/>
            </w:pPr>
            <w:r>
              <w:t>có version</w:t>
            </w:r>
          </w:p>
        </w:tc>
      </w:tr>
      <w:tr w:rsidR="008C26E9" w14:paraId="55458A94" w14:textId="77777777">
        <w:trPr>
          <w:jc w:val="center"/>
        </w:trPr>
        <w:tc>
          <w:tcPr>
            <w:tcW w:w="2268" w:type="dxa"/>
          </w:tcPr>
          <w:p w14:paraId="6AF644DA" w14:textId="77777777" w:rsidR="008C26E9" w:rsidRDefault="00925DFB">
            <w:pPr>
              <w:pStyle w:val="CellText"/>
            </w:pPr>
            <w:r>
              <w:t>approval_decision</w:t>
            </w:r>
          </w:p>
        </w:tc>
        <w:tc>
          <w:tcPr>
            <w:tcW w:w="4819" w:type="dxa"/>
          </w:tcPr>
          <w:p w14:paraId="04BC5968" w14:textId="77777777" w:rsidR="008C26E9" w:rsidRDefault="00925DFB">
            <w:pPr>
              <w:pStyle w:val="CellText"/>
            </w:pPr>
            <w:r>
              <w:t>Cổng, artifact, version, quyết định, người duyệt, lý do</w:t>
            </w:r>
          </w:p>
        </w:tc>
        <w:tc>
          <w:tcPr>
            <w:tcW w:w="1984" w:type="dxa"/>
          </w:tcPr>
          <w:p w14:paraId="48BEA826" w14:textId="77777777" w:rsidR="008C26E9" w:rsidRDefault="00925DFB">
            <w:pPr>
              <w:pStyle w:val="CellText"/>
            </w:pPr>
            <w:r>
              <w:t>append-only</w:t>
            </w:r>
          </w:p>
        </w:tc>
      </w:tr>
      <w:tr w:rsidR="008C26E9" w14:paraId="59A36FC1" w14:textId="77777777">
        <w:trPr>
          <w:jc w:val="center"/>
        </w:trPr>
        <w:tc>
          <w:tcPr>
            <w:tcW w:w="2268" w:type="dxa"/>
          </w:tcPr>
          <w:p w14:paraId="67E22242" w14:textId="77777777" w:rsidR="008C26E9" w:rsidRDefault="00925DFB">
            <w:pPr>
              <w:pStyle w:val="CellText"/>
            </w:pPr>
            <w:r>
              <w:t>generated_script</w:t>
            </w:r>
          </w:p>
        </w:tc>
        <w:tc>
          <w:tcPr>
            <w:tcW w:w="4819" w:type="dxa"/>
          </w:tcPr>
          <w:p w14:paraId="69493DA7" w14:textId="77777777" w:rsidR="008C26E9" w:rsidRDefault="00925DFB">
            <w:pPr>
              <w:pStyle w:val="CellText"/>
            </w:pPr>
            <w:r>
              <w:t>Plan (JSON), mã Python, kết quả grounding</w:t>
            </w:r>
          </w:p>
        </w:tc>
        <w:tc>
          <w:tcPr>
            <w:tcW w:w="1984" w:type="dxa"/>
          </w:tcPr>
          <w:p w14:paraId="39CF1D4A" w14:textId="77777777" w:rsidR="008C26E9" w:rsidRDefault="00925DFB">
            <w:pPr>
              <w:pStyle w:val="CellText"/>
            </w:pPr>
            <w:r>
              <w:t>có version</w:t>
            </w:r>
          </w:p>
        </w:tc>
      </w:tr>
      <w:tr w:rsidR="008C26E9" w14:paraId="0ED439A9" w14:textId="77777777">
        <w:trPr>
          <w:jc w:val="center"/>
        </w:trPr>
        <w:tc>
          <w:tcPr>
            <w:tcW w:w="2268" w:type="dxa"/>
          </w:tcPr>
          <w:p w14:paraId="6E033114" w14:textId="77777777" w:rsidR="008C26E9" w:rsidRDefault="00925DFB">
            <w:pPr>
              <w:pStyle w:val="CellText"/>
            </w:pPr>
            <w:r>
              <w:t>execution_run</w:t>
            </w:r>
          </w:p>
        </w:tc>
        <w:tc>
          <w:tcPr>
            <w:tcW w:w="4819" w:type="dxa"/>
          </w:tcPr>
          <w:p w14:paraId="0B7EB0AC" w14:textId="77777777" w:rsidR="008C26E9" w:rsidRDefault="00925DFB">
            <w:pPr>
              <w:pStyle w:val="CellText"/>
            </w:pPr>
            <w:r>
              <w:t>Trạng thái, mã thoát, stderr, đường dẫn ảnh chụp</w:t>
            </w:r>
          </w:p>
        </w:tc>
        <w:tc>
          <w:tcPr>
            <w:tcW w:w="1984" w:type="dxa"/>
          </w:tcPr>
          <w:p w14:paraId="164C7940" w14:textId="77777777" w:rsidR="008C26E9" w:rsidRDefault="00925DFB">
            <w:pPr>
              <w:pStyle w:val="CellText"/>
            </w:pPr>
            <w:r>
              <w:t>append-only</w:t>
            </w:r>
          </w:p>
        </w:tc>
      </w:tr>
      <w:tr w:rsidR="008C26E9" w14:paraId="4C9C06BC" w14:textId="77777777">
        <w:trPr>
          <w:jc w:val="center"/>
        </w:trPr>
        <w:tc>
          <w:tcPr>
            <w:tcW w:w="2268" w:type="dxa"/>
          </w:tcPr>
          <w:p w14:paraId="7EB4BEB7" w14:textId="77777777" w:rsidR="008C26E9" w:rsidRDefault="00925DFB">
            <w:pPr>
              <w:pStyle w:val="CellText"/>
            </w:pPr>
            <w:r>
              <w:t>repair_proposal</w:t>
            </w:r>
          </w:p>
        </w:tc>
        <w:tc>
          <w:tcPr>
            <w:tcW w:w="4819" w:type="dxa"/>
          </w:tcPr>
          <w:p w14:paraId="770566C4" w14:textId="77777777" w:rsidR="008C26E9" w:rsidRDefault="00925DFB">
            <w:pPr>
              <w:pStyle w:val="CellText"/>
            </w:pPr>
            <w:r>
              <w:t>Đề xuất sửa (rủi ro, diff, loại thay đổi, plan mới)</w:t>
            </w:r>
          </w:p>
        </w:tc>
        <w:tc>
          <w:tcPr>
            <w:tcW w:w="1984" w:type="dxa"/>
          </w:tcPr>
          <w:p w14:paraId="254469D0" w14:textId="77777777" w:rsidR="008C26E9" w:rsidRDefault="00925DFB">
            <w:pPr>
              <w:pStyle w:val="CellText"/>
            </w:pPr>
            <w:r>
              <w:t>append-only</w:t>
            </w:r>
          </w:p>
        </w:tc>
      </w:tr>
      <w:tr w:rsidR="008C26E9" w14:paraId="5631EA25" w14:textId="77777777">
        <w:trPr>
          <w:jc w:val="center"/>
        </w:trPr>
        <w:tc>
          <w:tcPr>
            <w:tcW w:w="2268" w:type="dxa"/>
          </w:tcPr>
          <w:p w14:paraId="18BB40A7" w14:textId="77777777" w:rsidR="008C26E9" w:rsidRDefault="00925DFB">
            <w:pPr>
              <w:pStyle w:val="CellText"/>
            </w:pPr>
            <w:r>
              <w:t>trace_link</w:t>
            </w:r>
          </w:p>
        </w:tc>
        <w:tc>
          <w:tcPr>
            <w:tcW w:w="4819" w:type="dxa"/>
          </w:tcPr>
          <w:p w14:paraId="62ABFECA" w14:textId="77777777" w:rsidR="008C26E9" w:rsidRDefault="00925DFB">
            <w:pPr>
              <w:pStyle w:val="CellText"/>
            </w:pPr>
            <w:r>
              <w:t>Liên kết nguồn → đích và loại quan hệ</w:t>
            </w:r>
          </w:p>
        </w:tc>
        <w:tc>
          <w:tcPr>
            <w:tcW w:w="1984" w:type="dxa"/>
          </w:tcPr>
          <w:p w14:paraId="7B5A6717" w14:textId="77777777" w:rsidR="008C26E9" w:rsidRDefault="00925DFB">
            <w:pPr>
              <w:pStyle w:val="CellText"/>
            </w:pPr>
            <w:r>
              <w:t>thêm khi lưu artifact</w:t>
            </w:r>
          </w:p>
        </w:tc>
      </w:tr>
      <w:tr w:rsidR="008C26E9" w14:paraId="4D685FA3" w14:textId="77777777">
        <w:trPr>
          <w:jc w:val="center"/>
        </w:trPr>
        <w:tc>
          <w:tcPr>
            <w:tcW w:w="2268" w:type="dxa"/>
          </w:tcPr>
          <w:p w14:paraId="53F072F8" w14:textId="77777777" w:rsidR="008C26E9" w:rsidRDefault="00925DFB">
            <w:pPr>
              <w:pStyle w:val="CellText"/>
            </w:pPr>
            <w:r>
              <w:t>ui_event</w:t>
            </w:r>
          </w:p>
        </w:tc>
        <w:tc>
          <w:tcPr>
            <w:tcW w:w="4819" w:type="dxa"/>
          </w:tcPr>
          <w:p w14:paraId="4A7772A7" w14:textId="77777777" w:rsidR="008C26E9" w:rsidRDefault="00925DFB">
            <w:pPr>
              <w:pStyle w:val="CellText"/>
            </w:pPr>
            <w:r>
              <w:t>Thao tác trên giao diện theo phiên và người dùng (dữ liệu RQ4)</w:t>
            </w:r>
          </w:p>
        </w:tc>
        <w:tc>
          <w:tcPr>
            <w:tcW w:w="1984" w:type="dxa"/>
          </w:tcPr>
          <w:p w14:paraId="63765359" w14:textId="77777777" w:rsidR="008C26E9" w:rsidRDefault="00925DFB">
            <w:pPr>
              <w:pStyle w:val="CellText"/>
            </w:pPr>
            <w:r>
              <w:t>append-only</w:t>
            </w:r>
          </w:p>
        </w:tc>
      </w:tr>
    </w:tbl>
    <w:p w14:paraId="3829D60B" w14:textId="77777777" w:rsidR="008C26E9" w:rsidRDefault="008C26E9">
      <w:pPr>
        <w:spacing w:after="0"/>
      </w:pPr>
    </w:p>
    <w:p w14:paraId="38053811" w14:textId="77777777" w:rsidR="008C26E9" w:rsidRDefault="00925DFB">
      <w:pPr>
        <w:jc w:val="both"/>
      </w:pPr>
      <w:r>
        <w:t>Repository (src/repositories/store.py) là đường truy cập dữ liệu duy nhất của giao diện: nhận và trả model Pydantic, giấu bảng SQLAlchemy phía sau. Trace link được tạo tự động khi lưu artifact: requirement verified_by test_case, test_case implemented_by script@vN, test_case executed_as execution, execution repaired_by repair. Một vòng sửa lỗi vì vậy để lại đủ chuỗi để truy ngược từ đề xuất sửa về yêu cầu gốc.</w:t>
      </w:r>
    </w:p>
    <w:p w14:paraId="3B44B65F" w14:textId="77777777" w:rsidR="008C26E9" w:rsidRDefault="00925DFB">
      <w:pPr>
        <w:pStyle w:val="Heading2"/>
      </w:pPr>
      <w:bookmarkStart w:id="59" w:name="_Toc242361044"/>
      <w:r>
        <w:lastRenderedPageBreak/>
        <w:t>3.10 Giao diện người dùng</w:t>
      </w:r>
      <w:bookmarkEnd w:id="59"/>
    </w:p>
    <w:p w14:paraId="56153E51" w14:textId="77777777" w:rsidR="008C26E9" w:rsidRDefault="00925DFB">
      <w:pPr>
        <w:jc w:val="both"/>
      </w:pPr>
      <w:r>
        <w:t>Giao diện Streamlit (src/ui/app.py) ghi mọi quyết định vào SQLite. Người dùng chọn dự án, URL đích, tài liệu và một trong hai chế độ: DeepSeek từ cấu hình môi trường hoặc mock offline cho kiểm thử. Tab Quy trình có bốn bước: ① phân tích requirement và AG-01; ② thiết kế test case, chỉnh sửa/version hoá và AG-02; ③ grounding, sinh script và chạy; ④ repair có ràng buộc. Tab Lịch sử hiển thị coverage, chuỗi truy vết, approval và các sự kiện phiên phục vụ kiểm chứng quy trình RQ4.</w:t>
      </w:r>
    </w:p>
    <w:p w14:paraId="0804812C" w14:textId="77777777" w:rsidR="008C26E9" w:rsidRDefault="00925DFB">
      <w:pPr>
        <w:keepNext/>
        <w:jc w:val="center"/>
      </w:pPr>
      <w:r>
        <w:rPr>
          <w:noProof/>
        </w:rPr>
        <w:drawing>
          <wp:inline distT="0" distB="0" distL="0" distR="0" wp14:anchorId="0C476D96" wp14:editId="2B43DAD3">
            <wp:extent cx="5400000" cy="385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requirements.png"/>
                    <pic:cNvPicPr/>
                  </pic:nvPicPr>
                  <pic:blipFill>
                    <a:blip r:embed="rId11"/>
                    <a:stretch>
                      <a:fillRect/>
                    </a:stretch>
                  </pic:blipFill>
                  <pic:spPr>
                    <a:xfrm>
                      <a:off x="0" y="0"/>
                      <a:ext cx="5400000" cy="3857143"/>
                    </a:xfrm>
                    <a:prstGeom prst="rect">
                      <a:avLst/>
                    </a:prstGeom>
                  </pic:spPr>
                </pic:pic>
              </a:graphicData>
            </a:graphic>
          </wp:inline>
        </w:drawing>
      </w:r>
    </w:p>
    <w:p w14:paraId="2FDC1CFF" w14:textId="77777777" w:rsidR="008C26E9" w:rsidRDefault="00925DFB">
      <w:pPr>
        <w:pStyle w:val="CapHinh"/>
      </w:pPr>
      <w:bookmarkStart w:id="60" w:name="_Toc242360995"/>
      <w:r>
        <w:t>Hình 3.3 Bước ①: yêu cầu trích xuất, cờ mơ hồ và nút duyệt AG-01</w:t>
      </w:r>
      <w:bookmarkEnd w:id="60"/>
    </w:p>
    <w:p w14:paraId="2A513C54" w14:textId="77777777" w:rsidR="008C26E9" w:rsidRDefault="00925DFB">
      <w:pPr>
        <w:jc w:val="both"/>
      </w:pPr>
      <w:r>
        <w:t>Ở bước ③, nút Sinh script chạy đúng quy trình DOM-aware có vòng lặp grounding của mục 3.5.4: chụp aria snapshot trang đích, gọi LLM, đếm phần tử khớp trên trang thật, sinh lại một lần nếu có locator khớp khác 1. Người dùng xem bảng grounding, mã sinh ra và ảnh chụp sau khi chạy, và có thể sửa plan JSON trực tiếp (mỗi lần lưu là một version script mới). Ở bước ④, mỗi test lỗi có nút Đề xuất sửa. Đề xuất hiển thị mức rủi ro, cổng duyệt tương ứng, loại thay đổi, lý do và diff (Hình 3.4). Đề xuất làm đổi ý nghĩa test có cảnh báo đỏ. Chỉ khi người dùng bấm Duyệt và chạy lại, plan mới mới được lưu thành version script mới và chạy lại.</w:t>
      </w:r>
    </w:p>
    <w:p w14:paraId="09842641" w14:textId="77777777" w:rsidR="008C26E9" w:rsidRDefault="00925DFB">
      <w:pPr>
        <w:keepNext/>
        <w:jc w:val="center"/>
      </w:pPr>
      <w:r>
        <w:rPr>
          <w:noProof/>
        </w:rPr>
        <w:lastRenderedPageBreak/>
        <w:drawing>
          <wp:inline distT="0" distB="0" distL="0" distR="0" wp14:anchorId="652EA77E" wp14:editId="49DC7A9E">
            <wp:extent cx="5400000" cy="385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repair.png"/>
                    <pic:cNvPicPr/>
                  </pic:nvPicPr>
                  <pic:blipFill>
                    <a:blip r:embed="rId12"/>
                    <a:stretch>
                      <a:fillRect/>
                    </a:stretch>
                  </pic:blipFill>
                  <pic:spPr>
                    <a:xfrm>
                      <a:off x="0" y="0"/>
                      <a:ext cx="5400000" cy="3857143"/>
                    </a:xfrm>
                    <a:prstGeom prst="rect">
                      <a:avLst/>
                    </a:prstGeom>
                  </pic:spPr>
                </pic:pic>
              </a:graphicData>
            </a:graphic>
          </wp:inline>
        </w:drawing>
      </w:r>
    </w:p>
    <w:p w14:paraId="2DBC46E2" w14:textId="77777777" w:rsidR="008C26E9" w:rsidRDefault="00925DFB">
      <w:pPr>
        <w:pStyle w:val="CapHinh"/>
      </w:pPr>
      <w:bookmarkStart w:id="61" w:name="_Toc242360996"/>
      <w:r>
        <w:t>Hình 3.4 Bước ④: đề xuất sửa từ self-healing, rủi ro Low, chờ người duyệt</w:t>
      </w:r>
      <w:bookmarkEnd w:id="61"/>
    </w:p>
    <w:p w14:paraId="2AF81994" w14:textId="77777777" w:rsidR="008C26E9" w:rsidRDefault="00925DFB">
      <w:pPr>
        <w:pStyle w:val="CapBang"/>
      </w:pPr>
      <w:bookmarkStart w:id="62" w:name="_Toc242360964"/>
      <w:r>
        <w:t>Bảng 3.8 Ánh xạ đề xuất sửa sang cổng duyệt</w:t>
      </w:r>
      <w:bookmarkEnd w:id="62"/>
    </w:p>
    <w:tbl>
      <w:tblPr>
        <w:tblStyle w:val="TableGrid"/>
        <w:tblW w:w="0" w:type="auto"/>
        <w:jc w:val="center"/>
        <w:tblLayout w:type="fixed"/>
        <w:tblLook w:val="04A0" w:firstRow="1" w:lastRow="0" w:firstColumn="1" w:lastColumn="0" w:noHBand="0" w:noVBand="1"/>
      </w:tblPr>
      <w:tblGrid>
        <w:gridCol w:w="4252"/>
        <w:gridCol w:w="1417"/>
        <w:gridCol w:w="3402"/>
      </w:tblGrid>
      <w:tr w:rsidR="008C26E9" w14:paraId="15246F92" w14:textId="77777777">
        <w:trPr>
          <w:tblHeader/>
          <w:jc w:val="center"/>
        </w:trPr>
        <w:tc>
          <w:tcPr>
            <w:tcW w:w="4252" w:type="dxa"/>
            <w:shd w:val="clear" w:color="auto" w:fill="D9E2F3"/>
          </w:tcPr>
          <w:p w14:paraId="0AFA1591" w14:textId="77777777" w:rsidR="008C26E9" w:rsidRDefault="00925DFB">
            <w:pPr>
              <w:pStyle w:val="CellText"/>
              <w:jc w:val="center"/>
            </w:pPr>
            <w:r>
              <w:rPr>
                <w:b/>
              </w:rPr>
              <w:t>Loại thay đổi trong đề xuất</w:t>
            </w:r>
          </w:p>
        </w:tc>
        <w:tc>
          <w:tcPr>
            <w:tcW w:w="1417" w:type="dxa"/>
            <w:shd w:val="clear" w:color="auto" w:fill="D9E2F3"/>
          </w:tcPr>
          <w:p w14:paraId="371A0423" w14:textId="77777777" w:rsidR="008C26E9" w:rsidRDefault="00925DFB">
            <w:pPr>
              <w:pStyle w:val="CellText"/>
              <w:jc w:val="center"/>
            </w:pPr>
            <w:r>
              <w:rPr>
                <w:b/>
              </w:rPr>
              <w:t>Cổng</w:t>
            </w:r>
          </w:p>
        </w:tc>
        <w:tc>
          <w:tcPr>
            <w:tcW w:w="3402" w:type="dxa"/>
            <w:shd w:val="clear" w:color="auto" w:fill="D9E2F3"/>
          </w:tcPr>
          <w:p w14:paraId="7C1D8FD9" w14:textId="77777777" w:rsidR="008C26E9" w:rsidRDefault="00925DFB">
            <w:pPr>
              <w:pStyle w:val="CellText"/>
              <w:jc w:val="center"/>
            </w:pPr>
            <w:r>
              <w:rPr>
                <w:b/>
              </w:rPr>
              <w:t>Ý nghĩa</w:t>
            </w:r>
          </w:p>
        </w:tc>
      </w:tr>
      <w:tr w:rsidR="008C26E9" w14:paraId="069F7CC2" w14:textId="77777777">
        <w:trPr>
          <w:jc w:val="center"/>
        </w:trPr>
        <w:tc>
          <w:tcPr>
            <w:tcW w:w="4252" w:type="dxa"/>
          </w:tcPr>
          <w:p w14:paraId="31D8F1B5" w14:textId="77777777" w:rsidR="008C26E9" w:rsidRDefault="00925DFB">
            <w:pPr>
              <w:pStyle w:val="CellText"/>
            </w:pPr>
            <w:r>
              <w:t>Bỏ, thêm, đổi loại bước; đổi dữ liệu nhập hoặc URL điều hướng</w:t>
            </w:r>
          </w:p>
        </w:tc>
        <w:tc>
          <w:tcPr>
            <w:tcW w:w="1417" w:type="dxa"/>
          </w:tcPr>
          <w:p w14:paraId="6ABD7309" w14:textId="77777777" w:rsidR="008C26E9" w:rsidRDefault="00925DFB">
            <w:pPr>
              <w:pStyle w:val="CellText"/>
            </w:pPr>
            <w:r>
              <w:t>AG-05</w:t>
            </w:r>
          </w:p>
        </w:tc>
        <w:tc>
          <w:tcPr>
            <w:tcW w:w="3402" w:type="dxa"/>
          </w:tcPr>
          <w:p w14:paraId="00F308A6" w14:textId="77777777" w:rsidR="008C26E9" w:rsidRDefault="00925DFB">
            <w:pPr>
              <w:pStyle w:val="CellText"/>
            </w:pPr>
            <w:r>
              <w:t>Đổi bước kiểm thử</w:t>
            </w:r>
          </w:p>
        </w:tc>
      </w:tr>
      <w:tr w:rsidR="008C26E9" w14:paraId="3ED45266" w14:textId="77777777">
        <w:trPr>
          <w:jc w:val="center"/>
        </w:trPr>
        <w:tc>
          <w:tcPr>
            <w:tcW w:w="4252" w:type="dxa"/>
          </w:tcPr>
          <w:p w14:paraId="2F81D7A6" w14:textId="77777777" w:rsidR="008C26E9" w:rsidRDefault="00925DFB">
            <w:pPr>
              <w:pStyle w:val="CellText"/>
            </w:pPr>
            <w:r>
              <w:t>Assertion đổi giá trị kỳ vọng</w:t>
            </w:r>
          </w:p>
        </w:tc>
        <w:tc>
          <w:tcPr>
            <w:tcW w:w="1417" w:type="dxa"/>
          </w:tcPr>
          <w:p w14:paraId="233AD0FC" w14:textId="77777777" w:rsidR="008C26E9" w:rsidRDefault="00925DFB">
            <w:pPr>
              <w:pStyle w:val="CellText"/>
            </w:pPr>
            <w:r>
              <w:t>AG-04</w:t>
            </w:r>
          </w:p>
        </w:tc>
        <w:tc>
          <w:tcPr>
            <w:tcW w:w="3402" w:type="dxa"/>
          </w:tcPr>
          <w:p w14:paraId="22700749" w14:textId="77777777" w:rsidR="008C26E9" w:rsidRDefault="00925DFB">
            <w:pPr>
              <w:pStyle w:val="CellText"/>
            </w:pPr>
            <w:r>
              <w:t>Đổi oracle / expected result</w:t>
            </w:r>
          </w:p>
        </w:tc>
      </w:tr>
      <w:tr w:rsidR="008C26E9" w14:paraId="04DDBC6C" w14:textId="77777777">
        <w:trPr>
          <w:jc w:val="center"/>
        </w:trPr>
        <w:tc>
          <w:tcPr>
            <w:tcW w:w="4252" w:type="dxa"/>
          </w:tcPr>
          <w:p w14:paraId="7269F133" w14:textId="77777777" w:rsidR="008C26E9" w:rsidRDefault="00925DFB">
            <w:pPr>
              <w:pStyle w:val="CellText"/>
            </w:pPr>
            <w:r>
              <w:t>Assertion giữ giá trị nhưng đổi phần tử được kiểm</w:t>
            </w:r>
          </w:p>
        </w:tc>
        <w:tc>
          <w:tcPr>
            <w:tcW w:w="1417" w:type="dxa"/>
          </w:tcPr>
          <w:p w14:paraId="65572776" w14:textId="77777777" w:rsidR="008C26E9" w:rsidRDefault="00925DFB">
            <w:pPr>
              <w:pStyle w:val="CellText"/>
            </w:pPr>
            <w:r>
              <w:t>AG-03</w:t>
            </w:r>
          </w:p>
        </w:tc>
        <w:tc>
          <w:tcPr>
            <w:tcW w:w="3402" w:type="dxa"/>
          </w:tcPr>
          <w:p w14:paraId="5B91D679" w14:textId="77777777" w:rsidR="008C26E9" w:rsidRDefault="00925DFB">
            <w:pPr>
              <w:pStyle w:val="CellText"/>
            </w:pPr>
            <w:r>
              <w:t>Đổi assertion</w:t>
            </w:r>
          </w:p>
        </w:tc>
      </w:tr>
      <w:tr w:rsidR="008C26E9" w14:paraId="76978428" w14:textId="77777777">
        <w:trPr>
          <w:jc w:val="center"/>
        </w:trPr>
        <w:tc>
          <w:tcPr>
            <w:tcW w:w="4252" w:type="dxa"/>
          </w:tcPr>
          <w:p w14:paraId="49923441" w14:textId="77777777" w:rsidR="008C26E9" w:rsidRDefault="00925DFB">
            <w:pPr>
              <w:pStyle w:val="CellText"/>
            </w:pPr>
            <w:r>
              <w:t>Chỉ đổi locator của thao tác</w:t>
            </w:r>
          </w:p>
        </w:tc>
        <w:tc>
          <w:tcPr>
            <w:tcW w:w="1417" w:type="dxa"/>
          </w:tcPr>
          <w:p w14:paraId="08EB8439" w14:textId="77777777" w:rsidR="008C26E9" w:rsidRDefault="00925DFB">
            <w:pPr>
              <w:pStyle w:val="CellText"/>
            </w:pPr>
            <w:r>
              <w:t>REPAIR-LOW</w:t>
            </w:r>
          </w:p>
        </w:tc>
        <w:tc>
          <w:tcPr>
            <w:tcW w:w="3402" w:type="dxa"/>
          </w:tcPr>
          <w:p w14:paraId="4E3C33AE" w14:textId="77777777" w:rsidR="008C26E9" w:rsidRDefault="00925DFB">
            <w:pPr>
              <w:pStyle w:val="CellText"/>
            </w:pPr>
            <w:r>
              <w:t>Duyệt đơn giản</w:t>
            </w:r>
          </w:p>
        </w:tc>
      </w:tr>
    </w:tbl>
    <w:p w14:paraId="2DB5EC97" w14:textId="77777777" w:rsidR="008C26E9" w:rsidRDefault="008C26E9">
      <w:pPr>
        <w:spacing w:after="0"/>
      </w:pPr>
    </w:p>
    <w:p w14:paraId="374232A6" w14:textId="77777777" w:rsidR="008C26E9" w:rsidRDefault="00925DFB">
      <w:pPr>
        <w:keepNext/>
        <w:jc w:val="center"/>
      </w:pPr>
      <w:r>
        <w:rPr>
          <w:noProof/>
        </w:rPr>
        <w:lastRenderedPageBreak/>
        <w:drawing>
          <wp:inline distT="0" distB="0" distL="0" distR="0" wp14:anchorId="2A58E42E" wp14:editId="2F3677F4">
            <wp:extent cx="5400000" cy="3857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ry.png"/>
                    <pic:cNvPicPr/>
                  </pic:nvPicPr>
                  <pic:blipFill>
                    <a:blip r:embed="rId13"/>
                    <a:stretch>
                      <a:fillRect/>
                    </a:stretch>
                  </pic:blipFill>
                  <pic:spPr>
                    <a:xfrm>
                      <a:off x="0" y="0"/>
                      <a:ext cx="5400000" cy="3857143"/>
                    </a:xfrm>
                    <a:prstGeom prst="rect">
                      <a:avLst/>
                    </a:prstGeom>
                  </pic:spPr>
                </pic:pic>
              </a:graphicData>
            </a:graphic>
          </wp:inline>
        </w:drawing>
      </w:r>
    </w:p>
    <w:p w14:paraId="019DE353" w14:textId="77777777" w:rsidR="008C26E9" w:rsidRDefault="00925DFB">
      <w:pPr>
        <w:pStyle w:val="CapHinh"/>
      </w:pPr>
      <w:bookmarkStart w:id="63" w:name="_Toc242360997"/>
      <w:r>
        <w:t>Hình 3.5 Tab Lịch sử: chuỗi truy vết tới script v3 và đề xuất sửa, quyết định append-only</w:t>
      </w:r>
      <w:bookmarkEnd w:id="63"/>
    </w:p>
    <w:p w14:paraId="2126928A" w14:textId="77777777" w:rsidR="008C26E9" w:rsidRDefault="00925DFB">
      <w:pPr>
        <w:jc w:val="both"/>
      </w:pPr>
      <w:r>
        <w:t>Playwright sync API chạy trong tiến trình Streamlit trên Windows dễ xung đột event loop. Các tác vụ trình duyệt (chụp snapshot, grounding, dò bước hỏng và tự chữa) vì vậy chạy ở tiến trình con qua src/services/browser_tasks.py; harness RQ3 gọi cùng các hàm này trực tiếp trong tiến trình của nó. Luồng giao diện được kiểm bằng một kịch bản Playwright đi hết các bước: chạy đạt, cố ý làm hỏng plan, chạy trượt, nhận đề xuất sửa, duyệt và chạy lại đạt.</w:t>
      </w:r>
    </w:p>
    <w:p w14:paraId="5FD07220" w14:textId="77777777" w:rsidR="008C26E9" w:rsidRDefault="00925DFB">
      <w:pPr>
        <w:pStyle w:val="Heading2"/>
      </w:pPr>
      <w:bookmarkStart w:id="64" w:name="_Toc242361045"/>
      <w:r>
        <w:t>3.11 Lớp trừu tượng LLM</w:t>
      </w:r>
      <w:bookmarkEnd w:id="64"/>
    </w:p>
    <w:p w14:paraId="5AB73198" w14:textId="77777777" w:rsidR="008C26E9" w:rsidRDefault="00925DFB">
      <w:pPr>
        <w:jc w:val="both"/>
      </w:pPr>
      <w:r>
        <w:t>Mọi agent gọi LLM qua LLMClient với structured_completion(system, user, schema). Khi chạy thật, bản MVP cấu hình DeepSeek model deepseek-chat qua base URL của DeepSeek; khóa chỉ nằm trong .env và không được lưu vào SQLite, mã nguồn hay báo cáo. MockLLMClient cung cấp đầu ra dựng sẵn cho unit test offline. Lớp tương thích API giữ phần gọi mô hình tách khỏi domain logic, nhưng kết quả thực nghiệm và hướng dẫn vận hành của bản này chỉ tuyên bố DeepSeek và mock offline, không giả định có OpenAI, Claude, LM Studio hay Ollama.</w:t>
      </w:r>
    </w:p>
    <w:p w14:paraId="40F66F08" w14:textId="77777777" w:rsidR="008C26E9" w:rsidRDefault="00925DFB">
      <w:pPr>
        <w:pStyle w:val="Heading2"/>
      </w:pPr>
      <w:bookmarkStart w:id="65" w:name="_Toc242361046"/>
      <w:r>
        <w:lastRenderedPageBreak/>
        <w:t>3.12 Kiểm thử phần mềm</w:t>
      </w:r>
      <w:bookmarkEnd w:id="65"/>
    </w:p>
    <w:p w14:paraId="490E6571" w14:textId="77777777" w:rsidR="008C26E9" w:rsidRDefault="00925DFB">
      <w:pPr>
        <w:jc w:val="both"/>
      </w:pPr>
      <w:r>
        <w:t>Bộ hồi quy hiện có 131 test, chạy offline bằng MockLLMClient hoặc fixture xác định được. Phạm vi gồm repair policy, traceability, boundary analysis, locator policy, repository SQLite in-memory, mutation ShopLab, approval gate, UI workflow và hợp đồng DSL. Một integration test riêng dựng trang cục bộ để chạy trọn select dropdown, hover, Enter, double click, checkbox, upload có path guard, drag-and-drop và expect_count qua grounding, renderer và ExecutionAgent; nó kiểm cả screenshot, trace và PASSED. Lệnh python -m pytest -q ngày 14/10/2026 cho kết quả 131 passed trong 5,83 giây.</w:t>
      </w:r>
    </w:p>
    <w:p w14:paraId="48566A3B" w14:textId="77777777" w:rsidR="008C26E9" w:rsidRDefault="00925DFB">
      <w:pPr>
        <w:pStyle w:val="Heading1"/>
      </w:pPr>
      <w:bookmarkStart w:id="66" w:name="_Toc242361047"/>
      <w:r>
        <w:lastRenderedPageBreak/>
        <w:t>Chương 4: MÔI TRƯỜNG THỰC NGHIỆM VÀ PHƯƠNG PHÁP ĐÁNH GIÁ</w:t>
      </w:r>
      <w:bookmarkEnd w:id="66"/>
    </w:p>
    <w:p w14:paraId="36362C88" w14:textId="77777777" w:rsidR="008C26E9" w:rsidRDefault="00925DFB">
      <w:pPr>
        <w:pStyle w:val="Heading2"/>
      </w:pPr>
      <w:bookmarkStart w:id="67" w:name="_Toc242361048"/>
      <w:r>
        <w:t>4.1 Môi trường thực nghiệm</w:t>
      </w:r>
      <w:bookmarkEnd w:id="67"/>
    </w:p>
    <w:p w14:paraId="575721BD" w14:textId="77777777" w:rsidR="008C26E9" w:rsidRDefault="00925DFB">
      <w:pPr>
        <w:jc w:val="both"/>
      </w:pPr>
      <w:r>
        <w:t>Thực nghiệm chạy trên một máy Windows 11, Python 3.14, Playwright 1.62 với Chromium headless. Backend cloud là DeepSeek (model deepseek-chat) qua API tương thích OpenAI. Backend local là google/gemma-4-12b chạy trên LM Studio với GPU 8 GB. Các website đích đều là site demo công khai dựng cho mục đích luyện kiểm thử tự động.</w:t>
      </w:r>
    </w:p>
    <w:p w14:paraId="44B642AD" w14:textId="77777777" w:rsidR="008C26E9" w:rsidRDefault="00925DFB">
      <w:pPr>
        <w:pStyle w:val="Heading2"/>
      </w:pPr>
      <w:bookmarkStart w:id="68" w:name="_Toc242361049"/>
      <w:r>
        <w:t>4.2 ShopLab: ứng dụng đích có mutation kiểm soát được</w:t>
      </w:r>
      <w:bookmarkEnd w:id="68"/>
    </w:p>
    <w:p w14:paraId="1F28B9B8" w14:textId="77777777" w:rsidR="008C26E9" w:rsidRDefault="00925DFB">
      <w:pPr>
        <w:jc w:val="both"/>
      </w:pPr>
      <w:r>
        <w:t>Các site demo công khai không cho phép thay đổi giao diện hay nghiệp vụ theo ý muốn, nên không dùng được để đo khả năng sửa lỗi. Nhóm xây ShopLab (apps/shoplab, Flask, khoảng 200 dòng) gồm đăng nhập, danh sách sản phẩm, giỏ hàng, checkout và hồ sơ. Mọi id, nhãn, placeholder, chữ trên nút, thông báo và cờ hành vi đọc từ cấu hình của biến thể. Mỗi biến thể là phiên bản gốc v0 cộng một nhóm thay đổi, có nhãn ground truth (Bảng 4.1).</w:t>
      </w:r>
    </w:p>
    <w:p w14:paraId="78699DA2" w14:textId="77777777" w:rsidR="008C26E9" w:rsidRDefault="00925DFB">
      <w:pPr>
        <w:pStyle w:val="CapBang"/>
      </w:pPr>
      <w:bookmarkStart w:id="69" w:name="_Toc242360965"/>
      <w:r>
        <w:t>Bảng 4.1 22 biến thể (mutation) của ShopLab; T9–T12 và S7–S10 là tập độc lập</w:t>
      </w:r>
      <w:bookmarkEnd w:id="69"/>
    </w:p>
    <w:tbl>
      <w:tblPr>
        <w:tblStyle w:val="TableGrid"/>
        <w:tblW w:w="0" w:type="auto"/>
        <w:jc w:val="center"/>
        <w:tblLayout w:type="fixed"/>
        <w:tblLook w:val="04A0" w:firstRow="1" w:lastRow="0" w:firstColumn="1" w:lastColumn="0" w:noHBand="0" w:noVBand="1"/>
      </w:tblPr>
      <w:tblGrid>
        <w:gridCol w:w="2041"/>
        <w:gridCol w:w="1361"/>
        <w:gridCol w:w="5669"/>
      </w:tblGrid>
      <w:tr w:rsidR="008C26E9" w14:paraId="7E1149A4" w14:textId="77777777">
        <w:trPr>
          <w:tblHeader/>
          <w:jc w:val="center"/>
        </w:trPr>
        <w:tc>
          <w:tcPr>
            <w:tcW w:w="2041" w:type="dxa"/>
            <w:shd w:val="clear" w:color="auto" w:fill="D9E2F3"/>
          </w:tcPr>
          <w:p w14:paraId="06D14F3C" w14:textId="77777777" w:rsidR="008C26E9" w:rsidRDefault="00925DFB">
            <w:pPr>
              <w:pStyle w:val="CellText"/>
              <w:jc w:val="center"/>
            </w:pPr>
            <w:r>
              <w:rPr>
                <w:b/>
              </w:rPr>
              <w:t>Biến thể</w:t>
            </w:r>
          </w:p>
        </w:tc>
        <w:tc>
          <w:tcPr>
            <w:tcW w:w="1361" w:type="dxa"/>
            <w:shd w:val="clear" w:color="auto" w:fill="D9E2F3"/>
          </w:tcPr>
          <w:p w14:paraId="26D95C2F" w14:textId="77777777" w:rsidR="008C26E9" w:rsidRDefault="00925DFB">
            <w:pPr>
              <w:pStyle w:val="CellText"/>
              <w:jc w:val="center"/>
            </w:pPr>
            <w:r>
              <w:rPr>
                <w:b/>
              </w:rPr>
              <w:t>Lớp</w:t>
            </w:r>
          </w:p>
        </w:tc>
        <w:tc>
          <w:tcPr>
            <w:tcW w:w="5669" w:type="dxa"/>
            <w:shd w:val="clear" w:color="auto" w:fill="D9E2F3"/>
          </w:tcPr>
          <w:p w14:paraId="7BB23111" w14:textId="77777777" w:rsidR="008C26E9" w:rsidRDefault="00925DFB">
            <w:pPr>
              <w:pStyle w:val="CellText"/>
              <w:jc w:val="center"/>
            </w:pPr>
            <w:r>
              <w:rPr>
                <w:b/>
              </w:rPr>
              <w:t>Thay đổi</w:t>
            </w:r>
          </w:p>
        </w:tc>
      </w:tr>
      <w:tr w:rsidR="008C26E9" w14:paraId="7DB93C5C" w14:textId="77777777">
        <w:trPr>
          <w:jc w:val="center"/>
        </w:trPr>
        <w:tc>
          <w:tcPr>
            <w:tcW w:w="2041" w:type="dxa"/>
          </w:tcPr>
          <w:p w14:paraId="78430B24" w14:textId="77777777" w:rsidR="008C26E9" w:rsidRDefault="00925DFB">
            <w:pPr>
              <w:pStyle w:val="CellText"/>
            </w:pPr>
            <w:r>
              <w:t>T1_ids</w:t>
            </w:r>
          </w:p>
        </w:tc>
        <w:tc>
          <w:tcPr>
            <w:tcW w:w="1361" w:type="dxa"/>
          </w:tcPr>
          <w:p w14:paraId="3F0F59F1" w14:textId="77777777" w:rsidR="008C26E9" w:rsidRDefault="00925DFB">
            <w:pPr>
              <w:pStyle w:val="CellText"/>
              <w:jc w:val="center"/>
            </w:pPr>
            <w:r>
              <w:t>technical</w:t>
            </w:r>
          </w:p>
        </w:tc>
        <w:tc>
          <w:tcPr>
            <w:tcW w:w="5669" w:type="dxa"/>
          </w:tcPr>
          <w:p w14:paraId="4AFA41C0" w14:textId="77777777" w:rsidR="008C26E9" w:rsidRDefault="00925DFB">
            <w:pPr>
              <w:pStyle w:val="CellText"/>
            </w:pPr>
            <w:r>
              <w:t>Đổi id của ô nhập và nút đăng nhập</w:t>
            </w:r>
          </w:p>
        </w:tc>
      </w:tr>
      <w:tr w:rsidR="008C26E9" w14:paraId="2CB36AC3" w14:textId="77777777">
        <w:trPr>
          <w:jc w:val="center"/>
        </w:trPr>
        <w:tc>
          <w:tcPr>
            <w:tcW w:w="2041" w:type="dxa"/>
          </w:tcPr>
          <w:p w14:paraId="464D9EEA" w14:textId="77777777" w:rsidR="008C26E9" w:rsidRDefault="00925DFB">
            <w:pPr>
              <w:pStyle w:val="CellText"/>
            </w:pPr>
            <w:r>
              <w:t>T2_placeholders</w:t>
            </w:r>
          </w:p>
        </w:tc>
        <w:tc>
          <w:tcPr>
            <w:tcW w:w="1361" w:type="dxa"/>
          </w:tcPr>
          <w:p w14:paraId="2AD65CD6" w14:textId="77777777" w:rsidR="008C26E9" w:rsidRDefault="00925DFB">
            <w:pPr>
              <w:pStyle w:val="CellText"/>
              <w:jc w:val="center"/>
            </w:pPr>
            <w:r>
              <w:t>technical</w:t>
            </w:r>
          </w:p>
        </w:tc>
        <w:tc>
          <w:tcPr>
            <w:tcW w:w="5669" w:type="dxa"/>
          </w:tcPr>
          <w:p w14:paraId="7CB451CF" w14:textId="77777777" w:rsidR="008C26E9" w:rsidRDefault="00925DFB">
            <w:pPr>
              <w:pStyle w:val="CellText"/>
            </w:pPr>
            <w:r>
              <w:t>Đổi placeholder ô đăng nhập</w:t>
            </w:r>
          </w:p>
        </w:tc>
      </w:tr>
      <w:tr w:rsidR="008C26E9" w14:paraId="5972A65A" w14:textId="77777777">
        <w:trPr>
          <w:jc w:val="center"/>
        </w:trPr>
        <w:tc>
          <w:tcPr>
            <w:tcW w:w="2041" w:type="dxa"/>
          </w:tcPr>
          <w:p w14:paraId="7A13785A" w14:textId="77777777" w:rsidR="008C26E9" w:rsidRDefault="00925DFB">
            <w:pPr>
              <w:pStyle w:val="CellText"/>
            </w:pPr>
            <w:r>
              <w:t>T3_labels</w:t>
            </w:r>
          </w:p>
        </w:tc>
        <w:tc>
          <w:tcPr>
            <w:tcW w:w="1361" w:type="dxa"/>
          </w:tcPr>
          <w:p w14:paraId="57FD19C4" w14:textId="77777777" w:rsidR="008C26E9" w:rsidRDefault="00925DFB">
            <w:pPr>
              <w:pStyle w:val="CellText"/>
              <w:jc w:val="center"/>
            </w:pPr>
            <w:r>
              <w:t>technical</w:t>
            </w:r>
          </w:p>
        </w:tc>
        <w:tc>
          <w:tcPr>
            <w:tcW w:w="5669" w:type="dxa"/>
          </w:tcPr>
          <w:p w14:paraId="23D264D3" w14:textId="77777777" w:rsidR="008C26E9" w:rsidRDefault="00925DFB">
            <w:pPr>
              <w:pStyle w:val="CellText"/>
            </w:pPr>
            <w:r>
              <w:t>Đổi nhãn ô đăng nhập</w:t>
            </w:r>
          </w:p>
        </w:tc>
      </w:tr>
      <w:tr w:rsidR="008C26E9" w14:paraId="4847BCBF" w14:textId="77777777">
        <w:trPr>
          <w:jc w:val="center"/>
        </w:trPr>
        <w:tc>
          <w:tcPr>
            <w:tcW w:w="2041" w:type="dxa"/>
          </w:tcPr>
          <w:p w14:paraId="1E64B146" w14:textId="77777777" w:rsidR="008C26E9" w:rsidRDefault="00925DFB">
            <w:pPr>
              <w:pStyle w:val="CellText"/>
            </w:pPr>
            <w:r>
              <w:t>T4_login_text</w:t>
            </w:r>
          </w:p>
        </w:tc>
        <w:tc>
          <w:tcPr>
            <w:tcW w:w="1361" w:type="dxa"/>
          </w:tcPr>
          <w:p w14:paraId="17F19775" w14:textId="77777777" w:rsidR="008C26E9" w:rsidRDefault="00925DFB">
            <w:pPr>
              <w:pStyle w:val="CellText"/>
              <w:jc w:val="center"/>
            </w:pPr>
            <w:r>
              <w:t>technical</w:t>
            </w:r>
          </w:p>
        </w:tc>
        <w:tc>
          <w:tcPr>
            <w:tcW w:w="5669" w:type="dxa"/>
          </w:tcPr>
          <w:p w14:paraId="2A4C32DB" w14:textId="77777777" w:rsidR="008C26E9" w:rsidRDefault="00925DFB">
            <w:pPr>
              <w:pStyle w:val="CellText"/>
            </w:pPr>
            <w:r>
              <w:t>Đổi chữ nút Login thành Sign in</w:t>
            </w:r>
          </w:p>
        </w:tc>
      </w:tr>
      <w:tr w:rsidR="008C26E9" w14:paraId="74E0DF92" w14:textId="77777777">
        <w:trPr>
          <w:jc w:val="center"/>
        </w:trPr>
        <w:tc>
          <w:tcPr>
            <w:tcW w:w="2041" w:type="dxa"/>
          </w:tcPr>
          <w:p w14:paraId="0320C647" w14:textId="77777777" w:rsidR="008C26E9" w:rsidRDefault="00925DFB">
            <w:pPr>
              <w:pStyle w:val="CellText"/>
            </w:pPr>
            <w:r>
              <w:t>T5_testids</w:t>
            </w:r>
          </w:p>
        </w:tc>
        <w:tc>
          <w:tcPr>
            <w:tcW w:w="1361" w:type="dxa"/>
          </w:tcPr>
          <w:p w14:paraId="1B6351EF" w14:textId="77777777" w:rsidR="008C26E9" w:rsidRDefault="00925DFB">
            <w:pPr>
              <w:pStyle w:val="CellText"/>
              <w:jc w:val="center"/>
            </w:pPr>
            <w:r>
              <w:t>technical</w:t>
            </w:r>
          </w:p>
        </w:tc>
        <w:tc>
          <w:tcPr>
            <w:tcW w:w="5669" w:type="dxa"/>
          </w:tcPr>
          <w:p w14:paraId="4C4B03E2" w14:textId="77777777" w:rsidR="008C26E9" w:rsidRDefault="00925DFB">
            <w:pPr>
              <w:pStyle w:val="CellText"/>
            </w:pPr>
            <w:r>
              <w:t>Đổi data-testid của nút thêm giỏ và badge</w:t>
            </w:r>
          </w:p>
        </w:tc>
      </w:tr>
      <w:tr w:rsidR="008C26E9" w14:paraId="2D3DDC3E" w14:textId="77777777">
        <w:trPr>
          <w:jc w:val="center"/>
        </w:trPr>
        <w:tc>
          <w:tcPr>
            <w:tcW w:w="2041" w:type="dxa"/>
          </w:tcPr>
          <w:p w14:paraId="71EDE882" w14:textId="77777777" w:rsidR="008C26E9" w:rsidRDefault="00925DFB">
            <w:pPr>
              <w:pStyle w:val="CellText"/>
            </w:pPr>
            <w:r>
              <w:t>T6_checkout_text</w:t>
            </w:r>
          </w:p>
        </w:tc>
        <w:tc>
          <w:tcPr>
            <w:tcW w:w="1361" w:type="dxa"/>
          </w:tcPr>
          <w:p w14:paraId="4EFDC8D3" w14:textId="77777777" w:rsidR="008C26E9" w:rsidRDefault="00925DFB">
            <w:pPr>
              <w:pStyle w:val="CellText"/>
              <w:jc w:val="center"/>
            </w:pPr>
            <w:r>
              <w:t>technical</w:t>
            </w:r>
          </w:p>
        </w:tc>
        <w:tc>
          <w:tcPr>
            <w:tcW w:w="5669" w:type="dxa"/>
          </w:tcPr>
          <w:p w14:paraId="790E1B65" w14:textId="77777777" w:rsidR="008C26E9" w:rsidRDefault="00925DFB">
            <w:pPr>
              <w:pStyle w:val="CellText"/>
            </w:pPr>
            <w:r>
              <w:t>Đổi chữ nút Checkout/Continue</w:t>
            </w:r>
          </w:p>
        </w:tc>
      </w:tr>
      <w:tr w:rsidR="008C26E9" w14:paraId="2E5F6C6C" w14:textId="77777777">
        <w:trPr>
          <w:jc w:val="center"/>
        </w:trPr>
        <w:tc>
          <w:tcPr>
            <w:tcW w:w="2041" w:type="dxa"/>
          </w:tcPr>
          <w:p w14:paraId="3936F564" w14:textId="77777777" w:rsidR="008C26E9" w:rsidRDefault="00925DFB">
            <w:pPr>
              <w:pStyle w:val="CellText"/>
            </w:pPr>
            <w:r>
              <w:t>T7_classes</w:t>
            </w:r>
          </w:p>
        </w:tc>
        <w:tc>
          <w:tcPr>
            <w:tcW w:w="1361" w:type="dxa"/>
          </w:tcPr>
          <w:p w14:paraId="0C70C005" w14:textId="77777777" w:rsidR="008C26E9" w:rsidRDefault="00925DFB">
            <w:pPr>
              <w:pStyle w:val="CellText"/>
              <w:jc w:val="center"/>
            </w:pPr>
            <w:r>
              <w:t>technical</w:t>
            </w:r>
          </w:p>
        </w:tc>
        <w:tc>
          <w:tcPr>
            <w:tcW w:w="5669" w:type="dxa"/>
          </w:tcPr>
          <w:p w14:paraId="5C832641" w14:textId="77777777" w:rsidR="008C26E9" w:rsidRDefault="00925DFB">
            <w:pPr>
              <w:pStyle w:val="CellText"/>
            </w:pPr>
            <w:r>
              <w:t>Đổi class và bọc thêm div</w:t>
            </w:r>
          </w:p>
        </w:tc>
      </w:tr>
      <w:tr w:rsidR="008C26E9" w14:paraId="0EF60BB9" w14:textId="77777777">
        <w:trPr>
          <w:jc w:val="center"/>
        </w:trPr>
        <w:tc>
          <w:tcPr>
            <w:tcW w:w="2041" w:type="dxa"/>
          </w:tcPr>
          <w:p w14:paraId="1DCF38CA" w14:textId="77777777" w:rsidR="008C26E9" w:rsidRDefault="00925DFB">
            <w:pPr>
              <w:pStyle w:val="CellText"/>
            </w:pPr>
            <w:r>
              <w:t>T8_save_text</w:t>
            </w:r>
          </w:p>
        </w:tc>
        <w:tc>
          <w:tcPr>
            <w:tcW w:w="1361" w:type="dxa"/>
          </w:tcPr>
          <w:p w14:paraId="31C250C9" w14:textId="77777777" w:rsidR="008C26E9" w:rsidRDefault="00925DFB">
            <w:pPr>
              <w:pStyle w:val="CellText"/>
              <w:jc w:val="center"/>
            </w:pPr>
            <w:r>
              <w:t>technical</w:t>
            </w:r>
          </w:p>
        </w:tc>
        <w:tc>
          <w:tcPr>
            <w:tcW w:w="5669" w:type="dxa"/>
          </w:tcPr>
          <w:p w14:paraId="06A1F9BA" w14:textId="77777777" w:rsidR="008C26E9" w:rsidRDefault="00925DFB">
            <w:pPr>
              <w:pStyle w:val="CellText"/>
            </w:pPr>
            <w:r>
              <w:t>Đổi chữ nút Save và nhãn Display name</w:t>
            </w:r>
          </w:p>
        </w:tc>
      </w:tr>
      <w:tr w:rsidR="008C26E9" w14:paraId="40B6ED93" w14:textId="77777777">
        <w:trPr>
          <w:jc w:val="center"/>
        </w:trPr>
        <w:tc>
          <w:tcPr>
            <w:tcW w:w="2041" w:type="dxa"/>
          </w:tcPr>
          <w:p w14:paraId="102C5FB3" w14:textId="77777777" w:rsidR="008C26E9" w:rsidRDefault="00925DFB">
            <w:pPr>
              <w:pStyle w:val="CellText"/>
            </w:pPr>
            <w:r>
              <w:t>S1_error_msg</w:t>
            </w:r>
          </w:p>
        </w:tc>
        <w:tc>
          <w:tcPr>
            <w:tcW w:w="1361" w:type="dxa"/>
          </w:tcPr>
          <w:p w14:paraId="115FFEF1" w14:textId="77777777" w:rsidR="008C26E9" w:rsidRDefault="00925DFB">
            <w:pPr>
              <w:pStyle w:val="CellText"/>
              <w:jc w:val="center"/>
            </w:pPr>
            <w:r>
              <w:t>semantic</w:t>
            </w:r>
          </w:p>
        </w:tc>
        <w:tc>
          <w:tcPr>
            <w:tcW w:w="5669" w:type="dxa"/>
          </w:tcPr>
          <w:p w14:paraId="2AC41DC6" w14:textId="77777777" w:rsidR="008C26E9" w:rsidRDefault="00925DFB">
            <w:pPr>
              <w:pStyle w:val="CellText"/>
            </w:pPr>
            <w:r>
              <w:t>Đăng nhập sai hiện thông báo chung chung (mất thông tin lỗi)</w:t>
            </w:r>
          </w:p>
        </w:tc>
      </w:tr>
      <w:tr w:rsidR="008C26E9" w14:paraId="5783F010" w14:textId="77777777">
        <w:trPr>
          <w:jc w:val="center"/>
        </w:trPr>
        <w:tc>
          <w:tcPr>
            <w:tcW w:w="2041" w:type="dxa"/>
          </w:tcPr>
          <w:p w14:paraId="44C50688" w14:textId="77777777" w:rsidR="008C26E9" w:rsidRDefault="00925DFB">
            <w:pPr>
              <w:pStyle w:val="CellText"/>
            </w:pPr>
            <w:r>
              <w:t>S2_total</w:t>
            </w:r>
          </w:p>
        </w:tc>
        <w:tc>
          <w:tcPr>
            <w:tcW w:w="1361" w:type="dxa"/>
          </w:tcPr>
          <w:p w14:paraId="559858FC" w14:textId="77777777" w:rsidR="008C26E9" w:rsidRDefault="00925DFB">
            <w:pPr>
              <w:pStyle w:val="CellText"/>
              <w:jc w:val="center"/>
            </w:pPr>
            <w:r>
              <w:t>semantic</w:t>
            </w:r>
          </w:p>
        </w:tc>
        <w:tc>
          <w:tcPr>
            <w:tcW w:w="5669" w:type="dxa"/>
          </w:tcPr>
          <w:p w14:paraId="509AA39F" w14:textId="77777777" w:rsidR="008C26E9" w:rsidRDefault="00925DFB">
            <w:pPr>
              <w:pStyle w:val="CellText"/>
            </w:pPr>
            <w:r>
              <w:t>Tổng tiền giỏ hàng tính sai (bỏ qua món đầu)</w:t>
            </w:r>
          </w:p>
        </w:tc>
      </w:tr>
      <w:tr w:rsidR="008C26E9" w14:paraId="6A625D9F" w14:textId="77777777">
        <w:trPr>
          <w:jc w:val="center"/>
        </w:trPr>
        <w:tc>
          <w:tcPr>
            <w:tcW w:w="2041" w:type="dxa"/>
          </w:tcPr>
          <w:p w14:paraId="7B9D85D4" w14:textId="77777777" w:rsidR="008C26E9" w:rsidRDefault="00925DFB">
            <w:pPr>
              <w:pStyle w:val="CellText"/>
            </w:pPr>
            <w:r>
              <w:t>S3_validation</w:t>
            </w:r>
          </w:p>
        </w:tc>
        <w:tc>
          <w:tcPr>
            <w:tcW w:w="1361" w:type="dxa"/>
          </w:tcPr>
          <w:p w14:paraId="6524050F" w14:textId="77777777" w:rsidR="008C26E9" w:rsidRDefault="00925DFB">
            <w:pPr>
              <w:pStyle w:val="CellText"/>
              <w:jc w:val="center"/>
            </w:pPr>
            <w:r>
              <w:t>semantic</w:t>
            </w:r>
          </w:p>
        </w:tc>
        <w:tc>
          <w:tcPr>
            <w:tcW w:w="5669" w:type="dxa"/>
          </w:tcPr>
          <w:p w14:paraId="31E2F1C8" w14:textId="77777777" w:rsidR="008C26E9" w:rsidRDefault="00925DFB">
            <w:pPr>
              <w:pStyle w:val="CellText"/>
            </w:pPr>
            <w:r>
              <w:t>Bỏ kiểm tra bắt buộc First name khi checkout</w:t>
            </w:r>
          </w:p>
        </w:tc>
      </w:tr>
      <w:tr w:rsidR="008C26E9" w14:paraId="00BB563C" w14:textId="77777777">
        <w:trPr>
          <w:jc w:val="center"/>
        </w:trPr>
        <w:tc>
          <w:tcPr>
            <w:tcW w:w="2041" w:type="dxa"/>
          </w:tcPr>
          <w:p w14:paraId="5AAE800A" w14:textId="77777777" w:rsidR="008C26E9" w:rsidRDefault="00925DFB">
            <w:pPr>
              <w:pStyle w:val="CellText"/>
            </w:pPr>
            <w:r>
              <w:t>S4_redirect</w:t>
            </w:r>
          </w:p>
        </w:tc>
        <w:tc>
          <w:tcPr>
            <w:tcW w:w="1361" w:type="dxa"/>
          </w:tcPr>
          <w:p w14:paraId="7372F352" w14:textId="77777777" w:rsidR="008C26E9" w:rsidRDefault="00925DFB">
            <w:pPr>
              <w:pStyle w:val="CellText"/>
              <w:jc w:val="center"/>
            </w:pPr>
            <w:r>
              <w:t>semantic</w:t>
            </w:r>
          </w:p>
        </w:tc>
        <w:tc>
          <w:tcPr>
            <w:tcW w:w="5669" w:type="dxa"/>
          </w:tcPr>
          <w:p w14:paraId="1BED7C04" w14:textId="77777777" w:rsidR="008C26E9" w:rsidRDefault="00925DFB">
            <w:pPr>
              <w:pStyle w:val="CellText"/>
            </w:pPr>
            <w:r>
              <w:t>Đăng nhập thành công chuyển nhầm sang trang hồ sơ</w:t>
            </w:r>
          </w:p>
        </w:tc>
      </w:tr>
      <w:tr w:rsidR="008C26E9" w14:paraId="11EA9DD5" w14:textId="77777777">
        <w:trPr>
          <w:jc w:val="center"/>
        </w:trPr>
        <w:tc>
          <w:tcPr>
            <w:tcW w:w="2041" w:type="dxa"/>
          </w:tcPr>
          <w:p w14:paraId="2DE7F8CA" w14:textId="77777777" w:rsidR="008C26E9" w:rsidRDefault="00925DFB">
            <w:pPr>
              <w:pStyle w:val="CellText"/>
            </w:pPr>
            <w:r>
              <w:t>S5_locked</w:t>
            </w:r>
          </w:p>
        </w:tc>
        <w:tc>
          <w:tcPr>
            <w:tcW w:w="1361" w:type="dxa"/>
          </w:tcPr>
          <w:p w14:paraId="374031AE" w14:textId="77777777" w:rsidR="008C26E9" w:rsidRDefault="00925DFB">
            <w:pPr>
              <w:pStyle w:val="CellText"/>
              <w:jc w:val="center"/>
            </w:pPr>
            <w:r>
              <w:t>semantic</w:t>
            </w:r>
          </w:p>
        </w:tc>
        <w:tc>
          <w:tcPr>
            <w:tcW w:w="5669" w:type="dxa"/>
          </w:tcPr>
          <w:p w14:paraId="34BEAC74" w14:textId="77777777" w:rsidR="008C26E9" w:rsidRDefault="00925DFB">
            <w:pPr>
              <w:pStyle w:val="CellText"/>
            </w:pPr>
            <w:r>
              <w:t>Tài khoản bị khoá vẫn đăng nhập được</w:t>
            </w:r>
          </w:p>
        </w:tc>
      </w:tr>
      <w:tr w:rsidR="008C26E9" w14:paraId="2C94E3D6" w14:textId="77777777">
        <w:trPr>
          <w:jc w:val="center"/>
        </w:trPr>
        <w:tc>
          <w:tcPr>
            <w:tcW w:w="2041" w:type="dxa"/>
          </w:tcPr>
          <w:p w14:paraId="70B5B6FD" w14:textId="77777777" w:rsidR="008C26E9" w:rsidRDefault="00925DFB">
            <w:pPr>
              <w:pStyle w:val="CellText"/>
            </w:pPr>
            <w:r>
              <w:t>S6_add_noop</w:t>
            </w:r>
          </w:p>
        </w:tc>
        <w:tc>
          <w:tcPr>
            <w:tcW w:w="1361" w:type="dxa"/>
          </w:tcPr>
          <w:p w14:paraId="0639F41C" w14:textId="77777777" w:rsidR="008C26E9" w:rsidRDefault="00925DFB">
            <w:pPr>
              <w:pStyle w:val="CellText"/>
              <w:jc w:val="center"/>
            </w:pPr>
            <w:r>
              <w:t>semantic</w:t>
            </w:r>
          </w:p>
        </w:tc>
        <w:tc>
          <w:tcPr>
            <w:tcW w:w="5669" w:type="dxa"/>
          </w:tcPr>
          <w:p w14:paraId="785694BC" w14:textId="77777777" w:rsidR="008C26E9" w:rsidRDefault="00925DFB">
            <w:pPr>
              <w:pStyle w:val="CellText"/>
            </w:pPr>
            <w:r>
              <w:t>Nút Add to cart không thêm gì vào giỏ</w:t>
            </w:r>
          </w:p>
        </w:tc>
      </w:tr>
      <w:tr w:rsidR="008C26E9" w14:paraId="691A9A51" w14:textId="77777777">
        <w:trPr>
          <w:jc w:val="center"/>
        </w:trPr>
        <w:tc>
          <w:tcPr>
            <w:tcW w:w="2041" w:type="dxa"/>
          </w:tcPr>
          <w:p w14:paraId="66F5662D" w14:textId="77777777" w:rsidR="008C26E9" w:rsidRDefault="00925DFB">
            <w:pPr>
              <w:pStyle w:val="CellText"/>
            </w:pPr>
            <w:r>
              <w:t>T9_cart_link</w:t>
            </w:r>
          </w:p>
        </w:tc>
        <w:tc>
          <w:tcPr>
            <w:tcW w:w="1361" w:type="dxa"/>
          </w:tcPr>
          <w:p w14:paraId="6F5DB997" w14:textId="77777777" w:rsidR="008C26E9" w:rsidRDefault="00925DFB">
            <w:pPr>
              <w:pStyle w:val="CellText"/>
              <w:jc w:val="center"/>
            </w:pPr>
            <w:r>
              <w:t>technical</w:t>
            </w:r>
          </w:p>
        </w:tc>
        <w:tc>
          <w:tcPr>
            <w:tcW w:w="5669" w:type="dxa"/>
          </w:tcPr>
          <w:p w14:paraId="79A5CF9C" w14:textId="77777777" w:rsidR="008C26E9" w:rsidRDefault="00925DFB">
            <w:pPr>
              <w:pStyle w:val="CellText"/>
            </w:pPr>
            <w:r>
              <w:t>Đổi chữ liên kết Cart thành Basket</w:t>
            </w:r>
          </w:p>
        </w:tc>
      </w:tr>
      <w:tr w:rsidR="008C26E9" w14:paraId="49DAD282" w14:textId="77777777">
        <w:trPr>
          <w:jc w:val="center"/>
        </w:trPr>
        <w:tc>
          <w:tcPr>
            <w:tcW w:w="2041" w:type="dxa"/>
          </w:tcPr>
          <w:p w14:paraId="3C9EFF00" w14:textId="77777777" w:rsidR="008C26E9" w:rsidRDefault="00925DFB">
            <w:pPr>
              <w:pStyle w:val="CellText"/>
            </w:pPr>
            <w:r>
              <w:t>T10_checkout_labels</w:t>
            </w:r>
          </w:p>
        </w:tc>
        <w:tc>
          <w:tcPr>
            <w:tcW w:w="1361" w:type="dxa"/>
          </w:tcPr>
          <w:p w14:paraId="3AA97A38" w14:textId="77777777" w:rsidR="008C26E9" w:rsidRDefault="00925DFB">
            <w:pPr>
              <w:pStyle w:val="CellText"/>
              <w:jc w:val="center"/>
            </w:pPr>
            <w:r>
              <w:t>technical</w:t>
            </w:r>
          </w:p>
        </w:tc>
        <w:tc>
          <w:tcPr>
            <w:tcW w:w="5669" w:type="dxa"/>
          </w:tcPr>
          <w:p w14:paraId="12C27A4F" w14:textId="77777777" w:rsidR="008C26E9" w:rsidRDefault="00925DFB">
            <w:pPr>
              <w:pStyle w:val="CellText"/>
            </w:pPr>
            <w:r>
              <w:t>Đổi nhãn ba ô của form checkout</w:t>
            </w:r>
          </w:p>
        </w:tc>
      </w:tr>
      <w:tr w:rsidR="008C26E9" w14:paraId="77ABA3E8" w14:textId="77777777">
        <w:trPr>
          <w:jc w:val="center"/>
        </w:trPr>
        <w:tc>
          <w:tcPr>
            <w:tcW w:w="2041" w:type="dxa"/>
          </w:tcPr>
          <w:p w14:paraId="6ACAACB3" w14:textId="77777777" w:rsidR="008C26E9" w:rsidRDefault="00925DFB">
            <w:pPr>
              <w:pStyle w:val="CellText"/>
            </w:pPr>
            <w:r>
              <w:t>T11_logout_text</w:t>
            </w:r>
          </w:p>
        </w:tc>
        <w:tc>
          <w:tcPr>
            <w:tcW w:w="1361" w:type="dxa"/>
          </w:tcPr>
          <w:p w14:paraId="7C50494F" w14:textId="77777777" w:rsidR="008C26E9" w:rsidRDefault="00925DFB">
            <w:pPr>
              <w:pStyle w:val="CellText"/>
              <w:jc w:val="center"/>
            </w:pPr>
            <w:r>
              <w:t>technical</w:t>
            </w:r>
          </w:p>
        </w:tc>
        <w:tc>
          <w:tcPr>
            <w:tcW w:w="5669" w:type="dxa"/>
          </w:tcPr>
          <w:p w14:paraId="2F194653" w14:textId="77777777" w:rsidR="008C26E9" w:rsidRDefault="00925DFB">
            <w:pPr>
              <w:pStyle w:val="CellText"/>
            </w:pPr>
            <w:r>
              <w:t>Đổi chữ liên kết Logout thành Sign out</w:t>
            </w:r>
          </w:p>
        </w:tc>
      </w:tr>
      <w:tr w:rsidR="008C26E9" w14:paraId="257813F5" w14:textId="77777777">
        <w:trPr>
          <w:jc w:val="center"/>
        </w:trPr>
        <w:tc>
          <w:tcPr>
            <w:tcW w:w="2041" w:type="dxa"/>
          </w:tcPr>
          <w:p w14:paraId="0EBBFF9C" w14:textId="77777777" w:rsidR="008C26E9" w:rsidRDefault="00925DFB">
            <w:pPr>
              <w:pStyle w:val="CellText"/>
            </w:pPr>
            <w:r>
              <w:lastRenderedPageBreak/>
              <w:t>T12_error_id</w:t>
            </w:r>
          </w:p>
        </w:tc>
        <w:tc>
          <w:tcPr>
            <w:tcW w:w="1361" w:type="dxa"/>
          </w:tcPr>
          <w:p w14:paraId="5D49AEC1" w14:textId="77777777" w:rsidR="008C26E9" w:rsidRDefault="00925DFB">
            <w:pPr>
              <w:pStyle w:val="CellText"/>
              <w:jc w:val="center"/>
            </w:pPr>
            <w:r>
              <w:t>technical</w:t>
            </w:r>
          </w:p>
        </w:tc>
        <w:tc>
          <w:tcPr>
            <w:tcW w:w="5669" w:type="dxa"/>
          </w:tcPr>
          <w:p w14:paraId="6EC20CF5" w14:textId="77777777" w:rsidR="008C26E9" w:rsidRDefault="00925DFB">
            <w:pPr>
              <w:pStyle w:val="CellText"/>
            </w:pPr>
            <w:r>
              <w:t>Đổi id của khối báo lỗi (error -&gt; form-error)</w:t>
            </w:r>
          </w:p>
        </w:tc>
      </w:tr>
      <w:tr w:rsidR="008C26E9" w14:paraId="45CB09DC" w14:textId="77777777">
        <w:trPr>
          <w:jc w:val="center"/>
        </w:trPr>
        <w:tc>
          <w:tcPr>
            <w:tcW w:w="2041" w:type="dxa"/>
          </w:tcPr>
          <w:p w14:paraId="0AA268B6" w14:textId="77777777" w:rsidR="008C26E9" w:rsidRDefault="00925DFB">
            <w:pPr>
              <w:pStyle w:val="CellText"/>
            </w:pPr>
            <w:r>
              <w:t>S7_logout_noop</w:t>
            </w:r>
          </w:p>
        </w:tc>
        <w:tc>
          <w:tcPr>
            <w:tcW w:w="1361" w:type="dxa"/>
          </w:tcPr>
          <w:p w14:paraId="1397C544" w14:textId="77777777" w:rsidR="008C26E9" w:rsidRDefault="00925DFB">
            <w:pPr>
              <w:pStyle w:val="CellText"/>
              <w:jc w:val="center"/>
            </w:pPr>
            <w:r>
              <w:t>semantic</w:t>
            </w:r>
          </w:p>
        </w:tc>
        <w:tc>
          <w:tcPr>
            <w:tcW w:w="5669" w:type="dxa"/>
          </w:tcPr>
          <w:p w14:paraId="40778F8E" w14:textId="77777777" w:rsidR="008C26E9" w:rsidRDefault="00925DFB">
            <w:pPr>
              <w:pStyle w:val="CellText"/>
            </w:pPr>
            <w:r>
              <w:t>Logout không kết thúc phiên, quay lại trang Products</w:t>
            </w:r>
          </w:p>
        </w:tc>
      </w:tr>
      <w:tr w:rsidR="008C26E9" w14:paraId="25E137A9" w14:textId="77777777">
        <w:trPr>
          <w:jc w:val="center"/>
        </w:trPr>
        <w:tc>
          <w:tcPr>
            <w:tcW w:w="2041" w:type="dxa"/>
          </w:tcPr>
          <w:p w14:paraId="19461D82" w14:textId="77777777" w:rsidR="008C26E9" w:rsidRDefault="00925DFB">
            <w:pPr>
              <w:pStyle w:val="CellText"/>
            </w:pPr>
            <w:r>
              <w:t>S8_price</w:t>
            </w:r>
          </w:p>
        </w:tc>
        <w:tc>
          <w:tcPr>
            <w:tcW w:w="1361" w:type="dxa"/>
          </w:tcPr>
          <w:p w14:paraId="31E6BCE0" w14:textId="77777777" w:rsidR="008C26E9" w:rsidRDefault="00925DFB">
            <w:pPr>
              <w:pStyle w:val="CellText"/>
              <w:jc w:val="center"/>
            </w:pPr>
            <w:r>
              <w:t>semantic</w:t>
            </w:r>
          </w:p>
        </w:tc>
        <w:tc>
          <w:tcPr>
            <w:tcW w:w="5669" w:type="dxa"/>
          </w:tcPr>
          <w:p w14:paraId="7BE89D23" w14:textId="77777777" w:rsidR="008C26E9" w:rsidRDefault="00925DFB">
            <w:pPr>
              <w:pStyle w:val="CellText"/>
            </w:pPr>
            <w:r>
              <w:t>Giá hiển thị của sản phẩm đầu bị sai ($19.99 thay vì $29.99)</w:t>
            </w:r>
          </w:p>
        </w:tc>
      </w:tr>
      <w:tr w:rsidR="008C26E9" w14:paraId="1451A3E4" w14:textId="77777777">
        <w:trPr>
          <w:jc w:val="center"/>
        </w:trPr>
        <w:tc>
          <w:tcPr>
            <w:tcW w:w="2041" w:type="dxa"/>
          </w:tcPr>
          <w:p w14:paraId="4C211042" w14:textId="77777777" w:rsidR="008C26E9" w:rsidRDefault="00925DFB">
            <w:pPr>
              <w:pStyle w:val="CellText"/>
            </w:pPr>
            <w:r>
              <w:t>S9_badge</w:t>
            </w:r>
          </w:p>
        </w:tc>
        <w:tc>
          <w:tcPr>
            <w:tcW w:w="1361" w:type="dxa"/>
          </w:tcPr>
          <w:p w14:paraId="2B7980DB" w14:textId="77777777" w:rsidR="008C26E9" w:rsidRDefault="00925DFB">
            <w:pPr>
              <w:pStyle w:val="CellText"/>
              <w:jc w:val="center"/>
            </w:pPr>
            <w:r>
              <w:t>semantic</w:t>
            </w:r>
          </w:p>
        </w:tc>
        <w:tc>
          <w:tcPr>
            <w:tcW w:w="5669" w:type="dxa"/>
          </w:tcPr>
          <w:p w14:paraId="6F5112F8" w14:textId="77777777" w:rsidR="008C26E9" w:rsidRDefault="00925DFB">
            <w:pPr>
              <w:pStyle w:val="CellText"/>
            </w:pPr>
            <w:r>
              <w:t>Badge giỏ hàng đếm thừa 1</w:t>
            </w:r>
          </w:p>
        </w:tc>
      </w:tr>
      <w:tr w:rsidR="008C26E9" w14:paraId="3A7AD6EF" w14:textId="77777777">
        <w:trPr>
          <w:jc w:val="center"/>
        </w:trPr>
        <w:tc>
          <w:tcPr>
            <w:tcW w:w="2041" w:type="dxa"/>
          </w:tcPr>
          <w:p w14:paraId="1B09159B" w14:textId="77777777" w:rsidR="008C26E9" w:rsidRDefault="00925DFB">
            <w:pPr>
              <w:pStyle w:val="CellText"/>
            </w:pPr>
            <w:r>
              <w:t>S10_save_fails</w:t>
            </w:r>
          </w:p>
        </w:tc>
        <w:tc>
          <w:tcPr>
            <w:tcW w:w="1361" w:type="dxa"/>
          </w:tcPr>
          <w:p w14:paraId="468EA27E" w14:textId="77777777" w:rsidR="008C26E9" w:rsidRDefault="00925DFB">
            <w:pPr>
              <w:pStyle w:val="CellText"/>
              <w:jc w:val="center"/>
            </w:pPr>
            <w:r>
              <w:t>semantic</w:t>
            </w:r>
          </w:p>
        </w:tc>
        <w:tc>
          <w:tcPr>
            <w:tcW w:w="5669" w:type="dxa"/>
          </w:tcPr>
          <w:p w14:paraId="68FC84AD" w14:textId="77777777" w:rsidR="008C26E9" w:rsidRDefault="00925DFB">
            <w:pPr>
              <w:pStyle w:val="CellText"/>
            </w:pPr>
            <w:r>
              <w:t>Lưu hồ sơ thất bại, hiện 'Could not save profile'</w:t>
            </w:r>
          </w:p>
        </w:tc>
      </w:tr>
    </w:tbl>
    <w:p w14:paraId="159472DB" w14:textId="77777777" w:rsidR="008C26E9" w:rsidRDefault="008C26E9">
      <w:pPr>
        <w:spacing w:after="0"/>
      </w:pPr>
    </w:p>
    <w:p w14:paraId="7B0701D7" w14:textId="77777777" w:rsidR="008C26E9" w:rsidRDefault="00925DFB">
      <w:pPr>
        <w:jc w:val="both"/>
      </w:pPr>
      <w:r>
        <w:t>Lớp technical là refactor giao diện, nghiệp vụ giữ nguyên: hành vi đúng của cơ chế sửa là tìm lại phần tử, test pass, assertion giữ nguyên. Lớp semantic là thay đổi hành vi nghiệp vụ, tương đương một bug thật: test fail là đúng, và hành vi đúng của cơ chế sửa là không được làm test pass. Bộ test gồm 20 test viết cho v0, cố ý dùng trộn các chiến lược locator (css id, placeholder, label, role, test id, class) như một bộ test thực tế, để mỗi mutation làm gãy một tập test khác nhau. Lệnh run_rq3.py --check kiểm rằng 20/20 test pass trên v0 và mỗi mutation làm gãy ít nhất một test.</w:t>
      </w:r>
    </w:p>
    <w:p w14:paraId="56DE7D7B" w14:textId="77777777" w:rsidR="008C26E9" w:rsidRDefault="00925DFB">
      <w:pPr>
        <w:jc w:val="both"/>
      </w:pPr>
      <w:r>
        <w:t>Trong lần kiểm đầu, mutation đổi placeholder "Username" thành "Enter your username" không làm gãy test nào: get_by_placeholder khớp theo chuỗi con, không phân biệt hoa thường. Đây là một tính năng chịu lỗi có thật của Playwright. Biến thể được đổi sang placeholder không chứa từ cũ ("Your login").</w:t>
      </w:r>
    </w:p>
    <w:p w14:paraId="3080B293" w14:textId="77777777" w:rsidR="008C26E9" w:rsidRDefault="00925DFB">
      <w:pPr>
        <w:pStyle w:val="Heading2"/>
      </w:pPr>
      <w:bookmarkStart w:id="70" w:name="_Toc242361050"/>
      <w:r>
        <w:t>4.3 Đánh giá RQ1: yêu cầu có cấu trúc</w:t>
      </w:r>
      <w:bookmarkEnd w:id="70"/>
    </w:p>
    <w:p w14:paraId="544F718A" w14:textId="77777777" w:rsidR="008C26E9" w:rsidRDefault="00925DFB">
      <w:pPr>
        <w:pStyle w:val="Heading3"/>
      </w:pPr>
      <w:bookmarkStart w:id="71" w:name="_Toc242361051"/>
      <w:r>
        <w:t>4.3.1 Dataset</w:t>
      </w:r>
      <w:bookmarkEnd w:id="71"/>
    </w:p>
    <w:p w14:paraId="06C3A78F" w14:textId="77777777" w:rsidR="008C26E9" w:rsidRDefault="00925DFB">
      <w:pPr>
        <w:jc w:val="both"/>
      </w:pPr>
      <w:r>
        <w:t xml:space="preserve">Ground truth được tạo bằng cách chèn khuyết tật có chủ đích vào tài liệu yêu cầu. Tập ban đầu gồm 5 tài liệu (auth, booking, cart, profile, search) với 15 yêu cầu. Tập mở rộng thêm 10 tài liệu thuộc các nghiệp vụ khác (thư viện, chuyển tiền, đăng ký học phần, kho, đặt bàn, ví điện tử, nghỉ phép, mạng xã hội nội bộ, mã giảm giá, hỗ trợ khách hàng), tổng 15 tài liệu và 47 yêu cầu. Khoảng một nửa yêu cầu được chèn một khuyết tật thuộc rubric, hai tài liệu có mâu thuẫn toàn cục; các yêu cầu sạch thường có ràng buộc số để kiểm khả năng sinh ca biên. Mỗi tài liệu có thêm danh sách điều kiện kiểm thử gold (tổng 83 điều kiện: 41 positive, 18 negative, 24 biên), là các hành vi một kiểm thử viên rút được từ văn bản đúng như đang viết. 10 tài liệu mới và toàn bộ điều kiện gold do Claude soạn nháp, nhóm cần review trước khi dùng làm ground truth chính thức. Ngoài 15 tài liệu phát triển này, tập kiểm thử độc lập gồm 10 tài liệu khác </w:t>
        <w:lastRenderedPageBreak/>
        <w:t>(thư mục cases/heldout, 39 yêu cầu, 75 điều kiện gold) được soạn sau khi đã chốt prompt và thuật toán, chỉ dùng để đo một lần (mục 5.1.4).</w:t>
      </w:r>
    </w:p>
    <w:p w14:paraId="1AFFC60F" w14:textId="77777777" w:rsidR="008C26E9" w:rsidRDefault="00925DFB">
      <w:pPr>
        <w:pStyle w:val="Heading3"/>
      </w:pPr>
      <w:bookmarkStart w:id="72" w:name="_Toc242361052"/>
      <w:r>
        <w:t>4.3.2 Phát hiện mơ hồ</w:t>
      </w:r>
      <w:bookmarkEnd w:id="72"/>
    </w:p>
    <w:p w14:paraId="615DEE43" w14:textId="77777777" w:rsidR="008C26E9" w:rsidRDefault="00925DFB">
      <w:pPr>
        <w:jc w:val="both"/>
      </w:pPr>
      <w:r>
        <w:t>Đơn vị so khớp là cặp (yêu cầu, loại mơ hồ); yêu cầu dự đoán được căn với yêu cầu gốc theo thứ tự use case; mâu thuẫn được tính như một loại ở mức toàn cục. Yêu cầu sạch dùng để đo over-flag. Chạy: python evaluate_agent.py (thêm --profile cloud cho DeepSeek).</w:t>
      </w:r>
    </w:p>
    <w:p w14:paraId="6B8A5EBF" w14:textId="77777777" w:rsidR="008C26E9" w:rsidRDefault="00925DFB">
      <w:pPr>
        <w:pStyle w:val="Heading3"/>
      </w:pPr>
      <w:bookmarkStart w:id="73" w:name="_Toc242361053"/>
      <w:r>
        <w:t>4.3.3 Chất lượng test case: hai nhánh</w:t>
      </w:r>
      <w:bookmarkEnd w:id="73"/>
    </w:p>
    <w:p w14:paraId="3661C07F" w14:textId="77777777" w:rsidR="008C26E9" w:rsidRDefault="00925DFB">
      <w:pPr>
        <w:jc w:val="both"/>
      </w:pPr>
      <w:r>
        <w:t>Đây là phần trả lời trực tiếp câu hỏi RQ1. Nhánh direct đưa cả tài liệu cho LLM và yêu cầu sinh test case. Nhánh pipeline chạy Requirement Agent, duyệt mô phỏng mọi yêu cầu, rồi chạy Test Design Agent và BVA trên từng yêu cầu. Hai nhánh dùng cùng model và cùng các quy tắc chống bịa trong prompt. Một LLM giám khảo nhận tài liệu, danh sách điều kiện gold và các test case, rồi với mỗi test case trả về các điều kiện nó thực sự kiểm và việc kết quả mong đợi của nó có căn cứ trong tài liệu hay không. Từ đó tính độ phủ (tỉ lệ điều kiện gold có ít nhất một test kiểm), tỉ lệ test không căn cứ và tỉ lệ test truy vết được về một yêu cầu có ID. Một mẫu ngẫu nhiên 20% phán quyết được xuất ra CSV để người chấm lại và tính hệ số kappa (python evaluate_rq1.py --kappa). Lệnh chạy: python evaluate_rq1.py --profile cloud.</w:t>
      </w:r>
    </w:p>
    <w:p w14:paraId="5F228C65" w14:textId="77777777" w:rsidR="008C26E9" w:rsidRDefault="00925DFB">
      <w:pPr>
        <w:pStyle w:val="Heading2"/>
      </w:pPr>
      <w:bookmarkStart w:id="74" w:name="_Toc242361054"/>
      <w:r>
        <w:t>4.4 Đánh giá RQ2: ngữ cảnh DOM và first-run pass rate</w:t>
      </w:r>
      <w:bookmarkEnd w:id="74"/>
    </w:p>
    <w:p w14:paraId="4B70EABD" w14:textId="77777777" w:rsidR="008C26E9" w:rsidRDefault="00925DFB">
      <w:pPr>
        <w:pStyle w:val="Heading3"/>
      </w:pPr>
      <w:bookmarkStart w:id="75" w:name="_Toc242361055"/>
      <w:r>
        <w:t>4.4.1 Catalog target</w:t>
      </w:r>
      <w:bookmarkEnd w:id="75"/>
    </w:p>
    <w:p w14:paraId="45EA2BA7" w14:textId="77777777" w:rsidR="008C26E9" w:rsidRDefault="00925DFB">
      <w:pPr>
        <w:jc w:val="both"/>
      </w:pPr>
      <w:r>
        <w:t>Catalog datasets/reference/rq2_targets.json gồm 50 target trên 6 website (Bảng 4.2), 37 positive và 13 negative. Mỗi target là một test case viết bằng tiếng Việt (các bước và expected_result) trên một URL thật. expected_result mô tả kết quả thật của trang để LLM có căn cứ sinh assertion; RQ2 đo khả năng chuyển test case đã duyệt thành mã, không đo khả năng đoán oracle. Danh sách đầy đủ ở Phụ lục A. Tập kiểm thử độc lập datasets/reference/rq2_targets_heldout.json gồm 12 target trên 4 site chưa dùng, soạn sau khi chốt vòng lặp grounding (mục 5.2.4).</w:t>
      </w:r>
    </w:p>
    <w:p w14:paraId="43997B16" w14:textId="77777777" w:rsidR="008C26E9" w:rsidRDefault="00925DFB">
      <w:pPr>
        <w:pStyle w:val="CapBang"/>
      </w:pPr>
      <w:bookmarkStart w:id="76" w:name="_Toc242360966"/>
      <w:r>
        <w:t>Bảng 4.2 Các website trong catalog RQ2</w:t>
      </w:r>
      <w:bookmarkEnd w:id="76"/>
    </w:p>
    <w:tbl>
      <w:tblPr>
        <w:tblStyle w:val="TableGrid"/>
        <w:tblW w:w="0" w:type="auto"/>
        <w:jc w:val="center"/>
        <w:tblLayout w:type="fixed"/>
        <w:tblLook w:val="04A0" w:firstRow="1" w:lastRow="0" w:firstColumn="1" w:lastColumn="0" w:noHBand="0" w:noVBand="1"/>
      </w:tblPr>
      <w:tblGrid>
        <w:gridCol w:w="2608"/>
        <w:gridCol w:w="1134"/>
        <w:gridCol w:w="5329"/>
      </w:tblGrid>
      <w:tr w:rsidR="008C26E9" w14:paraId="6D26D2E0" w14:textId="77777777">
        <w:trPr>
          <w:tblHeader/>
          <w:jc w:val="center"/>
        </w:trPr>
        <w:tc>
          <w:tcPr>
            <w:tcW w:w="2608" w:type="dxa"/>
            <w:shd w:val="clear" w:color="auto" w:fill="D9E2F3"/>
          </w:tcPr>
          <w:p w14:paraId="7213D787" w14:textId="77777777" w:rsidR="008C26E9" w:rsidRDefault="00925DFB">
            <w:pPr>
              <w:pStyle w:val="CellText"/>
              <w:jc w:val="center"/>
            </w:pPr>
            <w:r>
              <w:rPr>
                <w:b/>
              </w:rPr>
              <w:t>Website</w:t>
            </w:r>
          </w:p>
        </w:tc>
        <w:tc>
          <w:tcPr>
            <w:tcW w:w="1134" w:type="dxa"/>
            <w:shd w:val="clear" w:color="auto" w:fill="D9E2F3"/>
          </w:tcPr>
          <w:p w14:paraId="7E403C64" w14:textId="77777777" w:rsidR="008C26E9" w:rsidRDefault="00925DFB">
            <w:pPr>
              <w:pStyle w:val="CellText"/>
              <w:jc w:val="center"/>
            </w:pPr>
            <w:r>
              <w:rPr>
                <w:b/>
              </w:rPr>
              <w:t>Số target</w:t>
            </w:r>
          </w:p>
        </w:tc>
        <w:tc>
          <w:tcPr>
            <w:tcW w:w="5329" w:type="dxa"/>
            <w:shd w:val="clear" w:color="auto" w:fill="D9E2F3"/>
          </w:tcPr>
          <w:p w14:paraId="0159CD54" w14:textId="77777777" w:rsidR="008C26E9" w:rsidRDefault="00925DFB">
            <w:pPr>
              <w:pStyle w:val="CellText"/>
              <w:jc w:val="center"/>
            </w:pPr>
            <w:r>
              <w:rPr>
                <w:b/>
              </w:rPr>
              <w:t>Loại kịch bản</w:t>
            </w:r>
          </w:p>
        </w:tc>
      </w:tr>
      <w:tr w:rsidR="008C26E9" w14:paraId="57BBBF9A" w14:textId="77777777">
        <w:trPr>
          <w:jc w:val="center"/>
        </w:trPr>
        <w:tc>
          <w:tcPr>
            <w:tcW w:w="2608" w:type="dxa"/>
          </w:tcPr>
          <w:p w14:paraId="0574C089" w14:textId="77777777" w:rsidR="008C26E9" w:rsidRDefault="00925DFB">
            <w:pPr>
              <w:pStyle w:val="CellText"/>
            </w:pPr>
            <w:r>
              <w:t>The Internet (Heroku)</w:t>
            </w:r>
          </w:p>
        </w:tc>
        <w:tc>
          <w:tcPr>
            <w:tcW w:w="1134" w:type="dxa"/>
          </w:tcPr>
          <w:p w14:paraId="6B0AE8A9" w14:textId="77777777" w:rsidR="008C26E9" w:rsidRDefault="00925DFB">
            <w:pPr>
              <w:pStyle w:val="CellText"/>
              <w:jc w:val="center"/>
            </w:pPr>
            <w:r>
              <w:t>16</w:t>
            </w:r>
          </w:p>
        </w:tc>
        <w:tc>
          <w:tcPr>
            <w:tcW w:w="5329" w:type="dxa"/>
          </w:tcPr>
          <w:p w14:paraId="1C8C91A2" w14:textId="77777777" w:rsidR="008C26E9" w:rsidRDefault="00925DFB">
            <w:pPr>
              <w:pStyle w:val="CellText"/>
            </w:pPr>
            <w:r>
              <w:t>Đăng nhập, JS alert/confirm, nội dung động, redirect, status code</w:t>
            </w:r>
          </w:p>
        </w:tc>
      </w:tr>
      <w:tr w:rsidR="008C26E9" w14:paraId="18EB49D5" w14:textId="77777777">
        <w:trPr>
          <w:jc w:val="center"/>
        </w:trPr>
        <w:tc>
          <w:tcPr>
            <w:tcW w:w="2608" w:type="dxa"/>
          </w:tcPr>
          <w:p w14:paraId="58B26949" w14:textId="77777777" w:rsidR="008C26E9" w:rsidRDefault="00925DFB">
            <w:pPr>
              <w:pStyle w:val="CellText"/>
            </w:pPr>
            <w:r>
              <w:t>SauceDemo</w:t>
            </w:r>
          </w:p>
        </w:tc>
        <w:tc>
          <w:tcPr>
            <w:tcW w:w="1134" w:type="dxa"/>
          </w:tcPr>
          <w:p w14:paraId="4F7DF667" w14:textId="77777777" w:rsidR="008C26E9" w:rsidRDefault="00925DFB">
            <w:pPr>
              <w:pStyle w:val="CellText"/>
              <w:jc w:val="center"/>
            </w:pPr>
            <w:r>
              <w:t>14</w:t>
            </w:r>
          </w:p>
        </w:tc>
        <w:tc>
          <w:tcPr>
            <w:tcW w:w="5329" w:type="dxa"/>
          </w:tcPr>
          <w:p w14:paraId="2E62A1F0" w14:textId="77777777" w:rsidR="008C26E9" w:rsidRDefault="00925DFB">
            <w:pPr>
              <w:pStyle w:val="CellText"/>
            </w:pPr>
            <w:r>
              <w:t xml:space="preserve">Đăng nhập, giỏ hàng, checkout, chi tiết sản phẩm, đăng </w:t>
              <w:lastRenderedPageBreak/>
              <w:t>xuất</w:t>
            </w:r>
          </w:p>
        </w:tc>
      </w:tr>
      <w:tr w:rsidR="008C26E9" w14:paraId="1E04B6C0" w14:textId="77777777">
        <w:trPr>
          <w:jc w:val="center"/>
        </w:trPr>
        <w:tc>
          <w:tcPr>
            <w:tcW w:w="2608" w:type="dxa"/>
          </w:tcPr>
          <w:p w14:paraId="157C3B76" w14:textId="77777777" w:rsidR="008C26E9" w:rsidRDefault="00925DFB">
            <w:pPr>
              <w:pStyle w:val="CellText"/>
            </w:pPr>
            <w:r>
              <w:lastRenderedPageBreak/>
              <w:t>UI Testing Playground</w:t>
            </w:r>
          </w:p>
        </w:tc>
        <w:tc>
          <w:tcPr>
            <w:tcW w:w="1134" w:type="dxa"/>
          </w:tcPr>
          <w:p w14:paraId="5A01D17E" w14:textId="77777777" w:rsidR="008C26E9" w:rsidRDefault="00925DFB">
            <w:pPr>
              <w:pStyle w:val="CellText"/>
              <w:jc w:val="center"/>
            </w:pPr>
            <w:r>
              <w:t>8</w:t>
            </w:r>
          </w:p>
        </w:tc>
        <w:tc>
          <w:tcPr>
            <w:tcW w:w="5329" w:type="dxa"/>
          </w:tcPr>
          <w:p w14:paraId="12CEAE63" w14:textId="77777777" w:rsidR="008C26E9" w:rsidRDefault="00925DFB">
            <w:pPr>
              <w:pStyle w:val="CellText"/>
            </w:pPr>
            <w:r>
              <w:t>Form đăng nhập, đổi tên nút, đếm click, điều hướng</w:t>
            </w:r>
          </w:p>
        </w:tc>
      </w:tr>
      <w:tr w:rsidR="008C26E9" w14:paraId="48F97A26" w14:textId="77777777">
        <w:trPr>
          <w:jc w:val="center"/>
        </w:trPr>
        <w:tc>
          <w:tcPr>
            <w:tcW w:w="2608" w:type="dxa"/>
          </w:tcPr>
          <w:p w14:paraId="35E3B2BA" w14:textId="77777777" w:rsidR="008C26E9" w:rsidRDefault="00925DFB">
            <w:pPr>
              <w:pStyle w:val="CellText"/>
            </w:pPr>
            <w:r>
              <w:t>Practice Test Automation</w:t>
            </w:r>
          </w:p>
        </w:tc>
        <w:tc>
          <w:tcPr>
            <w:tcW w:w="1134" w:type="dxa"/>
          </w:tcPr>
          <w:p w14:paraId="7B4C4E47" w14:textId="77777777" w:rsidR="008C26E9" w:rsidRDefault="00925DFB">
            <w:pPr>
              <w:pStyle w:val="CellText"/>
              <w:jc w:val="center"/>
            </w:pPr>
            <w:r>
              <w:t>5</w:t>
            </w:r>
          </w:p>
        </w:tc>
        <w:tc>
          <w:tcPr>
            <w:tcW w:w="5329" w:type="dxa"/>
          </w:tcPr>
          <w:p w14:paraId="3963E949" w14:textId="77777777" w:rsidR="008C26E9" w:rsidRDefault="00925DFB">
            <w:pPr>
              <w:pStyle w:val="CellText"/>
            </w:pPr>
            <w:r>
              <w:t>Đăng nhập, đăng xuất, thêm dòng động</w:t>
            </w:r>
          </w:p>
        </w:tc>
      </w:tr>
      <w:tr w:rsidR="008C26E9" w14:paraId="03BF61F2" w14:textId="77777777">
        <w:trPr>
          <w:jc w:val="center"/>
        </w:trPr>
        <w:tc>
          <w:tcPr>
            <w:tcW w:w="2608" w:type="dxa"/>
          </w:tcPr>
          <w:p w14:paraId="25CFDB79" w14:textId="77777777" w:rsidR="008C26E9" w:rsidRDefault="00925DFB">
            <w:pPr>
              <w:pStyle w:val="CellText"/>
            </w:pPr>
            <w:r>
              <w:t>DemoQA</w:t>
            </w:r>
          </w:p>
        </w:tc>
        <w:tc>
          <w:tcPr>
            <w:tcW w:w="1134" w:type="dxa"/>
          </w:tcPr>
          <w:p w14:paraId="3223785D" w14:textId="77777777" w:rsidR="008C26E9" w:rsidRDefault="00925DFB">
            <w:pPr>
              <w:pStyle w:val="CellText"/>
              <w:jc w:val="center"/>
            </w:pPr>
            <w:r>
              <w:t>4</w:t>
            </w:r>
          </w:p>
        </w:tc>
        <w:tc>
          <w:tcPr>
            <w:tcW w:w="5329" w:type="dxa"/>
          </w:tcPr>
          <w:p w14:paraId="15CD6599" w14:textId="77777777" w:rsidR="008C26E9" w:rsidRDefault="00925DFB">
            <w:pPr>
              <w:pStyle w:val="CellText"/>
            </w:pPr>
            <w:r>
              <w:t>Form text box, radio button, nút bấm</w:t>
            </w:r>
          </w:p>
        </w:tc>
      </w:tr>
      <w:tr w:rsidR="008C26E9" w14:paraId="581CB02B" w14:textId="77777777">
        <w:trPr>
          <w:jc w:val="center"/>
        </w:trPr>
        <w:tc>
          <w:tcPr>
            <w:tcW w:w="2608" w:type="dxa"/>
          </w:tcPr>
          <w:p w14:paraId="601D3FB4" w14:textId="77777777" w:rsidR="008C26E9" w:rsidRDefault="00925DFB">
            <w:pPr>
              <w:pStyle w:val="CellText"/>
            </w:pPr>
            <w:r>
              <w:t>OrangeHRM Demo</w:t>
            </w:r>
          </w:p>
        </w:tc>
        <w:tc>
          <w:tcPr>
            <w:tcW w:w="1134" w:type="dxa"/>
          </w:tcPr>
          <w:p w14:paraId="5D21BE78" w14:textId="77777777" w:rsidR="008C26E9" w:rsidRDefault="00925DFB">
            <w:pPr>
              <w:pStyle w:val="CellText"/>
              <w:jc w:val="center"/>
            </w:pPr>
            <w:r>
              <w:t>3</w:t>
            </w:r>
          </w:p>
        </w:tc>
        <w:tc>
          <w:tcPr>
            <w:tcW w:w="5329" w:type="dxa"/>
          </w:tcPr>
          <w:p w14:paraId="7294F8E0" w14:textId="77777777" w:rsidR="008C26E9" w:rsidRDefault="00925DFB">
            <w:pPr>
              <w:pStyle w:val="CellText"/>
            </w:pPr>
            <w:r>
              <w:t>Đăng nhập và validation</w:t>
            </w:r>
          </w:p>
        </w:tc>
      </w:tr>
    </w:tbl>
    <w:p w14:paraId="5F9F5921" w14:textId="77777777" w:rsidR="008C26E9" w:rsidRDefault="008C26E9">
      <w:pPr>
        <w:spacing w:after="0"/>
      </w:pPr>
    </w:p>
    <w:p w14:paraId="7F2B3C53" w14:textId="77777777" w:rsidR="008C26E9" w:rsidRDefault="00925DFB">
      <w:pPr>
        <w:pStyle w:val="Heading3"/>
      </w:pPr>
      <w:bookmarkStart w:id="77" w:name="_Toc242361056"/>
      <w:r>
        <w:t>4.4.2 Oracle viết tay: kiểm chứng target khả thi</w:t>
      </w:r>
      <w:bookmarkEnd w:id="77"/>
    </w:p>
    <w:p w14:paraId="38B6273A" w14:textId="77777777" w:rsidR="008C26E9" w:rsidRDefault="00925DFB">
      <w:pPr>
        <w:jc w:val="both"/>
      </w:pPr>
      <w:r>
        <w:t>Một target có thể thất bại vì lý do không liên quan tới LLM, như expected result sai hoặc website thay đổi. Để loại nguồn nhiễu, mỗi target RQ2 có một oracle là plan viết tay chạy qua cùng renderer và Execution Agent. Catalog 50 target được chốt trước khi DSL mở rộng, nên các số liệu RQ2 ở Chương 5 là số liệu của cấu hình DSL tại thời điểm đo; chúng không được diễn giải như phép đo mới cho mọi thao tác của phiên bản hiện tại.</w:t>
      </w:r>
    </w:p>
    <w:p w14:paraId="3F0BA547" w14:textId="77777777" w:rsidR="008C26E9" w:rsidRDefault="00925DFB">
      <w:pPr>
        <w:jc w:val="both"/>
      </w:pPr>
      <w:r>
        <w:t>Oracle đã phát hiện các vấn đề của catalog cũ, ví dụ OrangeHRM hiển thị chữ "Required" dưới hai ô khi để trống cả hai khiến assertion text không duy nhất; target được sửa thành bỏ trống riêng mật khẩu. Từ sau lần đo này, DSL đã được mở rộng cho dropdown, hover, phím, double click, upload và kéo-thả; các thao tác mới được xác minh E2E bằng fixture cục bộ xác định. Việc chạy lại toàn bộ catalog RQ2 với DSL mở rộng là công việc tái lập cần làm trước khi so sánh định lượng các thao tác mới với số liệu cũ.</w:t>
      </w:r>
    </w:p>
    <w:p w14:paraId="3CD05A07" w14:textId="77777777" w:rsidR="008C26E9" w:rsidRDefault="00925DFB">
      <w:pPr>
        <w:pStyle w:val="Heading3"/>
      </w:pPr>
      <w:bookmarkStart w:id="78" w:name="_Toc242361057"/>
      <w:r>
        <w:t>4.4.3 Các nhánh so sánh</w:t>
      </w:r>
      <w:bookmarkEnd w:id="78"/>
    </w:p>
    <w:p w14:paraId="201A9217" w14:textId="77777777" w:rsidR="008C26E9" w:rsidRDefault="00925DFB">
      <w:pPr>
        <w:jc w:val="both"/>
      </w:pPr>
      <w:r>
        <w:t>Cả hai nhánh dùng cùng model, cùng system prompt, cùng 50 test case và cùng template thực thi. Chỉ khác ở ngữ cảnh đưa thêm vào prompt (Hình 4.1):</w:t>
      </w:r>
    </w:p>
    <w:p w14:paraId="36634423" w14:textId="77777777" w:rsidR="008C26E9" w:rsidRDefault="00925DFB">
      <w:pPr>
        <w:pStyle w:val="ListBullet"/>
      </w:pPr>
      <w:r>
        <w:t>none (baseline): prompt gồm URL đích, tiêu đề, loại, các bước và expected_result của test case.</w:t>
      </w:r>
    </w:p>
    <w:p w14:paraId="1939CD02" w14:textId="77777777" w:rsidR="008C26E9" w:rsidRDefault="00925DFB">
      <w:pPr>
        <w:pStyle w:val="ListBullet"/>
      </w:pPr>
      <w:r>
        <w:t>aria (DOM-aware): prompt như baseline, thêm aria snapshot của trang đích chụp ngay trước khi gọi LLM.</w:t>
      </w:r>
    </w:p>
    <w:p w14:paraId="597A747B" w14:textId="77777777" w:rsidR="008C26E9" w:rsidRDefault="00925DFB">
      <w:pPr>
        <w:pStyle w:val="ListBullet"/>
      </w:pPr>
      <w:r>
        <w:t>aria_loop (bản 2): như aria, thêm vòng lặp grounding của mục 3.5.4, tức sinh lại một lần nếu có locator khớp khác 1.</w:t>
      </w:r>
    </w:p>
    <w:p w14:paraId="49D379B6" w14:textId="77777777" w:rsidR="008C26E9" w:rsidRDefault="00925DFB">
      <w:pPr>
        <w:jc w:val="both"/>
      </w:pPr>
      <w:r>
        <w:t xml:space="preserve">Lần đo đầu (mục 5.2.1–5.2.2) chỉ có hai nhánh none và aria, chạy một lần. Bản 2 chạy cả ba nhánh, lặp ba lần để ước lượng độ dao động giữa các lần sinh của LLM, với template mới (timeout thao tác 10 giây, trường nth). Với template này, oracle đạt </w:t>
        <w:lastRenderedPageBreak/>
        <w:t>49/50: PT-04 (bấm Log out trên Practice Test Automation) vượt timeout 10 giây vì trang điều hướng chậm. Giới hạn này áp dụng như nhau cho mọi nhánh.</w:t>
      </w:r>
    </w:p>
    <w:p w14:paraId="50F10B97" w14:textId="77777777" w:rsidR="008C26E9" w:rsidRDefault="00925DFB">
      <w:pPr>
        <w:keepNext/>
        <w:jc w:val="center"/>
      </w:pPr>
      <w:r>
        <w:rPr>
          <w:noProof/>
        </w:rPr>
        <w:drawing>
          <wp:inline distT="0" distB="0" distL="0" distR="0" wp14:anchorId="57A48ACE" wp14:editId="5E6DDF65">
            <wp:extent cx="5580000" cy="2193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protocol.png"/>
                    <pic:cNvPicPr/>
                  </pic:nvPicPr>
                  <pic:blipFill>
                    <a:blip r:embed="rId14"/>
                    <a:stretch>
                      <a:fillRect/>
                    </a:stretch>
                  </pic:blipFill>
                  <pic:spPr>
                    <a:xfrm>
                      <a:off x="0" y="0"/>
                      <a:ext cx="5580000" cy="2193628"/>
                    </a:xfrm>
                    <a:prstGeom prst="rect">
                      <a:avLst/>
                    </a:prstGeom>
                  </pic:spPr>
                </pic:pic>
              </a:graphicData>
            </a:graphic>
          </wp:inline>
        </w:drawing>
      </w:r>
    </w:p>
    <w:p w14:paraId="4A567CD7" w14:textId="77777777" w:rsidR="008C26E9" w:rsidRDefault="00925DFB">
      <w:pPr>
        <w:pStyle w:val="CapHinh"/>
      </w:pPr>
      <w:bookmarkStart w:id="79" w:name="_Toc242360998"/>
      <w:r>
        <w:t>Hình 4.1 Quy trình đo RQ2 trên hai nhánh</w:t>
      </w:r>
      <w:bookmarkEnd w:id="79"/>
    </w:p>
    <w:p w14:paraId="73002DE7" w14:textId="77777777" w:rsidR="008C26E9" w:rsidRDefault="00925DFB">
      <w:pPr>
        <w:jc w:val="both"/>
      </w:pPr>
      <w:r>
        <w:t>Script sinh ra được chạy đúng một lần, không qua Repair Agent hay sửa tay. Plan không hợp lệ (LLM trả JSON hỏng) được tính là error. Mỗi kết quả lưu kèm dòng lỗi cuối của stderr để phân loại nguyên nhân. Lệnh chạy: python run_rq2.py --profile cloud --context both --out rq2_results_both.json.</w:t>
      </w:r>
    </w:p>
    <w:p w14:paraId="68EDE30A" w14:textId="77777777" w:rsidR="008C26E9" w:rsidRDefault="00925DFB">
      <w:pPr>
        <w:pStyle w:val="Heading3"/>
      </w:pPr>
      <w:bookmarkStart w:id="80" w:name="_Toc242361058"/>
      <w:r>
        <w:t>4.4.4 Kiểm soát nhiễu hạ tầng</w:t>
      </w:r>
      <w:bookmarkEnd w:id="80"/>
    </w:p>
    <w:p w14:paraId="092BD4AC" w14:textId="77777777" w:rsidR="008C26E9" w:rsidRDefault="00925DFB">
      <w:pPr>
        <w:jc w:val="both"/>
      </w:pPr>
      <w:r>
        <w:t>Khi chạy oracle lần đầu, mọi target của The Internet đều fail ở page.goto do timeout 30 giây, trong khi curl tải đúng các tài nguyên đó dưới 1 giây. Theo dõi request cho thấy Chromium kẹt khi tải tệp js và png tĩnh qua HTTP/2 từ mạng của nhóm. Thêm cờ --disable-http2 thì cả ba lần thử đều tải xong trong 3,3 giây. Lỗi này cũng có thể đã làm giảm kết quả của lần đo thử ngày 15/09 (8/19 target đạt), trong đó The Internet chỉ đạt 3/7.</w:t>
      </w:r>
    </w:p>
    <w:p w14:paraId="718A7C62" w14:textId="77777777" w:rsidR="008C26E9" w:rsidRDefault="00925DFB">
      <w:pPr>
        <w:jc w:val="both"/>
      </w:pPr>
      <w:r>
        <w:t>Sau khi tắt HTTP/2, The Internet vẫn thỉnh thoảng treo khi tải trang. Đây là lỗi hạ tầng, không phải lỗi script, nên khi một script fail với thông điệp Page.goto: Timeout, hệ thống chạy lại đúng script đó một lần và đánh dấu infra_retry trong JSON. Script không đổi nên phép đo first-run vẫn giữ nguyên ý nghĩa: LLM chỉ có một cơ hội sinh mã.</w:t>
      </w:r>
    </w:p>
    <w:p w14:paraId="68D2BAC1" w14:textId="77777777" w:rsidR="008C26E9" w:rsidRDefault="00925DFB">
      <w:pPr>
        <w:pStyle w:val="Heading2"/>
      </w:pPr>
      <w:bookmarkStart w:id="81" w:name="_Toc242361059"/>
      <w:r>
        <w:t>4.5 Đánh giá RQ3: sửa lỗi có ràng buộc</w:t>
      </w:r>
      <w:bookmarkEnd w:id="81"/>
    </w:p>
    <w:p w14:paraId="77536164" w14:textId="77777777" w:rsidR="008C26E9" w:rsidRDefault="00925DFB">
      <w:pPr>
        <w:jc w:val="both"/>
      </w:pPr>
      <w:r>
        <w:t xml:space="preserve">Mỗi cặp (test, mutation) mà test gãy là một ca sửa lỗi. Để mutation làm gãy nhiều test (T4 làm gãy 17, S4 làm gãy 12) không lấn át số liệu, mỗi mutation lấy tối đa 6 test gãy </w:t>
        <w:lastRenderedPageBreak/>
        <w:t>đầu tiên theo thứ tự cố định. Mỗi ca được chạy qua ba nhánh (Bảng 4.3), cùng ngân sách 2 lần sửa và cùng bằng chứng: stderr và aria snapshot của trang tại bước hỏng.</w:t>
      </w:r>
    </w:p>
    <w:p w14:paraId="54CC2D04" w14:textId="77777777" w:rsidR="008C26E9" w:rsidRDefault="00925DFB">
      <w:pPr>
        <w:pStyle w:val="CapBang"/>
      </w:pPr>
      <w:bookmarkStart w:id="82" w:name="_Toc242360967"/>
      <w:r>
        <w:t>Bảng 4.3 Ba nhánh sửa lỗi của RQ3</w:t>
      </w:r>
      <w:bookmarkEnd w:id="82"/>
    </w:p>
    <w:tbl>
      <w:tblPr>
        <w:tblStyle w:val="TableGrid"/>
        <w:tblW w:w="0" w:type="auto"/>
        <w:jc w:val="center"/>
        <w:tblLayout w:type="fixed"/>
        <w:tblLook w:val="04A0" w:firstRow="1" w:lastRow="0" w:firstColumn="1" w:lastColumn="0" w:noHBand="0" w:noVBand="1"/>
      </w:tblPr>
      <w:tblGrid>
        <w:gridCol w:w="1587"/>
        <w:gridCol w:w="4649"/>
        <w:gridCol w:w="2835"/>
      </w:tblGrid>
      <w:tr w:rsidR="008C26E9" w14:paraId="6848801B" w14:textId="77777777">
        <w:trPr>
          <w:tblHeader/>
          <w:jc w:val="center"/>
        </w:trPr>
        <w:tc>
          <w:tcPr>
            <w:tcW w:w="1587" w:type="dxa"/>
            <w:shd w:val="clear" w:color="auto" w:fill="D9E2F3"/>
          </w:tcPr>
          <w:p w14:paraId="37E7DDAD" w14:textId="77777777" w:rsidR="008C26E9" w:rsidRDefault="00925DFB">
            <w:pPr>
              <w:pStyle w:val="CellText"/>
              <w:jc w:val="center"/>
            </w:pPr>
            <w:r>
              <w:rPr>
                <w:b/>
              </w:rPr>
              <w:t>Nhánh</w:t>
            </w:r>
          </w:p>
        </w:tc>
        <w:tc>
          <w:tcPr>
            <w:tcW w:w="4649" w:type="dxa"/>
            <w:shd w:val="clear" w:color="auto" w:fill="D9E2F3"/>
          </w:tcPr>
          <w:p w14:paraId="55300CEA" w14:textId="77777777" w:rsidR="008C26E9" w:rsidRDefault="00925DFB">
            <w:pPr>
              <w:pStyle w:val="CellText"/>
              <w:jc w:val="center"/>
            </w:pPr>
            <w:r>
              <w:rPr>
                <w:b/>
              </w:rPr>
              <w:t>Cách sửa</w:t>
            </w:r>
          </w:p>
        </w:tc>
        <w:tc>
          <w:tcPr>
            <w:tcW w:w="2835" w:type="dxa"/>
            <w:shd w:val="clear" w:color="auto" w:fill="D9E2F3"/>
          </w:tcPr>
          <w:p w14:paraId="2F6C4965" w14:textId="77777777" w:rsidR="008C26E9" w:rsidRDefault="00925DFB">
            <w:pPr>
              <w:pStyle w:val="CellText"/>
              <w:jc w:val="center"/>
            </w:pPr>
            <w:r>
              <w:rPr>
                <w:b/>
              </w:rPr>
              <w:t>Áp dụng đề xuất</w:t>
            </w:r>
          </w:p>
        </w:tc>
      </w:tr>
      <w:tr w:rsidR="008C26E9" w14:paraId="26B3CAB8" w14:textId="77777777">
        <w:trPr>
          <w:jc w:val="center"/>
        </w:trPr>
        <w:tc>
          <w:tcPr>
            <w:tcW w:w="1587" w:type="dxa"/>
          </w:tcPr>
          <w:p w14:paraId="40677289" w14:textId="77777777" w:rsidR="008C26E9" w:rsidRDefault="00925DFB">
            <w:pPr>
              <w:pStyle w:val="CellText"/>
            </w:pPr>
            <w:r>
              <w:t>unconstrained</w:t>
            </w:r>
          </w:p>
        </w:tc>
        <w:tc>
          <w:tcPr>
            <w:tcW w:w="4649" w:type="dxa"/>
          </w:tcPr>
          <w:p w14:paraId="5BA1CCBB" w14:textId="77777777" w:rsidR="008C26E9" w:rsidRDefault="00925DFB">
            <w:pPr>
              <w:pStyle w:val="CellText"/>
            </w:pPr>
            <w:r>
              <w:t>LLM với prompt "làm test PASS, được đổi mọi action kể cả assertion" (mô phỏng autonomous repair [8])</w:t>
            </w:r>
          </w:p>
        </w:tc>
        <w:tc>
          <w:tcPr>
            <w:tcW w:w="2835" w:type="dxa"/>
          </w:tcPr>
          <w:p w14:paraId="69380F67" w14:textId="77777777" w:rsidR="008C26E9" w:rsidRDefault="00925DFB">
            <w:pPr>
              <w:pStyle w:val="CellText"/>
            </w:pPr>
            <w:r>
              <w:t>Tự áp dụng mọi đề xuất</w:t>
            </w:r>
          </w:p>
        </w:tc>
      </w:tr>
      <w:tr w:rsidR="008C26E9" w14:paraId="6251ECCC" w14:textId="77777777">
        <w:trPr>
          <w:jc w:val="center"/>
        </w:trPr>
        <w:tc>
          <w:tcPr>
            <w:tcW w:w="1587" w:type="dxa"/>
          </w:tcPr>
          <w:p w14:paraId="5A74C8B0" w14:textId="77777777" w:rsidR="008C26E9" w:rsidRDefault="00925DFB">
            <w:pPr>
              <w:pStyle w:val="CellText"/>
            </w:pPr>
            <w:r>
              <w:t>heal</w:t>
            </w:r>
          </w:p>
        </w:tc>
        <w:tc>
          <w:tcPr>
            <w:tcW w:w="4649" w:type="dxa"/>
          </w:tcPr>
          <w:p w14:paraId="4D43EB97" w14:textId="77777777" w:rsidR="008C26E9" w:rsidRDefault="00925DFB">
            <w:pPr>
              <w:pStyle w:val="CellText"/>
            </w:pPr>
            <w:r>
              <w:t>Chỉ self-healing tất định từ DOM sống, không LLM</w:t>
            </w:r>
          </w:p>
        </w:tc>
        <w:tc>
          <w:tcPr>
            <w:tcW w:w="2835" w:type="dxa"/>
          </w:tcPr>
          <w:p w14:paraId="41B1F006" w14:textId="77777777" w:rsidR="008C26E9" w:rsidRDefault="00925DFB">
            <w:pPr>
              <w:pStyle w:val="CellText"/>
            </w:pPr>
            <w:r>
              <w:t>Áp dụng (luôn là rủi ro Low)</w:t>
            </w:r>
          </w:p>
        </w:tc>
      </w:tr>
      <w:tr w:rsidR="008C26E9" w14:paraId="3AECD8A8" w14:textId="77777777">
        <w:trPr>
          <w:jc w:val="center"/>
        </w:trPr>
        <w:tc>
          <w:tcPr>
            <w:tcW w:w="1587" w:type="dxa"/>
          </w:tcPr>
          <w:p w14:paraId="7BF6270C" w14:textId="77777777" w:rsidR="008C26E9" w:rsidRDefault="00925DFB">
            <w:pPr>
              <w:pStyle w:val="CellText"/>
            </w:pPr>
            <w:r>
              <w:t>constrained</w:t>
            </w:r>
          </w:p>
        </w:tc>
        <w:tc>
          <w:tcPr>
            <w:tcW w:w="4649" w:type="dxa"/>
          </w:tcPr>
          <w:p w14:paraId="2D44E881" w14:textId="77777777" w:rsidR="008C26E9" w:rsidRDefault="00925DFB">
            <w:pPr>
              <w:pStyle w:val="CellText"/>
            </w:pPr>
            <w:r>
              <w:t>Hệ thống: self-healing trước, LLM có ràng buộc sau; repair_policy phân mức</w:t>
            </w:r>
          </w:p>
        </w:tc>
        <w:tc>
          <w:tcPr>
            <w:tcW w:w="2835" w:type="dxa"/>
          </w:tcPr>
          <w:p w14:paraId="47985B21" w14:textId="77777777" w:rsidR="008C26E9" w:rsidRDefault="00925DFB">
            <w:pPr>
              <w:pStyle w:val="CellText"/>
            </w:pPr>
            <w:r>
              <w:t>Người duyệt mô phỏng duyệt Low; Medium, High và blocked chuyển lên người</w:t>
            </w:r>
          </w:p>
        </w:tc>
      </w:tr>
    </w:tbl>
    <w:p w14:paraId="2B406C71" w14:textId="77777777" w:rsidR="008C26E9" w:rsidRDefault="008C26E9">
      <w:pPr>
        <w:spacing w:after="0"/>
      </w:pPr>
    </w:p>
    <w:p w14:paraId="618CE27F" w14:textId="77777777" w:rsidR="008C26E9" w:rsidRDefault="00925DFB">
      <w:pPr>
        <w:jc w:val="both"/>
      </w:pPr>
      <w:r>
        <w:t>Số ca theo mutation: T1_ids 3; T2_placeholders 6; T3_labels 4; T4_login_text 6; T5_testids 6; T6_checkout_text 2; T7_classes 3; T8_save_text 1; S1_error_msg 2; S2_total 2; S3_validation 1; S4_redirect 6; S5_locked 1; S6_add_noop 5.</w:t>
      </w:r>
    </w:p>
    <w:p w14:paraId="74DA0BDC" w14:textId="77777777" w:rsidR="008C26E9" w:rsidRDefault="00925DFB">
      <w:pPr>
        <w:jc w:val="both"/>
      </w:pPr>
      <w:r>
        <w:t>Số đo: số mutation technical sửa được mà không làm yếu assertion; số mutation semantic bị che (sau sửa test pass dù app đang lỗi); số lần làm yếu assertion (đề xuất được áp dụng có đổi assertion, đổi loại action hoặc bỏ bước); số ca escalate lên người. Người duyệt mô phỏng là một giả định: trong thực tế người duyệt có thể duyệt cả đề xuất High (nếu yêu cầu thật sự đổi) hoặc từ chối cả đề xuất Low.</w:t>
      </w:r>
    </w:p>
    <w:p w14:paraId="6C05DC13" w14:textId="77777777" w:rsidR="008C26E9" w:rsidRDefault="00925DFB">
      <w:pPr>
        <w:pStyle w:val="Heading2"/>
      </w:pPr>
      <w:bookmarkStart w:id="83" w:name="_Toc242361060"/>
      <w:r>
        <w:t>4.6 Đánh giá RQ4: thí nghiệm có người tham gia</w:t>
      </w:r>
      <w:bookmarkEnd w:id="83"/>
    </w:p>
    <w:p w14:paraId="37D8A722" w14:textId="77777777" w:rsidR="008C26E9" w:rsidRDefault="00925DFB">
      <w:pPr>
        <w:jc w:val="both"/>
      </w:pPr>
      <w:r>
        <w:t>RQ4 đánh giá người kiểm thử được AI hỗ trợ, không so sánh con người với hệ thống tự trị. Giao thức ở docs/development/rq4-protocol.md dùng thiết kế crossover: cùng người tham gia viết test case và Playwright script thủ công cho một task, rồi review/chỉnh/duyệt đề xuất AI cho task tương đương còn lại; thứ tự được đảo cân bằng. Ghi nhận gồm thời gian, số test case và script, khả năng chạy lần đầu, semantic validity qua mutation, số chỉnh sửa và approval. Tại thời điểm cập nhật chưa có phiên người tham gia thật, vì vậy không có số liệu năng suất hay kết luận nhanh hơn.</w:t>
      </w:r>
    </w:p>
    <w:p w14:paraId="0D90A24A" w14:textId="77777777" w:rsidR="008C26E9" w:rsidRDefault="00925DFB">
      <w:pPr>
        <w:pStyle w:val="CapBang"/>
      </w:pPr>
      <w:bookmarkStart w:id="84" w:name="_Toc242360968"/>
      <w:r>
        <w:t>Bảng 4.4 Số đo RQ4</w:t>
      </w:r>
      <w:bookmarkEnd w:id="84"/>
    </w:p>
    <w:tbl>
      <w:tblPr>
        <w:tblStyle w:val="TableGrid"/>
        <w:tblW w:w="0" w:type="auto"/>
        <w:jc w:val="center"/>
        <w:tblLayout w:type="fixed"/>
        <w:tblLook w:val="04A0" w:firstRow="1" w:lastRow="0" w:firstColumn="1" w:lastColumn="0" w:noHBand="0" w:noVBand="1"/>
      </w:tblPr>
      <w:tblGrid>
        <w:gridCol w:w="2835"/>
        <w:gridCol w:w="6236"/>
      </w:tblGrid>
      <w:tr w:rsidR="008C26E9" w14:paraId="5076E359" w14:textId="77777777">
        <w:trPr>
          <w:tblHeader/>
          <w:jc w:val="center"/>
        </w:trPr>
        <w:tc>
          <w:tcPr>
            <w:tcW w:w="2835" w:type="dxa"/>
            <w:shd w:val="clear" w:color="auto" w:fill="D9E2F3"/>
          </w:tcPr>
          <w:p w14:paraId="00AEA9AF" w14:textId="77777777" w:rsidR="008C26E9" w:rsidRDefault="00925DFB">
            <w:pPr>
              <w:pStyle w:val="CellText"/>
              <w:jc w:val="center"/>
            </w:pPr>
            <w:r>
              <w:rPr>
                <w:b/>
              </w:rPr>
              <w:t>Số đo</w:t>
            </w:r>
          </w:p>
        </w:tc>
        <w:tc>
          <w:tcPr>
            <w:tcW w:w="6236" w:type="dxa"/>
            <w:shd w:val="clear" w:color="auto" w:fill="D9E2F3"/>
          </w:tcPr>
          <w:p w14:paraId="47B045E9" w14:textId="77777777" w:rsidR="008C26E9" w:rsidRDefault="00925DFB">
            <w:pPr>
              <w:pStyle w:val="CellText"/>
              <w:jc w:val="center"/>
            </w:pPr>
            <w:r>
              <w:rPr>
                <w:b/>
              </w:rPr>
              <w:t>Cách lấy</w:t>
            </w:r>
          </w:p>
        </w:tc>
      </w:tr>
      <w:tr w:rsidR="008C26E9" w14:paraId="4EB785E1" w14:textId="77777777">
        <w:trPr>
          <w:jc w:val="center"/>
        </w:trPr>
        <w:tc>
          <w:tcPr>
            <w:tcW w:w="2835" w:type="dxa"/>
          </w:tcPr>
          <w:p w14:paraId="7BFC9B41" w14:textId="77777777" w:rsidR="008C26E9" w:rsidRDefault="00925DFB">
            <w:pPr>
              <w:pStyle w:val="CellText"/>
            </w:pPr>
            <w:r>
              <w:t>Thời gian hoàn thành</w:t>
            </w:r>
          </w:p>
        </w:tc>
        <w:tc>
          <w:tcPr>
            <w:tcW w:w="6236" w:type="dxa"/>
          </w:tcPr>
          <w:p w14:paraId="24DD0939" w14:textId="77777777" w:rsidR="008C26E9" w:rsidRDefault="00925DFB">
            <w:pPr>
              <w:pStyle w:val="CellText"/>
            </w:pPr>
            <w:r>
              <w:t>Bấm giờ bằng tools/rq4/rq4.py timer</w:t>
            </w:r>
          </w:p>
        </w:tc>
      </w:tr>
      <w:tr w:rsidR="008C26E9" w14:paraId="08B7CAE5" w14:textId="77777777">
        <w:trPr>
          <w:jc w:val="center"/>
        </w:trPr>
        <w:tc>
          <w:tcPr>
            <w:tcW w:w="2835" w:type="dxa"/>
          </w:tcPr>
          <w:p w14:paraId="7197EF16" w14:textId="77777777" w:rsidR="008C26E9" w:rsidRDefault="00925DFB">
            <w:pPr>
              <w:pStyle w:val="CellText"/>
            </w:pPr>
            <w:r>
              <w:t>Số yêu cầu có test hợp lệ (0–3)</w:t>
            </w:r>
          </w:p>
        </w:tc>
        <w:tc>
          <w:tcPr>
            <w:tcW w:w="6236" w:type="dxa"/>
          </w:tcPr>
          <w:p w14:paraId="6CBC23D6" w14:textId="77777777" w:rsidR="008C26E9" w:rsidRDefault="00925DFB">
            <w:pPr>
              <w:pStyle w:val="CellText"/>
            </w:pPr>
            <w:r>
              <w:t>Tự chấm: test phải pass trên ShopLab v0 và fail trên mutation semantic phá đúng hành vi của yêu cầu đó</w:t>
            </w:r>
          </w:p>
        </w:tc>
      </w:tr>
      <w:tr w:rsidR="008C26E9" w14:paraId="523DC77D" w14:textId="77777777">
        <w:trPr>
          <w:jc w:val="center"/>
        </w:trPr>
        <w:tc>
          <w:tcPr>
            <w:tcW w:w="2835" w:type="dxa"/>
          </w:tcPr>
          <w:p w14:paraId="0DEF7A4D" w14:textId="77777777" w:rsidR="008C26E9" w:rsidRDefault="00925DFB">
            <w:pPr>
              <w:pStyle w:val="CellText"/>
            </w:pPr>
            <w:r>
              <w:t>Số lần sửa tay (điều kiện hệ thống)</w:t>
            </w:r>
          </w:p>
        </w:tc>
        <w:tc>
          <w:tcPr>
            <w:tcW w:w="6236" w:type="dxa"/>
          </w:tcPr>
          <w:p w14:paraId="37339DE9" w14:textId="77777777" w:rsidR="008C26E9" w:rsidRDefault="00925DFB">
            <w:pPr>
              <w:pStyle w:val="CellText"/>
            </w:pPr>
            <w:r>
              <w:t>Sự kiện edit_test_case, edit_plan trong bảng ui_event</w:t>
            </w:r>
          </w:p>
        </w:tc>
      </w:tr>
      <w:tr w:rsidR="008C26E9" w14:paraId="5F460ECD" w14:textId="77777777">
        <w:trPr>
          <w:jc w:val="center"/>
        </w:trPr>
        <w:tc>
          <w:tcPr>
            <w:tcW w:w="2835" w:type="dxa"/>
          </w:tcPr>
          <w:p w14:paraId="271AEA11" w14:textId="77777777" w:rsidR="008C26E9" w:rsidRDefault="00925DFB">
            <w:pPr>
              <w:pStyle w:val="CellText"/>
            </w:pPr>
            <w:r>
              <w:lastRenderedPageBreak/>
              <w:t>Mức dễ dùng</w:t>
            </w:r>
          </w:p>
        </w:tc>
        <w:tc>
          <w:tcPr>
            <w:tcW w:w="6236" w:type="dxa"/>
          </w:tcPr>
          <w:p w14:paraId="4E9257FB" w14:textId="77777777" w:rsidR="008C26E9" w:rsidRDefault="00925DFB">
            <w:pPr>
              <w:pStyle w:val="CellText"/>
            </w:pPr>
            <w:r>
              <w:t>Phiếu SUS 10 câu (0–100)</w:t>
            </w:r>
          </w:p>
        </w:tc>
      </w:tr>
    </w:tbl>
    <w:p w14:paraId="1DB2A76A" w14:textId="77777777" w:rsidR="008C26E9" w:rsidRDefault="008C26E9">
      <w:pPr>
        <w:spacing w:after="0"/>
      </w:pPr>
    </w:p>
    <w:p w14:paraId="69CD5849" w14:textId="77777777" w:rsidR="008C26E9" w:rsidRDefault="00925DFB">
      <w:pPr>
        <w:jc w:val="both"/>
      </w:pPr>
      <w:r>
        <w:t>Tiêu chí test hợp lệ bắt được test chạy được nhưng không kiểm gì. Khi chạy thử bộ chấm, một test thêm sản phẩm vào giỏ mà không kiểm số trên giỏ được chấm không hợp lệ, vì nó vẫn pass trên mutation làm nút Add to cart vô hiệu. Hai điều kiện được chấm bằng cùng một bộ chấm.</w:t>
      </w:r>
    </w:p>
    <w:p w14:paraId="05C0CD01" w14:textId="77777777" w:rsidR="008C26E9" w:rsidRDefault="00925DFB">
      <w:pPr>
        <w:pStyle w:val="Heading1"/>
      </w:pPr>
      <w:bookmarkStart w:id="85" w:name="_Toc242361061"/>
      <w:r>
        <w:lastRenderedPageBreak/>
        <w:t>Chương 5: KẾT QUẢ THỰC NGHIỆM VÀ ĐÁNH GIÁ</w:t>
      </w:r>
      <w:bookmarkEnd w:id="85"/>
    </w:p>
    <w:p w14:paraId="508542BB" w14:textId="77777777" w:rsidR="008C26E9" w:rsidRDefault="00925DFB">
      <w:pPr>
        <w:pStyle w:val="Heading2"/>
      </w:pPr>
      <w:bookmarkStart w:id="86" w:name="_Toc242361062"/>
      <w:r>
        <w:t>5.1 RQ1: yêu cầu có cấu trúc</w:t>
      </w:r>
      <w:bookmarkEnd w:id="86"/>
    </w:p>
    <w:p w14:paraId="235DCF96" w14:textId="77777777" w:rsidR="008C26E9" w:rsidRDefault="00925DFB">
      <w:pPr>
        <w:pStyle w:val="Heading3"/>
      </w:pPr>
      <w:bookmarkStart w:id="87" w:name="_Toc242361063"/>
      <w:r>
        <w:t>5.1.1 Phát hiện mơ hồ trên tập ban đầu</w:t>
      </w:r>
      <w:bookmarkEnd w:id="87"/>
    </w:p>
    <w:p w14:paraId="60F16430" w14:textId="77777777" w:rsidR="008C26E9" w:rsidRDefault="00925DFB">
      <w:pPr>
        <w:jc w:val="both"/>
      </w:pPr>
      <w:r>
        <w:t>Bảng 5.1 là kết quả trên 15 yêu cầu sau khi siết prompt. Dòng Gemma "chưa nắn prompt" là cấu hình trước khi thêm chỉ dẫn gắn cờ theo từng yêu cầu (mục 3.3).</w:t>
      </w:r>
    </w:p>
    <w:p w14:paraId="279D7635" w14:textId="77777777" w:rsidR="008C26E9" w:rsidRDefault="00925DFB">
      <w:pPr>
        <w:pStyle w:val="CapBang"/>
      </w:pPr>
      <w:bookmarkStart w:id="88" w:name="_Toc242360969"/>
      <w:r>
        <w:t>Bảng 5.1 Kết quả phát hiện mơ hồ trên tập 15 yêu cầu</w:t>
      </w:r>
      <w:bookmarkEnd w:id="88"/>
    </w:p>
    <w:tbl>
      <w:tblPr>
        <w:tblStyle w:val="TableGrid"/>
        <w:tblW w:w="0" w:type="auto"/>
        <w:jc w:val="center"/>
        <w:tblLayout w:type="fixed"/>
        <w:tblLook w:val="04A0" w:firstRow="1" w:lastRow="0" w:firstColumn="1" w:lastColumn="0" w:noHBand="0" w:noVBand="1"/>
      </w:tblPr>
      <w:tblGrid>
        <w:gridCol w:w="3118"/>
        <w:gridCol w:w="1191"/>
        <w:gridCol w:w="1191"/>
        <w:gridCol w:w="1191"/>
        <w:gridCol w:w="1191"/>
        <w:gridCol w:w="1189"/>
      </w:tblGrid>
      <w:tr w:rsidR="008C26E9" w14:paraId="657C99C6" w14:textId="77777777">
        <w:trPr>
          <w:tblHeader/>
          <w:jc w:val="center"/>
        </w:trPr>
        <w:tc>
          <w:tcPr>
            <w:tcW w:w="3118" w:type="dxa"/>
            <w:shd w:val="clear" w:color="auto" w:fill="D9E2F3"/>
          </w:tcPr>
          <w:p w14:paraId="5ECC90E4" w14:textId="77777777" w:rsidR="008C26E9" w:rsidRDefault="00925DFB">
            <w:pPr>
              <w:pStyle w:val="CellText"/>
              <w:jc w:val="center"/>
            </w:pPr>
            <w:r>
              <w:rPr>
                <w:b/>
              </w:rPr>
              <w:t>Model</w:t>
            </w:r>
          </w:p>
        </w:tc>
        <w:tc>
          <w:tcPr>
            <w:tcW w:w="1191" w:type="dxa"/>
            <w:shd w:val="clear" w:color="auto" w:fill="D9E2F3"/>
          </w:tcPr>
          <w:p w14:paraId="68DF5929" w14:textId="77777777" w:rsidR="008C26E9" w:rsidRDefault="00925DFB">
            <w:pPr>
              <w:pStyle w:val="CellText"/>
              <w:jc w:val="center"/>
            </w:pPr>
            <w:r>
              <w:rPr>
                <w:b/>
              </w:rPr>
              <w:t>Micro-P</w:t>
            </w:r>
          </w:p>
        </w:tc>
        <w:tc>
          <w:tcPr>
            <w:tcW w:w="1191" w:type="dxa"/>
            <w:shd w:val="clear" w:color="auto" w:fill="D9E2F3"/>
          </w:tcPr>
          <w:p w14:paraId="5B6C6E08" w14:textId="77777777" w:rsidR="008C26E9" w:rsidRDefault="00925DFB">
            <w:pPr>
              <w:pStyle w:val="CellText"/>
              <w:jc w:val="center"/>
            </w:pPr>
            <w:r>
              <w:rPr>
                <w:b/>
              </w:rPr>
              <w:t>Micro-R</w:t>
            </w:r>
          </w:p>
        </w:tc>
        <w:tc>
          <w:tcPr>
            <w:tcW w:w="1191" w:type="dxa"/>
            <w:shd w:val="clear" w:color="auto" w:fill="D9E2F3"/>
          </w:tcPr>
          <w:p w14:paraId="69C61793" w14:textId="77777777" w:rsidR="008C26E9" w:rsidRDefault="00925DFB">
            <w:pPr>
              <w:pStyle w:val="CellText"/>
              <w:jc w:val="center"/>
            </w:pPr>
            <w:r>
              <w:rPr>
                <w:b/>
              </w:rPr>
              <w:t>Micro-F1</w:t>
            </w:r>
          </w:p>
        </w:tc>
        <w:tc>
          <w:tcPr>
            <w:tcW w:w="1191" w:type="dxa"/>
            <w:shd w:val="clear" w:color="auto" w:fill="D9E2F3"/>
          </w:tcPr>
          <w:p w14:paraId="6F83471A" w14:textId="77777777" w:rsidR="008C26E9" w:rsidRDefault="00925DFB">
            <w:pPr>
              <w:pStyle w:val="CellText"/>
              <w:jc w:val="center"/>
            </w:pPr>
            <w:r>
              <w:rPr>
                <w:b/>
              </w:rPr>
              <w:t>Macro-F1</w:t>
            </w:r>
          </w:p>
        </w:tc>
        <w:tc>
          <w:tcPr>
            <w:tcW w:w="1189" w:type="dxa"/>
            <w:shd w:val="clear" w:color="auto" w:fill="D9E2F3"/>
          </w:tcPr>
          <w:p w14:paraId="1A4BB572" w14:textId="77777777" w:rsidR="008C26E9" w:rsidRDefault="00925DFB">
            <w:pPr>
              <w:pStyle w:val="CellText"/>
              <w:jc w:val="center"/>
            </w:pPr>
            <w:r>
              <w:rPr>
                <w:b/>
              </w:rPr>
              <w:t>Over-flag</w:t>
            </w:r>
          </w:p>
        </w:tc>
      </w:tr>
      <w:tr w:rsidR="008C26E9" w14:paraId="4150E42D" w14:textId="77777777">
        <w:trPr>
          <w:jc w:val="center"/>
        </w:trPr>
        <w:tc>
          <w:tcPr>
            <w:tcW w:w="3118" w:type="dxa"/>
          </w:tcPr>
          <w:p w14:paraId="78242614" w14:textId="77777777" w:rsidR="008C26E9" w:rsidRDefault="00925DFB">
            <w:pPr>
              <w:pStyle w:val="CellText"/>
            </w:pPr>
            <w:r>
              <w:t>deepseek-chat (cloud)</w:t>
            </w:r>
          </w:p>
        </w:tc>
        <w:tc>
          <w:tcPr>
            <w:tcW w:w="1191" w:type="dxa"/>
          </w:tcPr>
          <w:p w14:paraId="1DD5D5B6" w14:textId="77777777" w:rsidR="008C26E9" w:rsidRDefault="00925DFB">
            <w:pPr>
              <w:pStyle w:val="CellText"/>
              <w:jc w:val="center"/>
            </w:pPr>
            <w:r>
              <w:t>0,50</w:t>
            </w:r>
          </w:p>
        </w:tc>
        <w:tc>
          <w:tcPr>
            <w:tcW w:w="1191" w:type="dxa"/>
          </w:tcPr>
          <w:p w14:paraId="2F74781E" w14:textId="77777777" w:rsidR="008C26E9" w:rsidRDefault="00925DFB">
            <w:pPr>
              <w:pStyle w:val="CellText"/>
              <w:jc w:val="center"/>
            </w:pPr>
            <w:r>
              <w:t>1,00</w:t>
            </w:r>
          </w:p>
        </w:tc>
        <w:tc>
          <w:tcPr>
            <w:tcW w:w="1191" w:type="dxa"/>
          </w:tcPr>
          <w:p w14:paraId="2230D7F0" w14:textId="77777777" w:rsidR="008C26E9" w:rsidRDefault="00925DFB">
            <w:pPr>
              <w:pStyle w:val="CellText"/>
              <w:jc w:val="center"/>
            </w:pPr>
            <w:r>
              <w:t>0,67</w:t>
            </w:r>
          </w:p>
        </w:tc>
        <w:tc>
          <w:tcPr>
            <w:tcW w:w="1191" w:type="dxa"/>
          </w:tcPr>
          <w:p w14:paraId="46D8DF24" w14:textId="77777777" w:rsidR="008C26E9" w:rsidRDefault="00925DFB">
            <w:pPr>
              <w:pStyle w:val="CellText"/>
              <w:jc w:val="center"/>
            </w:pPr>
            <w:r>
              <w:t>0,71</w:t>
            </w:r>
          </w:p>
        </w:tc>
        <w:tc>
          <w:tcPr>
            <w:tcW w:w="1189" w:type="dxa"/>
          </w:tcPr>
          <w:p w14:paraId="08F53076" w14:textId="77777777" w:rsidR="008C26E9" w:rsidRDefault="00925DFB">
            <w:pPr>
              <w:pStyle w:val="CellText"/>
              <w:jc w:val="center"/>
            </w:pPr>
            <w:r>
              <w:t>0,20</w:t>
            </w:r>
          </w:p>
        </w:tc>
      </w:tr>
      <w:tr w:rsidR="008C26E9" w14:paraId="39A5FABB" w14:textId="77777777">
        <w:trPr>
          <w:jc w:val="center"/>
        </w:trPr>
        <w:tc>
          <w:tcPr>
            <w:tcW w:w="3118" w:type="dxa"/>
          </w:tcPr>
          <w:p w14:paraId="574E6CDC" w14:textId="77777777" w:rsidR="008C26E9" w:rsidRDefault="00925DFB">
            <w:pPr>
              <w:pStyle w:val="CellText"/>
            </w:pPr>
            <w:r>
              <w:t>gemma-4-12b, chưa nắn prompt</w:t>
            </w:r>
          </w:p>
        </w:tc>
        <w:tc>
          <w:tcPr>
            <w:tcW w:w="1191" w:type="dxa"/>
          </w:tcPr>
          <w:p w14:paraId="76B31DF1" w14:textId="77777777" w:rsidR="008C26E9" w:rsidRDefault="00925DFB">
            <w:pPr>
              <w:pStyle w:val="CellText"/>
              <w:jc w:val="center"/>
            </w:pPr>
            <w:r>
              <w:t>0,06</w:t>
            </w:r>
          </w:p>
        </w:tc>
        <w:tc>
          <w:tcPr>
            <w:tcW w:w="1191" w:type="dxa"/>
          </w:tcPr>
          <w:p w14:paraId="5090A794" w14:textId="77777777" w:rsidR="008C26E9" w:rsidRDefault="00925DFB">
            <w:pPr>
              <w:pStyle w:val="CellText"/>
              <w:jc w:val="center"/>
            </w:pPr>
            <w:r>
              <w:t>0,08</w:t>
            </w:r>
          </w:p>
        </w:tc>
        <w:tc>
          <w:tcPr>
            <w:tcW w:w="1191" w:type="dxa"/>
          </w:tcPr>
          <w:p w14:paraId="5879AA83" w14:textId="77777777" w:rsidR="008C26E9" w:rsidRDefault="00925DFB">
            <w:pPr>
              <w:pStyle w:val="CellText"/>
              <w:jc w:val="center"/>
            </w:pPr>
            <w:r>
              <w:t>0,07</w:t>
            </w:r>
          </w:p>
        </w:tc>
        <w:tc>
          <w:tcPr>
            <w:tcW w:w="1191" w:type="dxa"/>
          </w:tcPr>
          <w:p w14:paraId="4E8F43F2" w14:textId="77777777" w:rsidR="008C26E9" w:rsidRDefault="00925DFB">
            <w:pPr>
              <w:pStyle w:val="CellText"/>
              <w:jc w:val="center"/>
            </w:pPr>
            <w:r>
              <w:t>0,17</w:t>
            </w:r>
          </w:p>
        </w:tc>
        <w:tc>
          <w:tcPr>
            <w:tcW w:w="1189" w:type="dxa"/>
          </w:tcPr>
          <w:p w14:paraId="692E8B61" w14:textId="77777777" w:rsidR="008C26E9" w:rsidRDefault="00925DFB">
            <w:pPr>
              <w:pStyle w:val="CellText"/>
              <w:jc w:val="center"/>
            </w:pPr>
            <w:r>
              <w:t>0,00</w:t>
            </w:r>
          </w:p>
        </w:tc>
      </w:tr>
      <w:tr w:rsidR="008C26E9" w14:paraId="7A7520BF" w14:textId="77777777">
        <w:trPr>
          <w:jc w:val="center"/>
        </w:trPr>
        <w:tc>
          <w:tcPr>
            <w:tcW w:w="3118" w:type="dxa"/>
          </w:tcPr>
          <w:p w14:paraId="2F90A064" w14:textId="77777777" w:rsidR="008C26E9" w:rsidRDefault="00925DFB">
            <w:pPr>
              <w:pStyle w:val="CellText"/>
            </w:pPr>
            <w:r>
              <w:t>gemma-4-12b (local)</w:t>
            </w:r>
          </w:p>
        </w:tc>
        <w:tc>
          <w:tcPr>
            <w:tcW w:w="1191" w:type="dxa"/>
          </w:tcPr>
          <w:p w14:paraId="5A65E89B" w14:textId="77777777" w:rsidR="008C26E9" w:rsidRDefault="00925DFB">
            <w:pPr>
              <w:pStyle w:val="CellText"/>
              <w:jc w:val="center"/>
            </w:pPr>
            <w:r>
              <w:t>0,71</w:t>
            </w:r>
          </w:p>
        </w:tc>
        <w:tc>
          <w:tcPr>
            <w:tcW w:w="1191" w:type="dxa"/>
          </w:tcPr>
          <w:p w14:paraId="129958B4" w14:textId="77777777" w:rsidR="008C26E9" w:rsidRDefault="00925DFB">
            <w:pPr>
              <w:pStyle w:val="CellText"/>
              <w:jc w:val="center"/>
            </w:pPr>
            <w:r>
              <w:t>0,83</w:t>
            </w:r>
          </w:p>
        </w:tc>
        <w:tc>
          <w:tcPr>
            <w:tcW w:w="1191" w:type="dxa"/>
          </w:tcPr>
          <w:p w14:paraId="1FECB56E" w14:textId="77777777" w:rsidR="008C26E9" w:rsidRDefault="00925DFB">
            <w:pPr>
              <w:pStyle w:val="CellText"/>
              <w:jc w:val="center"/>
            </w:pPr>
            <w:r>
              <w:t>0,77</w:t>
            </w:r>
          </w:p>
        </w:tc>
        <w:tc>
          <w:tcPr>
            <w:tcW w:w="1191" w:type="dxa"/>
          </w:tcPr>
          <w:p w14:paraId="56F8EDBD" w14:textId="77777777" w:rsidR="008C26E9" w:rsidRDefault="00925DFB">
            <w:pPr>
              <w:pStyle w:val="CellText"/>
              <w:jc w:val="center"/>
            </w:pPr>
            <w:r>
              <w:t>0,69</w:t>
            </w:r>
          </w:p>
        </w:tc>
        <w:tc>
          <w:tcPr>
            <w:tcW w:w="1189" w:type="dxa"/>
          </w:tcPr>
          <w:p w14:paraId="26C54F04" w14:textId="77777777" w:rsidR="008C26E9" w:rsidRDefault="00925DFB">
            <w:pPr>
              <w:pStyle w:val="CellText"/>
              <w:jc w:val="center"/>
            </w:pPr>
            <w:r>
              <w:t>0,00</w:t>
            </w:r>
          </w:p>
        </w:tc>
      </w:tr>
    </w:tbl>
    <w:p w14:paraId="7A76267C" w14:textId="77777777" w:rsidR="008C26E9" w:rsidRDefault="008C26E9">
      <w:pPr>
        <w:spacing w:after="0"/>
      </w:pPr>
    </w:p>
    <w:p w14:paraId="21AF60DB" w14:textId="77777777" w:rsidR="008C26E9" w:rsidRDefault="00925DFB">
      <w:pPr>
        <w:jc w:val="both"/>
      </w:pPr>
      <w:r>
        <w:t>Siết prompt (chỉ gắn cờ khi thiếu hoặc mơ hồ rõ ràng, ưu tiên không gắn khi phân vân ở precondition và outcome) giảm over-flag ở cả hai backend (Bảng 5.2). Đổi lại, recall của Gemma giảm từ 1,00 xuống 0,83, chủ yếu do bỏ sót missing_precondition; DeepSeek giữ recall 1,00.</w:t>
      </w:r>
    </w:p>
    <w:p w14:paraId="60236422" w14:textId="77777777" w:rsidR="008C26E9" w:rsidRDefault="00925DFB">
      <w:pPr>
        <w:pStyle w:val="CapBang"/>
      </w:pPr>
      <w:bookmarkStart w:id="89" w:name="_Toc242360970"/>
      <w:r>
        <w:t>Bảng 5.2 Ảnh hưởng của việc siết prompt (trước → sau)</w:t>
      </w:r>
      <w:bookmarkEnd w:id="89"/>
    </w:p>
    <w:tbl>
      <w:tblPr>
        <w:tblStyle w:val="TableGrid"/>
        <w:tblW w:w="0" w:type="auto"/>
        <w:jc w:val="center"/>
        <w:tblLayout w:type="fixed"/>
        <w:tblLook w:val="04A0" w:firstRow="1" w:lastRow="0" w:firstColumn="1" w:lastColumn="0" w:noHBand="0" w:noVBand="1"/>
      </w:tblPr>
      <w:tblGrid>
        <w:gridCol w:w="3118"/>
        <w:gridCol w:w="1984"/>
        <w:gridCol w:w="1984"/>
        <w:gridCol w:w="1985"/>
      </w:tblGrid>
      <w:tr w:rsidR="008C26E9" w14:paraId="6CA5F775" w14:textId="77777777">
        <w:trPr>
          <w:tblHeader/>
          <w:jc w:val="center"/>
        </w:trPr>
        <w:tc>
          <w:tcPr>
            <w:tcW w:w="3118" w:type="dxa"/>
            <w:shd w:val="clear" w:color="auto" w:fill="D9E2F3"/>
          </w:tcPr>
          <w:p w14:paraId="48C55D7E" w14:textId="77777777" w:rsidR="008C26E9" w:rsidRDefault="00925DFB">
            <w:pPr>
              <w:pStyle w:val="CellText"/>
              <w:jc w:val="center"/>
            </w:pPr>
            <w:r>
              <w:rPr>
                <w:b/>
              </w:rPr>
              <w:t>Model</w:t>
            </w:r>
          </w:p>
        </w:tc>
        <w:tc>
          <w:tcPr>
            <w:tcW w:w="1984" w:type="dxa"/>
            <w:shd w:val="clear" w:color="auto" w:fill="D9E2F3"/>
          </w:tcPr>
          <w:p w14:paraId="56A08F40" w14:textId="77777777" w:rsidR="008C26E9" w:rsidRDefault="00925DFB">
            <w:pPr>
              <w:pStyle w:val="CellText"/>
              <w:jc w:val="center"/>
            </w:pPr>
            <w:r>
              <w:rPr>
                <w:b/>
              </w:rPr>
              <w:t>Micro-F1</w:t>
            </w:r>
          </w:p>
        </w:tc>
        <w:tc>
          <w:tcPr>
            <w:tcW w:w="1984" w:type="dxa"/>
            <w:shd w:val="clear" w:color="auto" w:fill="D9E2F3"/>
          </w:tcPr>
          <w:p w14:paraId="68A47A57" w14:textId="77777777" w:rsidR="008C26E9" w:rsidRDefault="00925DFB">
            <w:pPr>
              <w:pStyle w:val="CellText"/>
              <w:jc w:val="center"/>
            </w:pPr>
            <w:r>
              <w:rPr>
                <w:b/>
              </w:rPr>
              <w:t>Over-flag</w:t>
            </w:r>
          </w:p>
        </w:tc>
        <w:tc>
          <w:tcPr>
            <w:tcW w:w="1985" w:type="dxa"/>
            <w:shd w:val="clear" w:color="auto" w:fill="D9E2F3"/>
          </w:tcPr>
          <w:p w14:paraId="08F6519F" w14:textId="77777777" w:rsidR="008C26E9" w:rsidRDefault="00925DFB">
            <w:pPr>
              <w:pStyle w:val="CellText"/>
              <w:jc w:val="center"/>
            </w:pPr>
            <w:r>
              <w:rPr>
                <w:b/>
              </w:rPr>
              <w:t>Recall</w:t>
            </w:r>
          </w:p>
        </w:tc>
      </w:tr>
      <w:tr w:rsidR="008C26E9" w14:paraId="7D4B6AA7" w14:textId="77777777">
        <w:trPr>
          <w:jc w:val="center"/>
        </w:trPr>
        <w:tc>
          <w:tcPr>
            <w:tcW w:w="3118" w:type="dxa"/>
          </w:tcPr>
          <w:p w14:paraId="36133446" w14:textId="77777777" w:rsidR="008C26E9" w:rsidRDefault="00925DFB">
            <w:pPr>
              <w:pStyle w:val="CellText"/>
            </w:pPr>
            <w:r>
              <w:t>gemma-4-12b (local)</w:t>
            </w:r>
          </w:p>
        </w:tc>
        <w:tc>
          <w:tcPr>
            <w:tcW w:w="1984" w:type="dxa"/>
          </w:tcPr>
          <w:p w14:paraId="19C92325" w14:textId="77777777" w:rsidR="008C26E9" w:rsidRDefault="00925DFB">
            <w:pPr>
              <w:pStyle w:val="CellText"/>
              <w:jc w:val="center"/>
            </w:pPr>
            <w:r>
              <w:t>0,73 → 0,77</w:t>
            </w:r>
          </w:p>
        </w:tc>
        <w:tc>
          <w:tcPr>
            <w:tcW w:w="1984" w:type="dxa"/>
          </w:tcPr>
          <w:p w14:paraId="54560161" w14:textId="77777777" w:rsidR="008C26E9" w:rsidRDefault="00925DFB">
            <w:pPr>
              <w:pStyle w:val="CellText"/>
              <w:jc w:val="center"/>
            </w:pPr>
            <w:r>
              <w:t>0,40 → 0,00</w:t>
            </w:r>
          </w:p>
        </w:tc>
        <w:tc>
          <w:tcPr>
            <w:tcW w:w="1985" w:type="dxa"/>
          </w:tcPr>
          <w:p w14:paraId="027FD643" w14:textId="77777777" w:rsidR="008C26E9" w:rsidRDefault="00925DFB">
            <w:pPr>
              <w:pStyle w:val="CellText"/>
              <w:jc w:val="center"/>
            </w:pPr>
            <w:r>
              <w:t>1,00 → 0,83</w:t>
            </w:r>
          </w:p>
        </w:tc>
      </w:tr>
      <w:tr w:rsidR="008C26E9" w14:paraId="3543662B" w14:textId="77777777">
        <w:trPr>
          <w:jc w:val="center"/>
        </w:trPr>
        <w:tc>
          <w:tcPr>
            <w:tcW w:w="3118" w:type="dxa"/>
          </w:tcPr>
          <w:p w14:paraId="51479037" w14:textId="77777777" w:rsidR="008C26E9" w:rsidRDefault="00925DFB">
            <w:pPr>
              <w:pStyle w:val="CellText"/>
            </w:pPr>
            <w:r>
              <w:t>deepseek-chat (cloud)</w:t>
            </w:r>
          </w:p>
        </w:tc>
        <w:tc>
          <w:tcPr>
            <w:tcW w:w="1984" w:type="dxa"/>
          </w:tcPr>
          <w:p w14:paraId="41746F03" w14:textId="77777777" w:rsidR="008C26E9" w:rsidRDefault="00925DFB">
            <w:pPr>
              <w:pStyle w:val="CellText"/>
              <w:jc w:val="center"/>
            </w:pPr>
            <w:r>
              <w:t>0,51 → 0,67</w:t>
            </w:r>
          </w:p>
        </w:tc>
        <w:tc>
          <w:tcPr>
            <w:tcW w:w="1984" w:type="dxa"/>
          </w:tcPr>
          <w:p w14:paraId="2AD3A88C" w14:textId="77777777" w:rsidR="008C26E9" w:rsidRDefault="00925DFB">
            <w:pPr>
              <w:pStyle w:val="CellText"/>
              <w:jc w:val="center"/>
            </w:pPr>
            <w:r>
              <w:t>0,80 → 0,20</w:t>
            </w:r>
          </w:p>
        </w:tc>
        <w:tc>
          <w:tcPr>
            <w:tcW w:w="1985" w:type="dxa"/>
          </w:tcPr>
          <w:p w14:paraId="14F5D043" w14:textId="77777777" w:rsidR="008C26E9" w:rsidRDefault="00925DFB">
            <w:pPr>
              <w:pStyle w:val="CellText"/>
              <w:jc w:val="center"/>
            </w:pPr>
            <w:r>
              <w:t>1,00 → 1,00</w:t>
            </w:r>
          </w:p>
        </w:tc>
      </w:tr>
    </w:tbl>
    <w:p w14:paraId="75B35290" w14:textId="77777777" w:rsidR="008C26E9" w:rsidRDefault="008C26E9">
      <w:pPr>
        <w:spacing w:after="0"/>
      </w:pPr>
    </w:p>
    <w:p w14:paraId="7B73616F" w14:textId="77777777" w:rsidR="008C26E9" w:rsidRDefault="00925DFB">
      <w:pPr>
        <w:pStyle w:val="CapBang"/>
      </w:pPr>
      <w:bookmarkStart w:id="90" w:name="_Toc242360971"/>
      <w:r>
        <w:t>Bảng 5.3 F1 theo từng loại mơ hồ</w:t>
      </w:r>
      <w:bookmarkEnd w:id="90"/>
    </w:p>
    <w:tbl>
      <w:tblPr>
        <w:tblStyle w:val="TableGrid"/>
        <w:tblW w:w="0" w:type="auto"/>
        <w:jc w:val="center"/>
        <w:tblLayout w:type="fixed"/>
        <w:tblLook w:val="04A0" w:firstRow="1" w:lastRow="0" w:firstColumn="1" w:lastColumn="0" w:noHBand="0" w:noVBand="1"/>
      </w:tblPr>
      <w:tblGrid>
        <w:gridCol w:w="3969"/>
        <w:gridCol w:w="2551"/>
        <w:gridCol w:w="2551"/>
      </w:tblGrid>
      <w:tr w:rsidR="008C26E9" w14:paraId="3E6B6E27" w14:textId="77777777">
        <w:trPr>
          <w:tblHeader/>
          <w:jc w:val="center"/>
        </w:trPr>
        <w:tc>
          <w:tcPr>
            <w:tcW w:w="3969" w:type="dxa"/>
            <w:shd w:val="clear" w:color="auto" w:fill="D9E2F3"/>
          </w:tcPr>
          <w:p w14:paraId="146DDABC" w14:textId="77777777" w:rsidR="008C26E9" w:rsidRDefault="00925DFB">
            <w:pPr>
              <w:pStyle w:val="CellText"/>
              <w:jc w:val="center"/>
            </w:pPr>
            <w:r>
              <w:rPr>
                <w:b/>
              </w:rPr>
              <w:t>Loại</w:t>
            </w:r>
          </w:p>
        </w:tc>
        <w:tc>
          <w:tcPr>
            <w:tcW w:w="2551" w:type="dxa"/>
            <w:shd w:val="clear" w:color="auto" w:fill="D9E2F3"/>
          </w:tcPr>
          <w:p w14:paraId="556D1811" w14:textId="77777777" w:rsidR="008C26E9" w:rsidRDefault="00925DFB">
            <w:pPr>
              <w:pStyle w:val="CellText"/>
              <w:jc w:val="center"/>
            </w:pPr>
            <w:r>
              <w:rPr>
                <w:b/>
              </w:rPr>
              <w:t>deepseek-chat</w:t>
            </w:r>
          </w:p>
        </w:tc>
        <w:tc>
          <w:tcPr>
            <w:tcW w:w="2551" w:type="dxa"/>
            <w:shd w:val="clear" w:color="auto" w:fill="D9E2F3"/>
          </w:tcPr>
          <w:p w14:paraId="55411FBD" w14:textId="77777777" w:rsidR="008C26E9" w:rsidRDefault="00925DFB">
            <w:pPr>
              <w:pStyle w:val="CellText"/>
              <w:jc w:val="center"/>
            </w:pPr>
            <w:r>
              <w:rPr>
                <w:b/>
              </w:rPr>
              <w:t>gemma-4-12b</w:t>
            </w:r>
          </w:p>
        </w:tc>
      </w:tr>
      <w:tr w:rsidR="008C26E9" w14:paraId="0897B18F" w14:textId="77777777">
        <w:trPr>
          <w:jc w:val="center"/>
        </w:trPr>
        <w:tc>
          <w:tcPr>
            <w:tcW w:w="3969" w:type="dxa"/>
          </w:tcPr>
          <w:p w14:paraId="3A6D9580" w14:textId="77777777" w:rsidR="008C26E9" w:rsidRDefault="00925DFB">
            <w:pPr>
              <w:pStyle w:val="CellText"/>
            </w:pPr>
            <w:r>
              <w:t>conflict</w:t>
            </w:r>
          </w:p>
        </w:tc>
        <w:tc>
          <w:tcPr>
            <w:tcW w:w="2551" w:type="dxa"/>
          </w:tcPr>
          <w:p w14:paraId="190D2658" w14:textId="77777777" w:rsidR="008C26E9" w:rsidRDefault="00925DFB">
            <w:pPr>
              <w:pStyle w:val="CellText"/>
              <w:jc w:val="center"/>
            </w:pPr>
            <w:r>
              <w:t>1,00</w:t>
            </w:r>
          </w:p>
        </w:tc>
        <w:tc>
          <w:tcPr>
            <w:tcW w:w="2551" w:type="dxa"/>
          </w:tcPr>
          <w:p w14:paraId="2884C574" w14:textId="77777777" w:rsidR="008C26E9" w:rsidRDefault="00925DFB">
            <w:pPr>
              <w:pStyle w:val="CellText"/>
              <w:jc w:val="center"/>
            </w:pPr>
            <w:r>
              <w:t>1,00</w:t>
            </w:r>
          </w:p>
        </w:tc>
      </w:tr>
      <w:tr w:rsidR="008C26E9" w14:paraId="62A7BB90" w14:textId="77777777">
        <w:trPr>
          <w:jc w:val="center"/>
        </w:trPr>
        <w:tc>
          <w:tcPr>
            <w:tcW w:w="3969" w:type="dxa"/>
          </w:tcPr>
          <w:p w14:paraId="3E837A30" w14:textId="77777777" w:rsidR="008C26E9" w:rsidRDefault="00925DFB">
            <w:pPr>
              <w:pStyle w:val="CellText"/>
            </w:pPr>
            <w:r>
              <w:t>missing_actor</w:t>
            </w:r>
          </w:p>
        </w:tc>
        <w:tc>
          <w:tcPr>
            <w:tcW w:w="2551" w:type="dxa"/>
          </w:tcPr>
          <w:p w14:paraId="54F368F7" w14:textId="77777777" w:rsidR="008C26E9" w:rsidRDefault="00925DFB">
            <w:pPr>
              <w:pStyle w:val="CellText"/>
              <w:jc w:val="center"/>
            </w:pPr>
            <w:r>
              <w:t>0,86</w:t>
            </w:r>
          </w:p>
        </w:tc>
        <w:tc>
          <w:tcPr>
            <w:tcW w:w="2551" w:type="dxa"/>
          </w:tcPr>
          <w:p w14:paraId="190EAA4B" w14:textId="77777777" w:rsidR="008C26E9" w:rsidRDefault="00925DFB">
            <w:pPr>
              <w:pStyle w:val="CellText"/>
              <w:jc w:val="center"/>
            </w:pPr>
            <w:r>
              <w:t>1,00</w:t>
            </w:r>
          </w:p>
        </w:tc>
      </w:tr>
      <w:tr w:rsidR="008C26E9" w14:paraId="3DE8EC46" w14:textId="77777777">
        <w:trPr>
          <w:jc w:val="center"/>
        </w:trPr>
        <w:tc>
          <w:tcPr>
            <w:tcW w:w="3969" w:type="dxa"/>
          </w:tcPr>
          <w:p w14:paraId="57D3659E" w14:textId="77777777" w:rsidR="008C26E9" w:rsidRDefault="00925DFB">
            <w:pPr>
              <w:pStyle w:val="CellText"/>
            </w:pPr>
            <w:r>
              <w:t>missing_expected_outcome</w:t>
            </w:r>
          </w:p>
        </w:tc>
        <w:tc>
          <w:tcPr>
            <w:tcW w:w="2551" w:type="dxa"/>
          </w:tcPr>
          <w:p w14:paraId="63EE4439" w14:textId="77777777" w:rsidR="008C26E9" w:rsidRDefault="00925DFB">
            <w:pPr>
              <w:pStyle w:val="CellText"/>
              <w:jc w:val="center"/>
            </w:pPr>
            <w:r>
              <w:t>0,60</w:t>
            </w:r>
          </w:p>
        </w:tc>
        <w:tc>
          <w:tcPr>
            <w:tcW w:w="2551" w:type="dxa"/>
          </w:tcPr>
          <w:p w14:paraId="46BC3924" w14:textId="77777777" w:rsidR="008C26E9" w:rsidRDefault="00925DFB">
            <w:pPr>
              <w:pStyle w:val="CellText"/>
              <w:jc w:val="center"/>
            </w:pPr>
            <w:r>
              <w:t>0,67</w:t>
            </w:r>
          </w:p>
        </w:tc>
      </w:tr>
      <w:tr w:rsidR="008C26E9" w14:paraId="3C712EEB" w14:textId="77777777">
        <w:trPr>
          <w:jc w:val="center"/>
        </w:trPr>
        <w:tc>
          <w:tcPr>
            <w:tcW w:w="3969" w:type="dxa"/>
          </w:tcPr>
          <w:p w14:paraId="2BBD1D3C" w14:textId="77777777" w:rsidR="008C26E9" w:rsidRDefault="00925DFB">
            <w:pPr>
              <w:pStyle w:val="CellText"/>
            </w:pPr>
            <w:r>
              <w:t>missing_precondition</w:t>
            </w:r>
          </w:p>
        </w:tc>
        <w:tc>
          <w:tcPr>
            <w:tcW w:w="2551" w:type="dxa"/>
          </w:tcPr>
          <w:p w14:paraId="11175E8B" w14:textId="77777777" w:rsidR="008C26E9" w:rsidRDefault="00925DFB">
            <w:pPr>
              <w:pStyle w:val="CellText"/>
              <w:jc w:val="center"/>
            </w:pPr>
            <w:r>
              <w:t>0,50</w:t>
            </w:r>
          </w:p>
        </w:tc>
        <w:tc>
          <w:tcPr>
            <w:tcW w:w="2551" w:type="dxa"/>
          </w:tcPr>
          <w:p w14:paraId="4892A282" w14:textId="77777777" w:rsidR="008C26E9" w:rsidRDefault="00925DFB">
            <w:pPr>
              <w:pStyle w:val="CellText"/>
              <w:jc w:val="center"/>
            </w:pPr>
            <w:r>
              <w:t>0,00</w:t>
            </w:r>
          </w:p>
        </w:tc>
      </w:tr>
      <w:tr w:rsidR="008C26E9" w14:paraId="7809E3FC" w14:textId="77777777">
        <w:trPr>
          <w:jc w:val="center"/>
        </w:trPr>
        <w:tc>
          <w:tcPr>
            <w:tcW w:w="3969" w:type="dxa"/>
          </w:tcPr>
          <w:p w14:paraId="5D21B11B" w14:textId="77777777" w:rsidR="008C26E9" w:rsidRDefault="00925DFB">
            <w:pPr>
              <w:pStyle w:val="CellText"/>
            </w:pPr>
            <w:r>
              <w:t>underspecified_action</w:t>
            </w:r>
          </w:p>
        </w:tc>
        <w:tc>
          <w:tcPr>
            <w:tcW w:w="2551" w:type="dxa"/>
          </w:tcPr>
          <w:p w14:paraId="70943A70" w14:textId="77777777" w:rsidR="008C26E9" w:rsidRDefault="00925DFB">
            <w:pPr>
              <w:pStyle w:val="CellText"/>
              <w:jc w:val="center"/>
            </w:pPr>
            <w:r>
              <w:t>0,29</w:t>
            </w:r>
          </w:p>
        </w:tc>
        <w:tc>
          <w:tcPr>
            <w:tcW w:w="2551" w:type="dxa"/>
          </w:tcPr>
          <w:p w14:paraId="0192CE88" w14:textId="77777777" w:rsidR="008C26E9" w:rsidRDefault="00925DFB">
            <w:pPr>
              <w:pStyle w:val="CellText"/>
              <w:jc w:val="center"/>
            </w:pPr>
            <w:r>
              <w:t>0,50</w:t>
            </w:r>
          </w:p>
        </w:tc>
      </w:tr>
      <w:tr w:rsidR="008C26E9" w14:paraId="0FBC4C93" w14:textId="77777777">
        <w:trPr>
          <w:jc w:val="center"/>
        </w:trPr>
        <w:tc>
          <w:tcPr>
            <w:tcW w:w="3969" w:type="dxa"/>
          </w:tcPr>
          <w:p w14:paraId="2E7C3DAD" w14:textId="77777777" w:rsidR="008C26E9" w:rsidRDefault="00925DFB">
            <w:pPr>
              <w:pStyle w:val="CellText"/>
            </w:pPr>
            <w:r>
              <w:t>vague_quantifier</w:t>
            </w:r>
          </w:p>
        </w:tc>
        <w:tc>
          <w:tcPr>
            <w:tcW w:w="2551" w:type="dxa"/>
          </w:tcPr>
          <w:p w14:paraId="6F56CFEA" w14:textId="77777777" w:rsidR="008C26E9" w:rsidRDefault="00925DFB">
            <w:pPr>
              <w:pStyle w:val="CellText"/>
              <w:jc w:val="center"/>
            </w:pPr>
            <w:r>
              <w:t>1,00</w:t>
            </w:r>
          </w:p>
        </w:tc>
        <w:tc>
          <w:tcPr>
            <w:tcW w:w="2551" w:type="dxa"/>
          </w:tcPr>
          <w:p w14:paraId="70733B71" w14:textId="77777777" w:rsidR="008C26E9" w:rsidRDefault="00925DFB">
            <w:pPr>
              <w:pStyle w:val="CellText"/>
              <w:jc w:val="center"/>
            </w:pPr>
            <w:r>
              <w:t>1,00</w:t>
            </w:r>
          </w:p>
        </w:tc>
      </w:tr>
    </w:tbl>
    <w:p w14:paraId="45D253E2" w14:textId="77777777" w:rsidR="008C26E9" w:rsidRDefault="008C26E9">
      <w:pPr>
        <w:spacing w:after="0"/>
      </w:pPr>
    </w:p>
    <w:p w14:paraId="30E8CC96" w14:textId="77777777" w:rsidR="008C26E9" w:rsidRDefault="00925DFB">
      <w:pPr>
        <w:jc w:val="both"/>
      </w:pPr>
      <w:r>
        <w:t xml:space="preserve">Dưới cùng một prompt, Gemma có precision và micro-F1 cao hơn, DeepSeek bắt đủ hơn (recall và macro-F1 cao hơn). missing_precondition là loại khó nhất với cả hai. Nhãn gold của loại này cũng chủ quan nhất: mỗi yêu cầu chỉ có một khuyết tật được chèn, trong khi một người đọc khác có thể thấy thêm precondition còn thiếu. Với 15 </w:t>
        <w:lastRenderedPageBreak/>
        <w:t>yêu cầu, các con số này chỉ là sơ bộ; một yêu cầu đổi nhãn có thể làm F1 của một loại thay đổi vài chục điểm phần trăm.</w:t>
      </w:r>
    </w:p>
    <w:p w14:paraId="6DFD54E8" w14:textId="77777777" w:rsidR="008C26E9" w:rsidRDefault="00925DFB">
      <w:pPr>
        <w:pStyle w:val="Heading3"/>
      </w:pPr>
      <w:bookmarkStart w:id="91" w:name="_Toc242361064"/>
      <w:r>
        <w:t>5.1.2 Phát hiện mơ hồ trên tập mở rộng</w:t>
      </w:r>
      <w:bookmarkEnd w:id="91"/>
    </w:p>
    <w:p w14:paraId="2AAF2DE3" w14:textId="77777777" w:rsidR="008C26E9" w:rsidRDefault="00925DFB">
      <w:pPr>
        <w:jc w:val="both"/>
      </w:pPr>
      <w:r>
        <w:t>Tập mở rộng gồm 15 tài liệu, 47 yêu cầu, trong đó 23 yêu cầu sạch. Với deepseek-chat: micro-precision 0,44, micro-recall 0,90, micro-F1 0,59, macro-F1 0,60; 5/23 yêu cầu sạch bị gắn cờ nhầm.</w:t>
      </w:r>
    </w:p>
    <w:p w14:paraId="1D801CA2" w14:textId="77777777" w:rsidR="008C26E9" w:rsidRDefault="00925DFB">
      <w:pPr>
        <w:pStyle w:val="CapBang"/>
      </w:pPr>
      <w:bookmarkStart w:id="92" w:name="_Toc242360972"/>
      <w:r>
        <w:t>Bảng 5.4 Phát hiện mơ hồ theo loại trên 47 yêu cầu (deepseek-chat)</w:t>
      </w:r>
      <w:bookmarkEnd w:id="92"/>
    </w:p>
    <w:tbl>
      <w:tblPr>
        <w:tblStyle w:val="TableGrid"/>
        <w:tblW w:w="0" w:type="auto"/>
        <w:jc w:val="center"/>
        <w:tblLayout w:type="fixed"/>
        <w:tblLook w:val="04A0" w:firstRow="1" w:lastRow="0" w:firstColumn="1" w:lastColumn="0" w:noHBand="0" w:noVBand="1"/>
      </w:tblPr>
      <w:tblGrid>
        <w:gridCol w:w="3402"/>
        <w:gridCol w:w="1701"/>
        <w:gridCol w:w="1304"/>
        <w:gridCol w:w="1304"/>
        <w:gridCol w:w="1360"/>
      </w:tblGrid>
      <w:tr w:rsidR="008C26E9" w14:paraId="74F29806" w14:textId="77777777">
        <w:trPr>
          <w:tblHeader/>
          <w:jc w:val="center"/>
        </w:trPr>
        <w:tc>
          <w:tcPr>
            <w:tcW w:w="3402" w:type="dxa"/>
            <w:shd w:val="clear" w:color="auto" w:fill="D9E2F3"/>
          </w:tcPr>
          <w:p w14:paraId="56D72B0C" w14:textId="77777777" w:rsidR="008C26E9" w:rsidRDefault="00925DFB">
            <w:pPr>
              <w:pStyle w:val="CellText"/>
              <w:jc w:val="center"/>
            </w:pPr>
            <w:r>
              <w:rPr>
                <w:b/>
              </w:rPr>
              <w:t>Loại</w:t>
            </w:r>
          </w:p>
        </w:tc>
        <w:tc>
          <w:tcPr>
            <w:tcW w:w="1701" w:type="dxa"/>
            <w:shd w:val="clear" w:color="auto" w:fill="D9E2F3"/>
          </w:tcPr>
          <w:p w14:paraId="179B4E0B" w14:textId="77777777" w:rsidR="008C26E9" w:rsidRDefault="00925DFB">
            <w:pPr>
              <w:pStyle w:val="CellText"/>
              <w:jc w:val="center"/>
            </w:pPr>
            <w:r>
              <w:rPr>
                <w:b/>
              </w:rPr>
              <w:t>TP/FP/FN</w:t>
            </w:r>
          </w:p>
        </w:tc>
        <w:tc>
          <w:tcPr>
            <w:tcW w:w="1304" w:type="dxa"/>
            <w:shd w:val="clear" w:color="auto" w:fill="D9E2F3"/>
          </w:tcPr>
          <w:p w14:paraId="3C0DB7F0" w14:textId="77777777" w:rsidR="008C26E9" w:rsidRDefault="00925DFB">
            <w:pPr>
              <w:pStyle w:val="CellText"/>
              <w:jc w:val="center"/>
            </w:pPr>
            <w:r>
              <w:rPr>
                <w:b/>
              </w:rPr>
              <w:t>Precision</w:t>
            </w:r>
          </w:p>
        </w:tc>
        <w:tc>
          <w:tcPr>
            <w:tcW w:w="1304" w:type="dxa"/>
            <w:shd w:val="clear" w:color="auto" w:fill="D9E2F3"/>
          </w:tcPr>
          <w:p w14:paraId="75565803" w14:textId="77777777" w:rsidR="008C26E9" w:rsidRDefault="00925DFB">
            <w:pPr>
              <w:pStyle w:val="CellText"/>
              <w:jc w:val="center"/>
            </w:pPr>
            <w:r>
              <w:rPr>
                <w:b/>
              </w:rPr>
              <w:t>Recall</w:t>
            </w:r>
          </w:p>
        </w:tc>
        <w:tc>
          <w:tcPr>
            <w:tcW w:w="1360" w:type="dxa"/>
            <w:shd w:val="clear" w:color="auto" w:fill="D9E2F3"/>
          </w:tcPr>
          <w:p w14:paraId="0C7B6587" w14:textId="77777777" w:rsidR="008C26E9" w:rsidRDefault="00925DFB">
            <w:pPr>
              <w:pStyle w:val="CellText"/>
              <w:jc w:val="center"/>
            </w:pPr>
            <w:r>
              <w:rPr>
                <w:b/>
              </w:rPr>
              <w:t>F1</w:t>
            </w:r>
          </w:p>
        </w:tc>
      </w:tr>
      <w:tr w:rsidR="008C26E9" w14:paraId="0E604B88" w14:textId="77777777">
        <w:trPr>
          <w:jc w:val="center"/>
        </w:trPr>
        <w:tc>
          <w:tcPr>
            <w:tcW w:w="3402" w:type="dxa"/>
          </w:tcPr>
          <w:p w14:paraId="19BF0FEC" w14:textId="77777777" w:rsidR="008C26E9" w:rsidRDefault="00925DFB">
            <w:pPr>
              <w:pStyle w:val="CellText"/>
            </w:pPr>
            <w:r>
              <w:t>conflict</w:t>
            </w:r>
          </w:p>
        </w:tc>
        <w:tc>
          <w:tcPr>
            <w:tcW w:w="1701" w:type="dxa"/>
          </w:tcPr>
          <w:p w14:paraId="51D2A062" w14:textId="77777777" w:rsidR="008C26E9" w:rsidRDefault="00925DFB">
            <w:pPr>
              <w:pStyle w:val="CellText"/>
              <w:jc w:val="center"/>
            </w:pPr>
            <w:r>
              <w:t>3/0/0</w:t>
            </w:r>
          </w:p>
        </w:tc>
        <w:tc>
          <w:tcPr>
            <w:tcW w:w="1304" w:type="dxa"/>
          </w:tcPr>
          <w:p w14:paraId="185FACAA" w14:textId="77777777" w:rsidR="008C26E9" w:rsidRDefault="00925DFB">
            <w:pPr>
              <w:pStyle w:val="CellText"/>
              <w:jc w:val="center"/>
            </w:pPr>
            <w:r>
              <w:t>1,00</w:t>
            </w:r>
          </w:p>
        </w:tc>
        <w:tc>
          <w:tcPr>
            <w:tcW w:w="1304" w:type="dxa"/>
          </w:tcPr>
          <w:p w14:paraId="296FC02A" w14:textId="77777777" w:rsidR="008C26E9" w:rsidRDefault="00925DFB">
            <w:pPr>
              <w:pStyle w:val="CellText"/>
              <w:jc w:val="center"/>
            </w:pPr>
            <w:r>
              <w:t>1,00</w:t>
            </w:r>
          </w:p>
        </w:tc>
        <w:tc>
          <w:tcPr>
            <w:tcW w:w="1360" w:type="dxa"/>
          </w:tcPr>
          <w:p w14:paraId="3F2BCCE5" w14:textId="77777777" w:rsidR="008C26E9" w:rsidRDefault="00925DFB">
            <w:pPr>
              <w:pStyle w:val="CellText"/>
              <w:jc w:val="center"/>
            </w:pPr>
            <w:r>
              <w:t>1,00</w:t>
            </w:r>
          </w:p>
        </w:tc>
      </w:tr>
      <w:tr w:rsidR="008C26E9" w14:paraId="6CF5814B" w14:textId="77777777">
        <w:trPr>
          <w:jc w:val="center"/>
        </w:trPr>
        <w:tc>
          <w:tcPr>
            <w:tcW w:w="3402" w:type="dxa"/>
          </w:tcPr>
          <w:p w14:paraId="1F3E47D2" w14:textId="77777777" w:rsidR="008C26E9" w:rsidRDefault="00925DFB">
            <w:pPr>
              <w:pStyle w:val="CellText"/>
            </w:pPr>
            <w:r>
              <w:t>missing_actor</w:t>
            </w:r>
          </w:p>
        </w:tc>
        <w:tc>
          <w:tcPr>
            <w:tcW w:w="1701" w:type="dxa"/>
          </w:tcPr>
          <w:p w14:paraId="33560B99" w14:textId="77777777" w:rsidR="008C26E9" w:rsidRDefault="00925DFB">
            <w:pPr>
              <w:pStyle w:val="CellText"/>
              <w:jc w:val="center"/>
            </w:pPr>
            <w:r>
              <w:t>6/6/0</w:t>
            </w:r>
          </w:p>
        </w:tc>
        <w:tc>
          <w:tcPr>
            <w:tcW w:w="1304" w:type="dxa"/>
          </w:tcPr>
          <w:p w14:paraId="0707AAED" w14:textId="77777777" w:rsidR="008C26E9" w:rsidRDefault="00925DFB">
            <w:pPr>
              <w:pStyle w:val="CellText"/>
              <w:jc w:val="center"/>
            </w:pPr>
            <w:r>
              <w:t>0,50</w:t>
            </w:r>
          </w:p>
        </w:tc>
        <w:tc>
          <w:tcPr>
            <w:tcW w:w="1304" w:type="dxa"/>
          </w:tcPr>
          <w:p w14:paraId="4C34FE5E" w14:textId="77777777" w:rsidR="008C26E9" w:rsidRDefault="00925DFB">
            <w:pPr>
              <w:pStyle w:val="CellText"/>
              <w:jc w:val="center"/>
            </w:pPr>
            <w:r>
              <w:t>1,00</w:t>
            </w:r>
          </w:p>
        </w:tc>
        <w:tc>
          <w:tcPr>
            <w:tcW w:w="1360" w:type="dxa"/>
          </w:tcPr>
          <w:p w14:paraId="280F45CD" w14:textId="77777777" w:rsidR="008C26E9" w:rsidRDefault="00925DFB">
            <w:pPr>
              <w:pStyle w:val="CellText"/>
              <w:jc w:val="center"/>
            </w:pPr>
            <w:r>
              <w:t>0,67</w:t>
            </w:r>
          </w:p>
        </w:tc>
      </w:tr>
      <w:tr w:rsidR="008C26E9" w14:paraId="364434EF" w14:textId="77777777">
        <w:trPr>
          <w:jc w:val="center"/>
        </w:trPr>
        <w:tc>
          <w:tcPr>
            <w:tcW w:w="3402" w:type="dxa"/>
          </w:tcPr>
          <w:p w14:paraId="216E0073" w14:textId="77777777" w:rsidR="008C26E9" w:rsidRDefault="00925DFB">
            <w:pPr>
              <w:pStyle w:val="CellText"/>
            </w:pPr>
            <w:r>
              <w:t>missing_expected_outcome</w:t>
            </w:r>
          </w:p>
        </w:tc>
        <w:tc>
          <w:tcPr>
            <w:tcW w:w="1701" w:type="dxa"/>
          </w:tcPr>
          <w:p w14:paraId="14140C54" w14:textId="77777777" w:rsidR="008C26E9" w:rsidRDefault="00925DFB">
            <w:pPr>
              <w:pStyle w:val="CellText"/>
              <w:jc w:val="center"/>
            </w:pPr>
            <w:r>
              <w:t>9/10/2</w:t>
            </w:r>
          </w:p>
        </w:tc>
        <w:tc>
          <w:tcPr>
            <w:tcW w:w="1304" w:type="dxa"/>
          </w:tcPr>
          <w:p w14:paraId="6029B01B" w14:textId="77777777" w:rsidR="008C26E9" w:rsidRDefault="00925DFB">
            <w:pPr>
              <w:pStyle w:val="CellText"/>
              <w:jc w:val="center"/>
            </w:pPr>
            <w:r>
              <w:t>0,47</w:t>
            </w:r>
          </w:p>
        </w:tc>
        <w:tc>
          <w:tcPr>
            <w:tcW w:w="1304" w:type="dxa"/>
          </w:tcPr>
          <w:p w14:paraId="3A55E17D" w14:textId="77777777" w:rsidR="008C26E9" w:rsidRDefault="00925DFB">
            <w:pPr>
              <w:pStyle w:val="CellText"/>
              <w:jc w:val="center"/>
            </w:pPr>
            <w:r>
              <w:t>0,82</w:t>
            </w:r>
          </w:p>
        </w:tc>
        <w:tc>
          <w:tcPr>
            <w:tcW w:w="1360" w:type="dxa"/>
          </w:tcPr>
          <w:p w14:paraId="0BB83E8C" w14:textId="77777777" w:rsidR="008C26E9" w:rsidRDefault="00925DFB">
            <w:pPr>
              <w:pStyle w:val="CellText"/>
              <w:jc w:val="center"/>
            </w:pPr>
            <w:r>
              <w:t>0,60</w:t>
            </w:r>
          </w:p>
        </w:tc>
      </w:tr>
      <w:tr w:rsidR="008C26E9" w14:paraId="65EB9FD7" w14:textId="77777777">
        <w:trPr>
          <w:jc w:val="center"/>
        </w:trPr>
        <w:tc>
          <w:tcPr>
            <w:tcW w:w="3402" w:type="dxa"/>
          </w:tcPr>
          <w:p w14:paraId="71AF97E0" w14:textId="77777777" w:rsidR="008C26E9" w:rsidRDefault="00925DFB">
            <w:pPr>
              <w:pStyle w:val="CellText"/>
            </w:pPr>
            <w:r>
              <w:t>missing_precondition</w:t>
            </w:r>
          </w:p>
        </w:tc>
        <w:tc>
          <w:tcPr>
            <w:tcW w:w="1701" w:type="dxa"/>
          </w:tcPr>
          <w:p w14:paraId="78627185" w14:textId="77777777" w:rsidR="008C26E9" w:rsidRDefault="00925DFB">
            <w:pPr>
              <w:pStyle w:val="CellText"/>
              <w:jc w:val="center"/>
            </w:pPr>
            <w:r>
              <w:t>1/9/0</w:t>
            </w:r>
          </w:p>
        </w:tc>
        <w:tc>
          <w:tcPr>
            <w:tcW w:w="1304" w:type="dxa"/>
          </w:tcPr>
          <w:p w14:paraId="73A9F2F9" w14:textId="77777777" w:rsidR="008C26E9" w:rsidRDefault="00925DFB">
            <w:pPr>
              <w:pStyle w:val="CellText"/>
              <w:jc w:val="center"/>
            </w:pPr>
            <w:r>
              <w:t>0,10</w:t>
            </w:r>
          </w:p>
        </w:tc>
        <w:tc>
          <w:tcPr>
            <w:tcW w:w="1304" w:type="dxa"/>
          </w:tcPr>
          <w:p w14:paraId="59DB3DCE" w14:textId="77777777" w:rsidR="008C26E9" w:rsidRDefault="00925DFB">
            <w:pPr>
              <w:pStyle w:val="CellText"/>
              <w:jc w:val="center"/>
            </w:pPr>
            <w:r>
              <w:t>1,00</w:t>
            </w:r>
          </w:p>
        </w:tc>
        <w:tc>
          <w:tcPr>
            <w:tcW w:w="1360" w:type="dxa"/>
          </w:tcPr>
          <w:p w14:paraId="4ADEF1B6" w14:textId="77777777" w:rsidR="008C26E9" w:rsidRDefault="00925DFB">
            <w:pPr>
              <w:pStyle w:val="CellText"/>
              <w:jc w:val="center"/>
            </w:pPr>
            <w:r>
              <w:t>0,18</w:t>
            </w:r>
          </w:p>
        </w:tc>
      </w:tr>
      <w:tr w:rsidR="008C26E9" w14:paraId="1077A125" w14:textId="77777777">
        <w:trPr>
          <w:jc w:val="center"/>
        </w:trPr>
        <w:tc>
          <w:tcPr>
            <w:tcW w:w="3402" w:type="dxa"/>
          </w:tcPr>
          <w:p w14:paraId="1B5FFB4F" w14:textId="77777777" w:rsidR="008C26E9" w:rsidRDefault="00925DFB">
            <w:pPr>
              <w:pStyle w:val="CellText"/>
            </w:pPr>
            <w:r>
              <w:t>underspecified_action</w:t>
            </w:r>
          </w:p>
        </w:tc>
        <w:tc>
          <w:tcPr>
            <w:tcW w:w="1701" w:type="dxa"/>
          </w:tcPr>
          <w:p w14:paraId="4C38D75F" w14:textId="77777777" w:rsidR="008C26E9" w:rsidRDefault="00925DFB">
            <w:pPr>
              <w:pStyle w:val="CellText"/>
              <w:jc w:val="center"/>
            </w:pPr>
            <w:r>
              <w:t>1/11/1</w:t>
            </w:r>
          </w:p>
        </w:tc>
        <w:tc>
          <w:tcPr>
            <w:tcW w:w="1304" w:type="dxa"/>
          </w:tcPr>
          <w:p w14:paraId="3BAB30E7" w14:textId="77777777" w:rsidR="008C26E9" w:rsidRDefault="00925DFB">
            <w:pPr>
              <w:pStyle w:val="CellText"/>
              <w:jc w:val="center"/>
            </w:pPr>
            <w:r>
              <w:t>0,08</w:t>
            </w:r>
          </w:p>
        </w:tc>
        <w:tc>
          <w:tcPr>
            <w:tcW w:w="1304" w:type="dxa"/>
          </w:tcPr>
          <w:p w14:paraId="317FDC25" w14:textId="77777777" w:rsidR="008C26E9" w:rsidRDefault="00925DFB">
            <w:pPr>
              <w:pStyle w:val="CellText"/>
              <w:jc w:val="center"/>
            </w:pPr>
            <w:r>
              <w:t>0,50</w:t>
            </w:r>
          </w:p>
        </w:tc>
        <w:tc>
          <w:tcPr>
            <w:tcW w:w="1360" w:type="dxa"/>
          </w:tcPr>
          <w:p w14:paraId="112D4332" w14:textId="77777777" w:rsidR="008C26E9" w:rsidRDefault="00925DFB">
            <w:pPr>
              <w:pStyle w:val="CellText"/>
              <w:jc w:val="center"/>
            </w:pPr>
            <w:r>
              <w:t>0,14</w:t>
            </w:r>
          </w:p>
        </w:tc>
      </w:tr>
      <w:tr w:rsidR="008C26E9" w14:paraId="4B3A12C5" w14:textId="77777777">
        <w:trPr>
          <w:jc w:val="center"/>
        </w:trPr>
        <w:tc>
          <w:tcPr>
            <w:tcW w:w="3402" w:type="dxa"/>
          </w:tcPr>
          <w:p w14:paraId="586DC2F6" w14:textId="77777777" w:rsidR="008C26E9" w:rsidRDefault="00925DFB">
            <w:pPr>
              <w:pStyle w:val="CellText"/>
            </w:pPr>
            <w:r>
              <w:t>vague_quantifier</w:t>
            </w:r>
          </w:p>
        </w:tc>
        <w:tc>
          <w:tcPr>
            <w:tcW w:w="1701" w:type="dxa"/>
          </w:tcPr>
          <w:p w14:paraId="05DD2BE4" w14:textId="77777777" w:rsidR="008C26E9" w:rsidRDefault="00925DFB">
            <w:pPr>
              <w:pStyle w:val="CellText"/>
              <w:jc w:val="center"/>
            </w:pPr>
            <w:r>
              <w:t>8/0/0</w:t>
            </w:r>
          </w:p>
        </w:tc>
        <w:tc>
          <w:tcPr>
            <w:tcW w:w="1304" w:type="dxa"/>
          </w:tcPr>
          <w:p w14:paraId="10E9791C" w14:textId="77777777" w:rsidR="008C26E9" w:rsidRDefault="00925DFB">
            <w:pPr>
              <w:pStyle w:val="CellText"/>
              <w:jc w:val="center"/>
            </w:pPr>
            <w:r>
              <w:t>1,00</w:t>
            </w:r>
          </w:p>
        </w:tc>
        <w:tc>
          <w:tcPr>
            <w:tcW w:w="1304" w:type="dxa"/>
          </w:tcPr>
          <w:p w14:paraId="67D7F23F" w14:textId="77777777" w:rsidR="008C26E9" w:rsidRDefault="00925DFB">
            <w:pPr>
              <w:pStyle w:val="CellText"/>
              <w:jc w:val="center"/>
            </w:pPr>
            <w:r>
              <w:t>1,00</w:t>
            </w:r>
          </w:p>
        </w:tc>
        <w:tc>
          <w:tcPr>
            <w:tcW w:w="1360" w:type="dxa"/>
          </w:tcPr>
          <w:p w14:paraId="62755B3D" w14:textId="77777777" w:rsidR="008C26E9" w:rsidRDefault="00925DFB">
            <w:pPr>
              <w:pStyle w:val="CellText"/>
              <w:jc w:val="center"/>
            </w:pPr>
            <w:r>
              <w:t>1,00</w:t>
            </w:r>
          </w:p>
        </w:tc>
      </w:tr>
    </w:tbl>
    <w:p w14:paraId="0DEEE0B8" w14:textId="77777777" w:rsidR="008C26E9" w:rsidRDefault="008C26E9">
      <w:pPr>
        <w:spacing w:after="0"/>
      </w:pPr>
    </w:p>
    <w:p w14:paraId="202F9B75" w14:textId="77777777" w:rsidR="008C26E9" w:rsidRDefault="00925DFB">
      <w:pPr>
        <w:jc w:val="both"/>
      </w:pPr>
      <w:r>
        <w:t>Trên tập mở rộng, recall vẫn cao (0,90) nhưng precision giảm còn 0,44. Hai loại kéo precision xuống là missing_precondition (1 đúng, 9 gắn nhầm) và underspecified_action (1 đúng, 11 gắn nhầm). Nhiều yêu cầu trong tập không nêu điều kiện trước, ví dụ đăng ký học phần hay xuất kho không nói người thao tác phải đăng nhập, nên gắn cờ missing_precondition cho chúng không hẳn là sai. Nhãn gold chỉ chèn một khuyết tật chủ đích cho mỗi yêu cầu, nên các khuyết tật tự nhiên khác của văn bản bị tính là FP. Vì vậy precision đo được là cận dưới; để kết luận chắc hơn cần nhiều người gán nhãn độc lập trên cùng tập.</w:t>
      </w:r>
    </w:p>
    <w:p w14:paraId="5D6B9C36" w14:textId="77777777" w:rsidR="008C26E9" w:rsidRDefault="00925DFB">
      <w:pPr>
        <w:jc w:val="both"/>
      </w:pPr>
      <w:r>
        <w:t>conflict và vague_quantifier đạt F1 1,00 trên cả tập 15 và tập 47 yêu cầu, cả ba mâu thuẫn toàn cục đều được bắt.</w:t>
      </w:r>
    </w:p>
    <w:p w14:paraId="0454B31D" w14:textId="77777777" w:rsidR="008C26E9" w:rsidRDefault="00925DFB">
      <w:pPr>
        <w:pStyle w:val="Heading3"/>
      </w:pPr>
      <w:bookmarkStart w:id="93" w:name="_Toc242361065"/>
      <w:r>
        <w:t>5.1.3 Chất lượng test case: pipeline có cấu trúc so với đưa thẳng tài liệu</w:t>
      </w:r>
      <w:bookmarkEnd w:id="93"/>
    </w:p>
    <w:p w14:paraId="40681DCD" w14:textId="77777777" w:rsidR="008C26E9" w:rsidRDefault="00925DFB">
      <w:pPr>
        <w:jc w:val="both"/>
      </w:pPr>
      <w:r>
        <w:t>Bảng dưới so sánh hai nhánh trên 15 tài liệu và 83 điều kiện gold, qua hai phiên bản quy tắc sinh test. Phiên bản 1 dùng prompt ban đầu của Test Design Agent. Phiên bản 2 thêm quy tắc chỉ sinh negative, error_guessing và alternative_flow khi tài liệu nêu phản ứng của hệ thống, áp dụng cho cả hai nhánh; ca biên BVA mang theo hành động của yêu cầu. Dòng "có AG-01" chỉ tính test sinh từ yêu cầu không bị Requirement Agent gắn cờ mơ hồ, mô phỏng việc người duyệt giữ các yêu cầu mơ hồ lại để làm rõ.</w:t>
      </w:r>
    </w:p>
    <w:p w14:paraId="754C1923" w14:textId="77777777" w:rsidR="008C26E9" w:rsidRDefault="00925DFB">
      <w:pPr>
        <w:pStyle w:val="CapBang"/>
      </w:pPr>
      <w:bookmarkStart w:id="94" w:name="_Toc242360973"/>
      <w:r>
        <w:lastRenderedPageBreak/>
        <w:t>Bảng 5.5 Chất lượng test case theo nhánh và phiên bản quy tắc</w:t>
      </w:r>
      <w:bookmarkEnd w:id="94"/>
    </w:p>
    <w:tbl>
      <w:tblPr>
        <w:tblStyle w:val="TableGrid"/>
        <w:tblW w:w="0" w:type="auto"/>
        <w:jc w:val="center"/>
        <w:tblLayout w:type="fixed"/>
        <w:tblLook w:val="04A0" w:firstRow="1" w:lastRow="0" w:firstColumn="1" w:lastColumn="0" w:noHBand="0" w:noVBand="1"/>
      </w:tblPr>
      <w:tblGrid>
        <w:gridCol w:w="2016"/>
        <w:gridCol w:w="672"/>
        <w:gridCol w:w="1456"/>
        <w:gridCol w:w="1008"/>
        <w:gridCol w:w="1176"/>
        <w:gridCol w:w="784"/>
        <w:gridCol w:w="1064"/>
        <w:gridCol w:w="895"/>
      </w:tblGrid>
      <w:tr w:rsidR="008C26E9" w14:paraId="5EBC651D" w14:textId="77777777">
        <w:trPr>
          <w:tblHeader/>
          <w:jc w:val="center"/>
        </w:trPr>
        <w:tc>
          <w:tcPr>
            <w:tcW w:w="2016" w:type="dxa"/>
            <w:shd w:val="clear" w:color="auto" w:fill="D9E2F3"/>
          </w:tcPr>
          <w:p w14:paraId="036D417D" w14:textId="77777777" w:rsidR="008C26E9" w:rsidRDefault="00925DFB">
            <w:pPr>
              <w:pStyle w:val="CellText"/>
              <w:jc w:val="center"/>
            </w:pPr>
            <w:r>
              <w:rPr>
                <w:b/>
              </w:rPr>
              <w:t>Nhánh</w:t>
            </w:r>
          </w:p>
        </w:tc>
        <w:tc>
          <w:tcPr>
            <w:tcW w:w="672" w:type="dxa"/>
            <w:shd w:val="clear" w:color="auto" w:fill="D9E2F3"/>
          </w:tcPr>
          <w:p w14:paraId="11760FEF" w14:textId="77777777" w:rsidR="008C26E9" w:rsidRDefault="00925DFB">
            <w:pPr>
              <w:pStyle w:val="CellText"/>
              <w:jc w:val="center"/>
            </w:pPr>
            <w:r>
              <w:rPr>
                <w:b/>
              </w:rPr>
              <w:t>Số TC</w:t>
            </w:r>
          </w:p>
        </w:tc>
        <w:tc>
          <w:tcPr>
            <w:tcW w:w="1456" w:type="dxa"/>
            <w:shd w:val="clear" w:color="auto" w:fill="D9E2F3"/>
          </w:tcPr>
          <w:p w14:paraId="794E0E26" w14:textId="77777777" w:rsidR="008C26E9" w:rsidRDefault="00925DFB">
            <w:pPr>
              <w:pStyle w:val="CellText"/>
              <w:jc w:val="center"/>
            </w:pPr>
            <w:r>
              <w:rPr>
                <w:b/>
              </w:rPr>
              <w:t>Độ phủ gold</w:t>
            </w:r>
          </w:p>
        </w:tc>
        <w:tc>
          <w:tcPr>
            <w:tcW w:w="1008" w:type="dxa"/>
            <w:shd w:val="clear" w:color="auto" w:fill="D9E2F3"/>
          </w:tcPr>
          <w:p w14:paraId="4281CF33" w14:textId="77777777" w:rsidR="008C26E9" w:rsidRDefault="00925DFB">
            <w:pPr>
              <w:pStyle w:val="CellText"/>
              <w:jc w:val="center"/>
            </w:pPr>
            <w:r>
              <w:rPr>
                <w:b/>
              </w:rPr>
              <w:t>Positive</w:t>
            </w:r>
          </w:p>
        </w:tc>
        <w:tc>
          <w:tcPr>
            <w:tcW w:w="1176" w:type="dxa"/>
            <w:shd w:val="clear" w:color="auto" w:fill="D9E2F3"/>
          </w:tcPr>
          <w:p w14:paraId="08F6BA10" w14:textId="77777777" w:rsidR="008C26E9" w:rsidRDefault="00925DFB">
            <w:pPr>
              <w:pStyle w:val="CellText"/>
              <w:jc w:val="center"/>
            </w:pPr>
            <w:r>
              <w:rPr>
                <w:b/>
              </w:rPr>
              <w:t>Negative</w:t>
            </w:r>
          </w:p>
        </w:tc>
        <w:tc>
          <w:tcPr>
            <w:tcW w:w="784" w:type="dxa"/>
            <w:shd w:val="clear" w:color="auto" w:fill="D9E2F3"/>
          </w:tcPr>
          <w:p w14:paraId="7C4CA5D1" w14:textId="77777777" w:rsidR="008C26E9" w:rsidRDefault="00925DFB">
            <w:pPr>
              <w:pStyle w:val="CellText"/>
              <w:jc w:val="center"/>
            </w:pPr>
            <w:r>
              <w:rPr>
                <w:b/>
              </w:rPr>
              <w:t>Biên</w:t>
            </w:r>
          </w:p>
        </w:tc>
        <w:tc>
          <w:tcPr>
            <w:tcW w:w="1064" w:type="dxa"/>
            <w:shd w:val="clear" w:color="auto" w:fill="D9E2F3"/>
          </w:tcPr>
          <w:p w14:paraId="238230FF" w14:textId="77777777" w:rsidR="008C26E9" w:rsidRDefault="00925DFB">
            <w:pPr>
              <w:pStyle w:val="CellText"/>
              <w:jc w:val="center"/>
            </w:pPr>
            <w:r>
              <w:rPr>
                <w:b/>
              </w:rPr>
              <w:t>Không căn cứ</w:t>
            </w:r>
          </w:p>
        </w:tc>
        <w:tc>
          <w:tcPr>
            <w:tcW w:w="895" w:type="dxa"/>
            <w:shd w:val="clear" w:color="auto" w:fill="D9E2F3"/>
          </w:tcPr>
          <w:p w14:paraId="549E7A08" w14:textId="77777777" w:rsidR="008C26E9" w:rsidRDefault="00925DFB">
            <w:pPr>
              <w:pStyle w:val="CellText"/>
              <w:jc w:val="center"/>
            </w:pPr>
            <w:r>
              <w:rPr>
                <w:b/>
              </w:rPr>
              <w:t>Truy vết</w:t>
            </w:r>
          </w:p>
        </w:tc>
      </w:tr>
      <w:tr w:rsidR="008C26E9" w14:paraId="5C351365" w14:textId="77777777">
        <w:trPr>
          <w:jc w:val="center"/>
        </w:trPr>
        <w:tc>
          <w:tcPr>
            <w:tcW w:w="2016" w:type="dxa"/>
          </w:tcPr>
          <w:p w14:paraId="7C7FEC10" w14:textId="77777777" w:rsidR="008C26E9" w:rsidRDefault="00925DFB">
            <w:pPr>
              <w:pStyle w:val="CellText"/>
            </w:pPr>
            <w:r>
              <w:t>direct v1</w:t>
            </w:r>
          </w:p>
        </w:tc>
        <w:tc>
          <w:tcPr>
            <w:tcW w:w="672" w:type="dxa"/>
          </w:tcPr>
          <w:p w14:paraId="52901C8B" w14:textId="77777777" w:rsidR="008C26E9" w:rsidRDefault="00925DFB">
            <w:pPr>
              <w:pStyle w:val="CellText"/>
              <w:jc w:val="center"/>
            </w:pPr>
            <w:r>
              <w:t>168</w:t>
            </w:r>
          </w:p>
        </w:tc>
        <w:tc>
          <w:tcPr>
            <w:tcW w:w="1456" w:type="dxa"/>
          </w:tcPr>
          <w:p w14:paraId="7DA3EEB6" w14:textId="77777777" w:rsidR="008C26E9" w:rsidRDefault="00925DFB">
            <w:pPr>
              <w:pStyle w:val="CellText"/>
              <w:jc w:val="center"/>
            </w:pPr>
            <w:r>
              <w:t>79/83 (95%)</w:t>
            </w:r>
          </w:p>
        </w:tc>
        <w:tc>
          <w:tcPr>
            <w:tcW w:w="1008" w:type="dxa"/>
          </w:tcPr>
          <w:p w14:paraId="1509C3BE" w14:textId="77777777" w:rsidR="008C26E9" w:rsidRDefault="00925DFB">
            <w:pPr>
              <w:pStyle w:val="CellText"/>
              <w:jc w:val="center"/>
            </w:pPr>
            <w:r>
              <w:t>41/41</w:t>
            </w:r>
          </w:p>
        </w:tc>
        <w:tc>
          <w:tcPr>
            <w:tcW w:w="1176" w:type="dxa"/>
          </w:tcPr>
          <w:p w14:paraId="32A6FACF" w14:textId="77777777" w:rsidR="008C26E9" w:rsidRDefault="00925DFB">
            <w:pPr>
              <w:pStyle w:val="CellText"/>
              <w:jc w:val="center"/>
            </w:pPr>
            <w:r>
              <w:t>15/18</w:t>
            </w:r>
          </w:p>
        </w:tc>
        <w:tc>
          <w:tcPr>
            <w:tcW w:w="784" w:type="dxa"/>
          </w:tcPr>
          <w:p w14:paraId="4AF0A62C" w14:textId="77777777" w:rsidR="008C26E9" w:rsidRDefault="00925DFB">
            <w:pPr>
              <w:pStyle w:val="CellText"/>
              <w:jc w:val="center"/>
            </w:pPr>
            <w:r>
              <w:t>23/24</w:t>
            </w:r>
          </w:p>
        </w:tc>
        <w:tc>
          <w:tcPr>
            <w:tcW w:w="1064" w:type="dxa"/>
          </w:tcPr>
          <w:p w14:paraId="0D23D10F" w14:textId="77777777" w:rsidR="008C26E9" w:rsidRDefault="00925DFB">
            <w:pPr>
              <w:pStyle w:val="CellText"/>
              <w:jc w:val="center"/>
            </w:pPr>
            <w:r>
              <w:t>32%</w:t>
            </w:r>
          </w:p>
        </w:tc>
        <w:tc>
          <w:tcPr>
            <w:tcW w:w="895" w:type="dxa"/>
          </w:tcPr>
          <w:p w14:paraId="3217F595" w14:textId="77777777" w:rsidR="008C26E9" w:rsidRDefault="00925DFB">
            <w:pPr>
              <w:pStyle w:val="CellText"/>
              <w:jc w:val="center"/>
            </w:pPr>
            <w:r>
              <w:t>0%</w:t>
            </w:r>
          </w:p>
        </w:tc>
      </w:tr>
      <w:tr w:rsidR="008C26E9" w14:paraId="2DC334D8" w14:textId="77777777">
        <w:trPr>
          <w:jc w:val="center"/>
        </w:trPr>
        <w:tc>
          <w:tcPr>
            <w:tcW w:w="2016" w:type="dxa"/>
          </w:tcPr>
          <w:p w14:paraId="7B35E15B" w14:textId="77777777" w:rsidR="008C26E9" w:rsidRDefault="00925DFB">
            <w:pPr>
              <w:pStyle w:val="CellText"/>
            </w:pPr>
            <w:r>
              <w:t>pipeline v1</w:t>
            </w:r>
          </w:p>
        </w:tc>
        <w:tc>
          <w:tcPr>
            <w:tcW w:w="672" w:type="dxa"/>
          </w:tcPr>
          <w:p w14:paraId="5D134DD4" w14:textId="77777777" w:rsidR="008C26E9" w:rsidRDefault="00925DFB">
            <w:pPr>
              <w:pStyle w:val="CellText"/>
              <w:jc w:val="center"/>
            </w:pPr>
            <w:r>
              <w:t>304</w:t>
            </w:r>
          </w:p>
        </w:tc>
        <w:tc>
          <w:tcPr>
            <w:tcW w:w="1456" w:type="dxa"/>
          </w:tcPr>
          <w:p w14:paraId="489D9BE7" w14:textId="77777777" w:rsidR="008C26E9" w:rsidRDefault="00925DFB">
            <w:pPr>
              <w:pStyle w:val="CellText"/>
              <w:jc w:val="center"/>
            </w:pPr>
            <w:r>
              <w:t>76/83 (92%)</w:t>
            </w:r>
          </w:p>
        </w:tc>
        <w:tc>
          <w:tcPr>
            <w:tcW w:w="1008" w:type="dxa"/>
          </w:tcPr>
          <w:p w14:paraId="6172B73F" w14:textId="77777777" w:rsidR="008C26E9" w:rsidRDefault="00925DFB">
            <w:pPr>
              <w:pStyle w:val="CellText"/>
              <w:jc w:val="center"/>
            </w:pPr>
            <w:r>
              <w:t>41/41</w:t>
            </w:r>
          </w:p>
        </w:tc>
        <w:tc>
          <w:tcPr>
            <w:tcW w:w="1176" w:type="dxa"/>
          </w:tcPr>
          <w:p w14:paraId="08ECCCEC" w14:textId="77777777" w:rsidR="008C26E9" w:rsidRDefault="00925DFB">
            <w:pPr>
              <w:pStyle w:val="CellText"/>
              <w:jc w:val="center"/>
            </w:pPr>
            <w:r>
              <w:t>13/18</w:t>
            </w:r>
          </w:p>
        </w:tc>
        <w:tc>
          <w:tcPr>
            <w:tcW w:w="784" w:type="dxa"/>
          </w:tcPr>
          <w:p w14:paraId="7F7E35D3" w14:textId="77777777" w:rsidR="008C26E9" w:rsidRDefault="00925DFB">
            <w:pPr>
              <w:pStyle w:val="CellText"/>
              <w:jc w:val="center"/>
            </w:pPr>
            <w:r>
              <w:t>22/24</w:t>
            </w:r>
          </w:p>
        </w:tc>
        <w:tc>
          <w:tcPr>
            <w:tcW w:w="1064" w:type="dxa"/>
          </w:tcPr>
          <w:p w14:paraId="27E3D36B" w14:textId="77777777" w:rsidR="008C26E9" w:rsidRDefault="00925DFB">
            <w:pPr>
              <w:pStyle w:val="CellText"/>
              <w:jc w:val="center"/>
            </w:pPr>
            <w:r>
              <w:t>45%</w:t>
            </w:r>
          </w:p>
        </w:tc>
        <w:tc>
          <w:tcPr>
            <w:tcW w:w="895" w:type="dxa"/>
          </w:tcPr>
          <w:p w14:paraId="6A327BC5" w14:textId="77777777" w:rsidR="008C26E9" w:rsidRDefault="00925DFB">
            <w:pPr>
              <w:pStyle w:val="CellText"/>
              <w:jc w:val="center"/>
            </w:pPr>
            <w:r>
              <w:t>100%</w:t>
            </w:r>
          </w:p>
        </w:tc>
      </w:tr>
      <w:tr w:rsidR="008C26E9" w14:paraId="2EEC269E" w14:textId="77777777">
        <w:trPr>
          <w:jc w:val="center"/>
        </w:trPr>
        <w:tc>
          <w:tcPr>
            <w:tcW w:w="2016" w:type="dxa"/>
          </w:tcPr>
          <w:p w14:paraId="34CF1B1C" w14:textId="77777777" w:rsidR="008C26E9" w:rsidRDefault="00925DFB">
            <w:pPr>
              <w:pStyle w:val="CellText"/>
            </w:pPr>
            <w:r>
              <w:t>direct v2</w:t>
            </w:r>
          </w:p>
        </w:tc>
        <w:tc>
          <w:tcPr>
            <w:tcW w:w="672" w:type="dxa"/>
          </w:tcPr>
          <w:p w14:paraId="084FD672" w14:textId="77777777" w:rsidR="008C26E9" w:rsidRDefault="00925DFB">
            <w:pPr>
              <w:pStyle w:val="CellText"/>
              <w:jc w:val="center"/>
            </w:pPr>
            <w:r>
              <w:t>79</w:t>
            </w:r>
          </w:p>
        </w:tc>
        <w:tc>
          <w:tcPr>
            <w:tcW w:w="1456" w:type="dxa"/>
          </w:tcPr>
          <w:p w14:paraId="79E27BA6" w14:textId="77777777" w:rsidR="008C26E9" w:rsidRDefault="00925DFB">
            <w:pPr>
              <w:pStyle w:val="CellText"/>
              <w:jc w:val="center"/>
            </w:pPr>
            <w:r>
              <w:t>62/83 (75%)</w:t>
            </w:r>
          </w:p>
        </w:tc>
        <w:tc>
          <w:tcPr>
            <w:tcW w:w="1008" w:type="dxa"/>
          </w:tcPr>
          <w:p w14:paraId="00AE7DE7" w14:textId="77777777" w:rsidR="008C26E9" w:rsidRDefault="00925DFB">
            <w:pPr>
              <w:pStyle w:val="CellText"/>
              <w:jc w:val="center"/>
            </w:pPr>
            <w:r>
              <w:t>38/41</w:t>
            </w:r>
          </w:p>
        </w:tc>
        <w:tc>
          <w:tcPr>
            <w:tcW w:w="1176" w:type="dxa"/>
          </w:tcPr>
          <w:p w14:paraId="4120BE4A" w14:textId="77777777" w:rsidR="008C26E9" w:rsidRDefault="00925DFB">
            <w:pPr>
              <w:pStyle w:val="CellText"/>
              <w:jc w:val="center"/>
            </w:pPr>
            <w:r>
              <w:t>8/18</w:t>
            </w:r>
          </w:p>
        </w:tc>
        <w:tc>
          <w:tcPr>
            <w:tcW w:w="784" w:type="dxa"/>
          </w:tcPr>
          <w:p w14:paraId="2030FFA4" w14:textId="77777777" w:rsidR="008C26E9" w:rsidRDefault="00925DFB">
            <w:pPr>
              <w:pStyle w:val="CellText"/>
              <w:jc w:val="center"/>
            </w:pPr>
            <w:r>
              <w:t>16/24</w:t>
            </w:r>
          </w:p>
        </w:tc>
        <w:tc>
          <w:tcPr>
            <w:tcW w:w="1064" w:type="dxa"/>
          </w:tcPr>
          <w:p w14:paraId="12CC04F5" w14:textId="77777777" w:rsidR="008C26E9" w:rsidRDefault="00925DFB">
            <w:pPr>
              <w:pStyle w:val="CellText"/>
              <w:jc w:val="center"/>
            </w:pPr>
            <w:r>
              <w:t>3%</w:t>
            </w:r>
          </w:p>
        </w:tc>
        <w:tc>
          <w:tcPr>
            <w:tcW w:w="895" w:type="dxa"/>
          </w:tcPr>
          <w:p w14:paraId="37E6DE55" w14:textId="77777777" w:rsidR="008C26E9" w:rsidRDefault="00925DFB">
            <w:pPr>
              <w:pStyle w:val="CellText"/>
              <w:jc w:val="center"/>
            </w:pPr>
            <w:r>
              <w:t>0%</w:t>
            </w:r>
          </w:p>
        </w:tc>
      </w:tr>
      <w:tr w:rsidR="008C26E9" w14:paraId="27249A46" w14:textId="77777777">
        <w:trPr>
          <w:jc w:val="center"/>
        </w:trPr>
        <w:tc>
          <w:tcPr>
            <w:tcW w:w="2016" w:type="dxa"/>
          </w:tcPr>
          <w:p w14:paraId="349236AB" w14:textId="77777777" w:rsidR="008C26E9" w:rsidRDefault="00925DFB">
            <w:pPr>
              <w:pStyle w:val="CellText"/>
            </w:pPr>
            <w:r>
              <w:t>pipeline v2</w:t>
            </w:r>
          </w:p>
        </w:tc>
        <w:tc>
          <w:tcPr>
            <w:tcW w:w="672" w:type="dxa"/>
          </w:tcPr>
          <w:p w14:paraId="68480B98" w14:textId="77777777" w:rsidR="008C26E9" w:rsidRDefault="00925DFB">
            <w:pPr>
              <w:pStyle w:val="CellText"/>
              <w:jc w:val="center"/>
            </w:pPr>
            <w:r>
              <w:t>106</w:t>
            </w:r>
          </w:p>
        </w:tc>
        <w:tc>
          <w:tcPr>
            <w:tcW w:w="1456" w:type="dxa"/>
          </w:tcPr>
          <w:p w14:paraId="2EF1BF61" w14:textId="77777777" w:rsidR="008C26E9" w:rsidRDefault="00925DFB">
            <w:pPr>
              <w:pStyle w:val="CellText"/>
              <w:jc w:val="center"/>
            </w:pPr>
            <w:r>
              <w:t>67/83 (81%)</w:t>
            </w:r>
          </w:p>
        </w:tc>
        <w:tc>
          <w:tcPr>
            <w:tcW w:w="1008" w:type="dxa"/>
          </w:tcPr>
          <w:p w14:paraId="0B47BB11" w14:textId="77777777" w:rsidR="008C26E9" w:rsidRDefault="00925DFB">
            <w:pPr>
              <w:pStyle w:val="CellText"/>
              <w:jc w:val="center"/>
            </w:pPr>
            <w:r>
              <w:t>41/41</w:t>
            </w:r>
          </w:p>
        </w:tc>
        <w:tc>
          <w:tcPr>
            <w:tcW w:w="1176" w:type="dxa"/>
          </w:tcPr>
          <w:p w14:paraId="59E031F2" w14:textId="77777777" w:rsidR="008C26E9" w:rsidRDefault="00925DFB">
            <w:pPr>
              <w:pStyle w:val="CellText"/>
              <w:jc w:val="center"/>
            </w:pPr>
            <w:r>
              <w:t>8/18</w:t>
            </w:r>
          </w:p>
        </w:tc>
        <w:tc>
          <w:tcPr>
            <w:tcW w:w="784" w:type="dxa"/>
          </w:tcPr>
          <w:p w14:paraId="08E908A7" w14:textId="77777777" w:rsidR="008C26E9" w:rsidRDefault="00925DFB">
            <w:pPr>
              <w:pStyle w:val="CellText"/>
              <w:jc w:val="center"/>
            </w:pPr>
            <w:r>
              <w:t>18/24</w:t>
            </w:r>
          </w:p>
        </w:tc>
        <w:tc>
          <w:tcPr>
            <w:tcW w:w="1064" w:type="dxa"/>
          </w:tcPr>
          <w:p w14:paraId="6EFDAC2E" w14:textId="77777777" w:rsidR="008C26E9" w:rsidRDefault="00925DFB">
            <w:pPr>
              <w:pStyle w:val="CellText"/>
              <w:jc w:val="center"/>
            </w:pPr>
            <w:r>
              <w:t>9%</w:t>
            </w:r>
          </w:p>
        </w:tc>
        <w:tc>
          <w:tcPr>
            <w:tcW w:w="895" w:type="dxa"/>
          </w:tcPr>
          <w:p w14:paraId="14C365C9" w14:textId="77777777" w:rsidR="008C26E9" w:rsidRDefault="00925DFB">
            <w:pPr>
              <w:pStyle w:val="CellText"/>
              <w:jc w:val="center"/>
            </w:pPr>
            <w:r>
              <w:t>100%</w:t>
            </w:r>
          </w:p>
        </w:tc>
      </w:tr>
      <w:tr w:rsidR="008C26E9" w14:paraId="1ABDC237" w14:textId="77777777">
        <w:trPr>
          <w:jc w:val="center"/>
        </w:trPr>
        <w:tc>
          <w:tcPr>
            <w:tcW w:w="2016" w:type="dxa"/>
          </w:tcPr>
          <w:p w14:paraId="423F497E" w14:textId="77777777" w:rsidR="008C26E9" w:rsidRDefault="00925DFB">
            <w:pPr>
              <w:pStyle w:val="CellText"/>
            </w:pPr>
            <w:r>
              <w:t>pipeline v2 có AG-01</w:t>
            </w:r>
          </w:p>
        </w:tc>
        <w:tc>
          <w:tcPr>
            <w:tcW w:w="672" w:type="dxa"/>
          </w:tcPr>
          <w:p w14:paraId="10F34D5A" w14:textId="77777777" w:rsidR="008C26E9" w:rsidRDefault="00925DFB">
            <w:pPr>
              <w:pStyle w:val="CellText"/>
              <w:jc w:val="center"/>
            </w:pPr>
            <w:r>
              <w:t>72</w:t>
            </w:r>
          </w:p>
        </w:tc>
        <w:tc>
          <w:tcPr>
            <w:tcW w:w="1456" w:type="dxa"/>
          </w:tcPr>
          <w:p w14:paraId="60EB42B8" w14:textId="77777777" w:rsidR="008C26E9" w:rsidRDefault="00925DFB">
            <w:pPr>
              <w:pStyle w:val="CellText"/>
              <w:jc w:val="center"/>
            </w:pPr>
            <w:r>
              <w:t>43/83 (52%)</w:t>
            </w:r>
          </w:p>
        </w:tc>
        <w:tc>
          <w:tcPr>
            <w:tcW w:w="1008" w:type="dxa"/>
          </w:tcPr>
          <w:p w14:paraId="3C6B828E" w14:textId="77777777" w:rsidR="008C26E9" w:rsidRDefault="00925DFB">
            <w:pPr>
              <w:pStyle w:val="CellText"/>
              <w:jc w:val="center"/>
            </w:pPr>
            <w:r>
              <w:t>21/41</w:t>
            </w:r>
          </w:p>
        </w:tc>
        <w:tc>
          <w:tcPr>
            <w:tcW w:w="1176" w:type="dxa"/>
          </w:tcPr>
          <w:p w14:paraId="037C6924" w14:textId="77777777" w:rsidR="008C26E9" w:rsidRDefault="00925DFB">
            <w:pPr>
              <w:pStyle w:val="CellText"/>
              <w:jc w:val="center"/>
            </w:pPr>
            <w:r>
              <w:t>4/18</w:t>
            </w:r>
          </w:p>
        </w:tc>
        <w:tc>
          <w:tcPr>
            <w:tcW w:w="784" w:type="dxa"/>
          </w:tcPr>
          <w:p w14:paraId="56DA3E9A" w14:textId="77777777" w:rsidR="008C26E9" w:rsidRDefault="00925DFB">
            <w:pPr>
              <w:pStyle w:val="CellText"/>
              <w:jc w:val="center"/>
            </w:pPr>
            <w:r>
              <w:t>18/24</w:t>
            </w:r>
          </w:p>
        </w:tc>
        <w:tc>
          <w:tcPr>
            <w:tcW w:w="1064" w:type="dxa"/>
          </w:tcPr>
          <w:p w14:paraId="0DA08073" w14:textId="77777777" w:rsidR="008C26E9" w:rsidRDefault="00925DFB">
            <w:pPr>
              <w:pStyle w:val="CellText"/>
              <w:jc w:val="center"/>
            </w:pPr>
            <w:r>
              <w:t>4%</w:t>
            </w:r>
          </w:p>
        </w:tc>
        <w:tc>
          <w:tcPr>
            <w:tcW w:w="895" w:type="dxa"/>
          </w:tcPr>
          <w:p w14:paraId="616C81D5" w14:textId="77777777" w:rsidR="008C26E9" w:rsidRDefault="00925DFB">
            <w:pPr>
              <w:pStyle w:val="CellText"/>
              <w:jc w:val="center"/>
            </w:pPr>
            <w:r>
              <w:t>100%</w:t>
            </w:r>
          </w:p>
        </w:tc>
      </w:tr>
    </w:tbl>
    <w:p w14:paraId="7CD078CA" w14:textId="77777777" w:rsidR="008C26E9" w:rsidRDefault="008C26E9">
      <w:pPr>
        <w:spacing w:after="0"/>
      </w:pPr>
    </w:p>
    <w:p w14:paraId="64B6E227" w14:textId="77777777" w:rsidR="008C26E9" w:rsidRDefault="00925DFB">
      <w:pPr>
        <w:jc w:val="both"/>
      </w:pPr>
      <w:r>
        <w:t>So sánh theo cặp trên từng điều kiện gold (McNemar chính xác): phiên bản 1: 1 điều kiện chỉ pipeline phủ, 4 chỉ direct phủ, p = 0,38; phiên bản 2: 8 điều kiện chỉ pipeline phủ, 3 chỉ direct phủ, p = 0,23.</w:t>
      </w:r>
    </w:p>
    <w:p w14:paraId="570EED46" w14:textId="77777777" w:rsidR="008C26E9" w:rsidRDefault="00925DFB">
      <w:pPr>
        <w:pStyle w:val="CapBang"/>
      </w:pPr>
      <w:bookmarkStart w:id="95" w:name="_Toc242360974"/>
      <w:r>
        <w:t>Bảng 5.6 Test không căn cứ theo loại test (phiên bản 1)</w:t>
      </w:r>
      <w:bookmarkEnd w:id="95"/>
    </w:p>
    <w:tbl>
      <w:tblPr>
        <w:tblStyle w:val="TableGrid"/>
        <w:tblW w:w="0" w:type="auto"/>
        <w:jc w:val="center"/>
        <w:tblLayout w:type="fixed"/>
        <w:tblLook w:val="04A0" w:firstRow="1" w:lastRow="0" w:firstColumn="1" w:lastColumn="0" w:noHBand="0" w:noVBand="1"/>
      </w:tblPr>
      <w:tblGrid>
        <w:gridCol w:w="2835"/>
        <w:gridCol w:w="3118"/>
        <w:gridCol w:w="3118"/>
      </w:tblGrid>
      <w:tr w:rsidR="008C26E9" w14:paraId="57B61209" w14:textId="77777777">
        <w:trPr>
          <w:tblHeader/>
          <w:jc w:val="center"/>
        </w:trPr>
        <w:tc>
          <w:tcPr>
            <w:tcW w:w="2835" w:type="dxa"/>
            <w:shd w:val="clear" w:color="auto" w:fill="D9E2F3"/>
          </w:tcPr>
          <w:p w14:paraId="72B180FA" w14:textId="77777777" w:rsidR="008C26E9" w:rsidRDefault="00925DFB">
            <w:pPr>
              <w:pStyle w:val="CellText"/>
              <w:jc w:val="center"/>
            </w:pPr>
            <w:r>
              <w:rPr>
                <w:b/>
              </w:rPr>
              <w:t>Loại test</w:t>
            </w:r>
          </w:p>
        </w:tc>
        <w:tc>
          <w:tcPr>
            <w:tcW w:w="3118" w:type="dxa"/>
            <w:shd w:val="clear" w:color="auto" w:fill="D9E2F3"/>
          </w:tcPr>
          <w:p w14:paraId="1EADDBE7" w14:textId="77777777" w:rsidR="008C26E9" w:rsidRDefault="00925DFB">
            <w:pPr>
              <w:pStyle w:val="CellText"/>
              <w:jc w:val="center"/>
            </w:pPr>
            <w:r>
              <w:rPr>
                <w:b/>
              </w:rPr>
              <w:t>Direct: không căn cứ / tổng</w:t>
            </w:r>
          </w:p>
        </w:tc>
        <w:tc>
          <w:tcPr>
            <w:tcW w:w="3118" w:type="dxa"/>
            <w:shd w:val="clear" w:color="auto" w:fill="D9E2F3"/>
          </w:tcPr>
          <w:p w14:paraId="0ED9E1BF" w14:textId="77777777" w:rsidR="008C26E9" w:rsidRDefault="00925DFB">
            <w:pPr>
              <w:pStyle w:val="CellText"/>
              <w:jc w:val="center"/>
            </w:pPr>
            <w:r>
              <w:rPr>
                <w:b/>
              </w:rPr>
              <w:t>Pipeline: không căn cứ / tổng</w:t>
            </w:r>
          </w:p>
        </w:tc>
      </w:tr>
      <w:tr w:rsidR="008C26E9" w14:paraId="5EB75290" w14:textId="77777777">
        <w:trPr>
          <w:jc w:val="center"/>
        </w:trPr>
        <w:tc>
          <w:tcPr>
            <w:tcW w:w="2835" w:type="dxa"/>
          </w:tcPr>
          <w:p w14:paraId="7EDEBF34" w14:textId="77777777" w:rsidR="008C26E9" w:rsidRDefault="00925DFB">
            <w:pPr>
              <w:pStyle w:val="CellText"/>
            </w:pPr>
            <w:r>
              <w:t>alternative_flow</w:t>
            </w:r>
          </w:p>
        </w:tc>
        <w:tc>
          <w:tcPr>
            <w:tcW w:w="3118" w:type="dxa"/>
          </w:tcPr>
          <w:p w14:paraId="425A2939" w14:textId="77777777" w:rsidR="008C26E9" w:rsidRDefault="00925DFB">
            <w:pPr>
              <w:pStyle w:val="CellText"/>
              <w:jc w:val="center"/>
            </w:pPr>
            <w:r>
              <w:t>4/12</w:t>
            </w:r>
          </w:p>
        </w:tc>
        <w:tc>
          <w:tcPr>
            <w:tcW w:w="3118" w:type="dxa"/>
          </w:tcPr>
          <w:p w14:paraId="17EC48F3" w14:textId="77777777" w:rsidR="008C26E9" w:rsidRDefault="00925DFB">
            <w:pPr>
              <w:pStyle w:val="CellText"/>
              <w:jc w:val="center"/>
            </w:pPr>
            <w:r>
              <w:t>13/27</w:t>
            </w:r>
          </w:p>
        </w:tc>
      </w:tr>
      <w:tr w:rsidR="008C26E9" w14:paraId="4F14C470" w14:textId="77777777">
        <w:trPr>
          <w:jc w:val="center"/>
        </w:trPr>
        <w:tc>
          <w:tcPr>
            <w:tcW w:w="2835" w:type="dxa"/>
          </w:tcPr>
          <w:p w14:paraId="39E758AC" w14:textId="77777777" w:rsidR="008C26E9" w:rsidRDefault="00925DFB">
            <w:pPr>
              <w:pStyle w:val="CellText"/>
            </w:pPr>
            <w:r>
              <w:t>boundary</w:t>
            </w:r>
          </w:p>
        </w:tc>
        <w:tc>
          <w:tcPr>
            <w:tcW w:w="3118" w:type="dxa"/>
          </w:tcPr>
          <w:p w14:paraId="7B4189B6" w14:textId="77777777" w:rsidR="008C26E9" w:rsidRDefault="00925DFB">
            <w:pPr>
              <w:pStyle w:val="CellText"/>
              <w:jc w:val="center"/>
            </w:pPr>
            <w:r>
              <w:t>8/37</w:t>
            </w:r>
          </w:p>
        </w:tc>
        <w:tc>
          <w:tcPr>
            <w:tcW w:w="3118" w:type="dxa"/>
          </w:tcPr>
          <w:p w14:paraId="1C4CF30C" w14:textId="77777777" w:rsidR="008C26E9" w:rsidRDefault="00925DFB">
            <w:pPr>
              <w:pStyle w:val="CellText"/>
              <w:jc w:val="center"/>
            </w:pPr>
            <w:r>
              <w:t>9/38</w:t>
            </w:r>
          </w:p>
        </w:tc>
      </w:tr>
      <w:tr w:rsidR="008C26E9" w14:paraId="0DEFD19B" w14:textId="77777777">
        <w:trPr>
          <w:jc w:val="center"/>
        </w:trPr>
        <w:tc>
          <w:tcPr>
            <w:tcW w:w="2835" w:type="dxa"/>
          </w:tcPr>
          <w:p w14:paraId="6AC0D58D" w14:textId="77777777" w:rsidR="008C26E9" w:rsidRDefault="00925DFB">
            <w:pPr>
              <w:pStyle w:val="CellText"/>
            </w:pPr>
            <w:r>
              <w:t>error_guessing</w:t>
            </w:r>
          </w:p>
        </w:tc>
        <w:tc>
          <w:tcPr>
            <w:tcW w:w="3118" w:type="dxa"/>
          </w:tcPr>
          <w:p w14:paraId="02CD6C66" w14:textId="77777777" w:rsidR="008C26E9" w:rsidRDefault="00925DFB">
            <w:pPr>
              <w:pStyle w:val="CellText"/>
              <w:jc w:val="center"/>
            </w:pPr>
            <w:r>
              <w:t>30/36</w:t>
            </w:r>
          </w:p>
        </w:tc>
        <w:tc>
          <w:tcPr>
            <w:tcW w:w="3118" w:type="dxa"/>
          </w:tcPr>
          <w:p w14:paraId="1DC4474B" w14:textId="77777777" w:rsidR="008C26E9" w:rsidRDefault="00925DFB">
            <w:pPr>
              <w:pStyle w:val="CellText"/>
              <w:jc w:val="center"/>
            </w:pPr>
            <w:r>
              <w:t>52/64</w:t>
            </w:r>
          </w:p>
        </w:tc>
      </w:tr>
      <w:tr w:rsidR="008C26E9" w14:paraId="252DD5BB" w14:textId="77777777">
        <w:trPr>
          <w:jc w:val="center"/>
        </w:trPr>
        <w:tc>
          <w:tcPr>
            <w:tcW w:w="2835" w:type="dxa"/>
          </w:tcPr>
          <w:p w14:paraId="4448EB1E" w14:textId="77777777" w:rsidR="008C26E9" w:rsidRDefault="00925DFB">
            <w:pPr>
              <w:pStyle w:val="CellText"/>
            </w:pPr>
            <w:r>
              <w:t>negative</w:t>
            </w:r>
          </w:p>
        </w:tc>
        <w:tc>
          <w:tcPr>
            <w:tcW w:w="3118" w:type="dxa"/>
          </w:tcPr>
          <w:p w14:paraId="3C70C680" w14:textId="77777777" w:rsidR="008C26E9" w:rsidRDefault="00925DFB">
            <w:pPr>
              <w:pStyle w:val="CellText"/>
              <w:jc w:val="center"/>
            </w:pPr>
            <w:r>
              <w:t>11/42</w:t>
            </w:r>
          </w:p>
        </w:tc>
        <w:tc>
          <w:tcPr>
            <w:tcW w:w="3118" w:type="dxa"/>
          </w:tcPr>
          <w:p w14:paraId="4D7BE5DB" w14:textId="77777777" w:rsidR="008C26E9" w:rsidRDefault="00925DFB">
            <w:pPr>
              <w:pStyle w:val="CellText"/>
              <w:jc w:val="center"/>
            </w:pPr>
            <w:r>
              <w:t>56/114</w:t>
            </w:r>
          </w:p>
        </w:tc>
      </w:tr>
      <w:tr w:rsidR="008C26E9" w14:paraId="70476834" w14:textId="77777777">
        <w:trPr>
          <w:jc w:val="center"/>
        </w:trPr>
        <w:tc>
          <w:tcPr>
            <w:tcW w:w="2835" w:type="dxa"/>
          </w:tcPr>
          <w:p w14:paraId="6A6D323C" w14:textId="77777777" w:rsidR="008C26E9" w:rsidRDefault="00925DFB">
            <w:pPr>
              <w:pStyle w:val="CellText"/>
            </w:pPr>
            <w:r>
              <w:t>positive</w:t>
            </w:r>
          </w:p>
        </w:tc>
        <w:tc>
          <w:tcPr>
            <w:tcW w:w="3118" w:type="dxa"/>
          </w:tcPr>
          <w:p w14:paraId="7A2D16B0" w14:textId="77777777" w:rsidR="008C26E9" w:rsidRDefault="00925DFB">
            <w:pPr>
              <w:pStyle w:val="CellText"/>
              <w:jc w:val="center"/>
            </w:pPr>
            <w:r>
              <w:t>0/41</w:t>
            </w:r>
          </w:p>
        </w:tc>
        <w:tc>
          <w:tcPr>
            <w:tcW w:w="3118" w:type="dxa"/>
          </w:tcPr>
          <w:p w14:paraId="2ECC578C" w14:textId="77777777" w:rsidR="008C26E9" w:rsidRDefault="00925DFB">
            <w:pPr>
              <w:pStyle w:val="CellText"/>
              <w:jc w:val="center"/>
            </w:pPr>
            <w:r>
              <w:t>8/61</w:t>
            </w:r>
          </w:p>
        </w:tc>
      </w:tr>
    </w:tbl>
    <w:p w14:paraId="7E7584A1" w14:textId="77777777" w:rsidR="008C26E9" w:rsidRDefault="008C26E9">
      <w:pPr>
        <w:spacing w:after="0"/>
      </w:pPr>
    </w:p>
    <w:p w14:paraId="7D6E0A7F" w14:textId="77777777" w:rsidR="008C26E9" w:rsidRDefault="00925DFB">
      <w:pPr>
        <w:jc w:val="both"/>
      </w:pPr>
      <w:r>
        <w:t>Ở phiên bản 1, đưa thẳng tài liệu cho LLM cho độ phủ 95% với 168 test, còn pipeline cho 92% với 304 test. Chênh lệch độ phủ không có ý nghĩa thống kê. Điểm khác lớn là tỉ lệ test không căn cứ: 32% ở direct và 45% ở pipeline. Bảng theo loại test cho thấy nguồn gốc: error_guessing gần như luôn bị bịa ở cả hai nhánh, và pipeline sinh nhiều negative hơn hẳn (114 so với 42) vì Test Design Agent làm việc trên từng yêu cầu một và cố tìm ca âm bản cho mỗi yêu cầu kể cả khi tài liệu không nói hệ thống phản ứng thế nào. Ví dụ ở tài liệu thư viện, pipeline sinh "gia hạn sách đã trả thì bị từ chối", một luật tài liệu không hề nêu.</w:t>
      </w:r>
    </w:p>
    <w:p w14:paraId="0195ADA4" w14:textId="77777777" w:rsidR="008C26E9" w:rsidRDefault="00925DFB">
      <w:pPr>
        <w:jc w:val="both"/>
      </w:pPr>
      <w:r>
        <w:t>Tách theo use case, pipeline có 34% test không căn cứ ở use case sạch và 58% ở use case có khuyết tật chèn sẵn. Nghĩa là phần lớn test bịa xuất phát từ yêu cầu mơ hồ, đúng loại yêu cầu mà cổng AG-01 được thiết kế để chặn.</w:t>
      </w:r>
    </w:p>
    <w:p w14:paraId="663317A9" w14:textId="77777777" w:rsidR="008C26E9" w:rsidRDefault="00925DFB">
      <w:pPr>
        <w:jc w:val="both"/>
      </w:pPr>
      <w:r>
        <w:t xml:space="preserve">Phiên bản 2 thêm một quy tắc cho cả hai nhánh. Tỉ lệ không căn cứ giảm mạnh (direct 32% xuống 3%, pipeline 45% xuống 9%) nhưng độ phủ cũng giảm (direct 95% xuống 75%, pipeline 92% xuống 81%), chủ yếu ở điều kiện negative và biên: model trở nên dè dặt cả với ca tài liệu có nêu. Dưới cùng quy tắc, pipeline phủ nhiều hơn direct 5 </w:t>
        <w:lastRenderedPageBreak/>
        <w:t>điều kiện, rõ nhất ở ca biên nhờ BVA tất định, nhưng chênh lệch vẫn không có ý nghĩa thống kê. Khi mô phỏng thêm cổng AG-01, test không căn cứ còn 4% nhưng độ phủ chỉ còn 52%: các yêu cầu mơ hồ chưa được làm rõ thì chưa có test.</w:t>
      </w:r>
    </w:p>
    <w:p w14:paraId="511F993E" w14:textId="77777777" w:rsidR="008C26E9" w:rsidRDefault="00925DFB">
      <w:pPr>
        <w:jc w:val="both"/>
      </w:pPr>
      <w:r>
        <w:t>Trả lời RQ1 trên tập này: chuẩn hoá yêu cầu có cấu trúc không làm tăng độ phủ có ý nghĩa thống kê so với đưa thẳng tài liệu. Lợi ích đo được nằm ở chỗ khác. Mọi test truy vết được về một yêu cầu có ID (100% so với 0%). Cờ mơ hồ cho phép chặn đúng phần yêu cầu sinh ra nhiều test bịa nhất. Ca biên được bảo đảm bằng BVA. Yếu tố ảnh hưởng mạnh nhất tới độ tin cậy của test là quy tắc sinh test: đổi một quy tắc làm tỉ lệ test bịa giảm từ 32–45% xuống 3–9%, mạnh hơn nhiều so với khác biệt giữa hai nhánh.</w:t>
      </w:r>
    </w:p>
    <w:p w14:paraId="4446C593" w14:textId="77777777" w:rsidR="008C26E9" w:rsidRDefault="00925DFB">
      <w:pPr>
        <w:jc w:val="both"/>
      </w:pPr>
      <w:r>
        <w:t>Giám khảo là chính model đã sinh test (DeepSeek), có thể thiên vị cách diễn đạt của nó. Một mẫu ngẫu nhiên 20% các phán quyết đã được xuất ra CSV để nhóm chấm lại và tính hệ số kappa; khi chưa có kết quả chấm tay, các con số độ phủ và không căn cứ cần được đọc như ước lượng của giám khảo LLM.</w:t>
      </w:r>
    </w:p>
    <w:p w14:paraId="6A168160" w14:textId="77777777" w:rsidR="008C26E9" w:rsidRDefault="00925DFB">
      <w:pPr>
        <w:pStyle w:val="Heading3"/>
      </w:pPr>
      <w:bookmarkStart w:id="96" w:name="_Toc242361066"/>
      <w:r>
        <w:t>5.1.4 Tập kiểm thử độc lập</w:t>
      </w:r>
      <w:bookmarkEnd w:id="96"/>
    </w:p>
    <w:p w14:paraId="7C6E2C11" w14:textId="77777777" w:rsidR="008C26E9" w:rsidRDefault="00925DFB">
      <w:pPr>
        <w:jc w:val="both"/>
      </w:pPr>
      <w:r>
        <w:t>Các con số ở mục 5.1.2 và 5.1.3 đo trên chính tập dữ liệu đã dùng để chỉnh prompt và quy tắc sinh test, nên có thể lạc quan. Sau khi chốt toàn bộ prompt và thuật toán, nhóm soạn thêm 10 tài liệu thuộc 10 nghiệp vụ chưa có trong tập phát triển (bãi đỗ xe, đặt lịch khám, tuyển dụng, thanh toán hoá đơn, phòng tập, thuê xe, đăng ký thi, giao hàng, chấm công, điểm thưởng), gồm 39 yêu cầu và 75 điều kiện gold, tăng tỉ trọng các loại mơ hồ ít mẫu (missing_precondition, underspecified_action, conflict). Tập này chỉ được chạy một lần với hệ thống đã chốt, không dùng để sửa gì.</w:t>
      </w:r>
    </w:p>
    <w:p w14:paraId="299D9378" w14:textId="77777777" w:rsidR="008C26E9" w:rsidRDefault="00925DFB">
      <w:pPr>
        <w:pStyle w:val="CapBang"/>
      </w:pPr>
      <w:bookmarkStart w:id="97" w:name="_Toc242360975"/>
      <w:r>
        <w:t>Bảng 5.7 Phát hiện mơ hồ: tập phát triển so với tập độc lập (deepseek-chat)</w:t>
      </w:r>
      <w:bookmarkEnd w:id="97"/>
    </w:p>
    <w:tbl>
      <w:tblPr>
        <w:tblStyle w:val="TableGrid"/>
        <w:tblW w:w="0" w:type="auto"/>
        <w:jc w:val="center"/>
        <w:tblLayout w:type="fixed"/>
        <w:tblLook w:val="04A0" w:firstRow="1" w:lastRow="0" w:firstColumn="1" w:lastColumn="0" w:noHBand="0" w:noVBand="1"/>
      </w:tblPr>
      <w:tblGrid>
        <w:gridCol w:w="1693"/>
        <w:gridCol w:w="1089"/>
        <w:gridCol w:w="1209"/>
        <w:gridCol w:w="1209"/>
        <w:gridCol w:w="1209"/>
        <w:gridCol w:w="1209"/>
        <w:gridCol w:w="1453"/>
      </w:tblGrid>
      <w:tr w:rsidR="008C26E9" w14:paraId="4D1DE4DD" w14:textId="77777777">
        <w:trPr>
          <w:tblHeader/>
          <w:jc w:val="center"/>
        </w:trPr>
        <w:tc>
          <w:tcPr>
            <w:tcW w:w="1693" w:type="dxa"/>
            <w:shd w:val="clear" w:color="auto" w:fill="D9E2F3"/>
          </w:tcPr>
          <w:p w14:paraId="1D2F2FD9" w14:textId="77777777" w:rsidR="008C26E9" w:rsidRDefault="00925DFB">
            <w:pPr>
              <w:pStyle w:val="CellText"/>
              <w:jc w:val="center"/>
            </w:pPr>
            <w:r>
              <w:rPr>
                <w:b/>
              </w:rPr>
              <w:t>Tập</w:t>
            </w:r>
          </w:p>
        </w:tc>
        <w:tc>
          <w:tcPr>
            <w:tcW w:w="1089" w:type="dxa"/>
            <w:shd w:val="clear" w:color="auto" w:fill="D9E2F3"/>
          </w:tcPr>
          <w:p w14:paraId="364B55B9" w14:textId="77777777" w:rsidR="008C26E9" w:rsidRDefault="00925DFB">
            <w:pPr>
              <w:pStyle w:val="CellText"/>
              <w:jc w:val="center"/>
            </w:pPr>
            <w:r>
              <w:rPr>
                <w:b/>
              </w:rPr>
              <w:t>Yêu cầu</w:t>
            </w:r>
          </w:p>
        </w:tc>
        <w:tc>
          <w:tcPr>
            <w:tcW w:w="1209" w:type="dxa"/>
            <w:shd w:val="clear" w:color="auto" w:fill="D9E2F3"/>
          </w:tcPr>
          <w:p w14:paraId="03247566" w14:textId="77777777" w:rsidR="008C26E9" w:rsidRDefault="00925DFB">
            <w:pPr>
              <w:pStyle w:val="CellText"/>
              <w:jc w:val="center"/>
            </w:pPr>
            <w:r>
              <w:rPr>
                <w:b/>
              </w:rPr>
              <w:t>Precision</w:t>
            </w:r>
          </w:p>
        </w:tc>
        <w:tc>
          <w:tcPr>
            <w:tcW w:w="1209" w:type="dxa"/>
            <w:shd w:val="clear" w:color="auto" w:fill="D9E2F3"/>
          </w:tcPr>
          <w:p w14:paraId="28B87FB5" w14:textId="77777777" w:rsidR="008C26E9" w:rsidRDefault="00925DFB">
            <w:pPr>
              <w:pStyle w:val="CellText"/>
              <w:jc w:val="center"/>
            </w:pPr>
            <w:r>
              <w:rPr>
                <w:b/>
              </w:rPr>
              <w:t>Recall</w:t>
            </w:r>
          </w:p>
        </w:tc>
        <w:tc>
          <w:tcPr>
            <w:tcW w:w="1209" w:type="dxa"/>
            <w:shd w:val="clear" w:color="auto" w:fill="D9E2F3"/>
          </w:tcPr>
          <w:p w14:paraId="4907F854" w14:textId="77777777" w:rsidR="008C26E9" w:rsidRDefault="00925DFB">
            <w:pPr>
              <w:pStyle w:val="CellText"/>
              <w:jc w:val="center"/>
            </w:pPr>
            <w:r>
              <w:rPr>
                <w:b/>
              </w:rPr>
              <w:t>Micro-F1</w:t>
            </w:r>
          </w:p>
        </w:tc>
        <w:tc>
          <w:tcPr>
            <w:tcW w:w="1209" w:type="dxa"/>
            <w:shd w:val="clear" w:color="auto" w:fill="D9E2F3"/>
          </w:tcPr>
          <w:p w14:paraId="51CE9A7D" w14:textId="77777777" w:rsidR="008C26E9" w:rsidRDefault="00925DFB">
            <w:pPr>
              <w:pStyle w:val="CellText"/>
              <w:jc w:val="center"/>
            </w:pPr>
            <w:r>
              <w:rPr>
                <w:b/>
              </w:rPr>
              <w:t>Macro-F1</w:t>
            </w:r>
          </w:p>
        </w:tc>
        <w:tc>
          <w:tcPr>
            <w:tcW w:w="1453" w:type="dxa"/>
            <w:shd w:val="clear" w:color="auto" w:fill="D9E2F3"/>
          </w:tcPr>
          <w:p w14:paraId="7E097D6E" w14:textId="77777777" w:rsidR="008C26E9" w:rsidRDefault="00925DFB">
            <w:pPr>
              <w:pStyle w:val="CellText"/>
              <w:jc w:val="center"/>
            </w:pPr>
            <w:r>
              <w:rPr>
                <w:b/>
              </w:rPr>
              <w:t>Gắn cờ nhầm</w:t>
            </w:r>
          </w:p>
        </w:tc>
      </w:tr>
      <w:tr w:rsidR="008C26E9" w14:paraId="52696992" w14:textId="77777777">
        <w:trPr>
          <w:jc w:val="center"/>
        </w:trPr>
        <w:tc>
          <w:tcPr>
            <w:tcW w:w="1693" w:type="dxa"/>
          </w:tcPr>
          <w:p w14:paraId="0EE1CE86" w14:textId="77777777" w:rsidR="008C26E9" w:rsidRDefault="00925DFB">
            <w:pPr>
              <w:pStyle w:val="CellText"/>
            </w:pPr>
            <w:r>
              <w:t>phát triển</w:t>
            </w:r>
          </w:p>
        </w:tc>
        <w:tc>
          <w:tcPr>
            <w:tcW w:w="1089" w:type="dxa"/>
          </w:tcPr>
          <w:p w14:paraId="07BCB52A" w14:textId="77777777" w:rsidR="008C26E9" w:rsidRDefault="00925DFB">
            <w:pPr>
              <w:pStyle w:val="CellText"/>
              <w:jc w:val="center"/>
            </w:pPr>
            <w:r>
              <w:t>47</w:t>
            </w:r>
          </w:p>
        </w:tc>
        <w:tc>
          <w:tcPr>
            <w:tcW w:w="1209" w:type="dxa"/>
          </w:tcPr>
          <w:p w14:paraId="6D7EAE7F" w14:textId="77777777" w:rsidR="008C26E9" w:rsidRDefault="00925DFB">
            <w:pPr>
              <w:pStyle w:val="CellText"/>
              <w:jc w:val="center"/>
            </w:pPr>
            <w:r>
              <w:t>0,44</w:t>
            </w:r>
          </w:p>
        </w:tc>
        <w:tc>
          <w:tcPr>
            <w:tcW w:w="1209" w:type="dxa"/>
          </w:tcPr>
          <w:p w14:paraId="2FF93EB7" w14:textId="77777777" w:rsidR="008C26E9" w:rsidRDefault="00925DFB">
            <w:pPr>
              <w:pStyle w:val="CellText"/>
              <w:jc w:val="center"/>
            </w:pPr>
            <w:r>
              <w:t>0,90</w:t>
            </w:r>
          </w:p>
        </w:tc>
        <w:tc>
          <w:tcPr>
            <w:tcW w:w="1209" w:type="dxa"/>
          </w:tcPr>
          <w:p w14:paraId="07E7C0A2" w14:textId="77777777" w:rsidR="008C26E9" w:rsidRDefault="00925DFB">
            <w:pPr>
              <w:pStyle w:val="CellText"/>
              <w:jc w:val="center"/>
            </w:pPr>
            <w:r>
              <w:t>0,59</w:t>
            </w:r>
          </w:p>
        </w:tc>
        <w:tc>
          <w:tcPr>
            <w:tcW w:w="1209" w:type="dxa"/>
          </w:tcPr>
          <w:p w14:paraId="60D5CBA2" w14:textId="77777777" w:rsidR="008C26E9" w:rsidRDefault="00925DFB">
            <w:pPr>
              <w:pStyle w:val="CellText"/>
              <w:jc w:val="center"/>
            </w:pPr>
            <w:r>
              <w:t>0,60</w:t>
            </w:r>
          </w:p>
        </w:tc>
        <w:tc>
          <w:tcPr>
            <w:tcW w:w="1453" w:type="dxa"/>
          </w:tcPr>
          <w:p w14:paraId="04F1FC51" w14:textId="77777777" w:rsidR="008C26E9" w:rsidRDefault="00925DFB">
            <w:pPr>
              <w:pStyle w:val="CellText"/>
              <w:jc w:val="center"/>
            </w:pPr>
            <w:r>
              <w:t>5/23</w:t>
            </w:r>
          </w:p>
        </w:tc>
      </w:tr>
      <w:tr w:rsidR="008C26E9" w14:paraId="08009B15" w14:textId="77777777">
        <w:trPr>
          <w:jc w:val="center"/>
        </w:trPr>
        <w:tc>
          <w:tcPr>
            <w:tcW w:w="1693" w:type="dxa"/>
          </w:tcPr>
          <w:p w14:paraId="3103DE15" w14:textId="77777777" w:rsidR="008C26E9" w:rsidRDefault="00925DFB">
            <w:pPr>
              <w:pStyle w:val="CellText"/>
            </w:pPr>
            <w:r>
              <w:t>độc lập</w:t>
            </w:r>
          </w:p>
        </w:tc>
        <w:tc>
          <w:tcPr>
            <w:tcW w:w="1089" w:type="dxa"/>
          </w:tcPr>
          <w:p w14:paraId="7C6B8F83" w14:textId="77777777" w:rsidR="008C26E9" w:rsidRDefault="00925DFB">
            <w:pPr>
              <w:pStyle w:val="CellText"/>
              <w:jc w:val="center"/>
            </w:pPr>
            <w:r>
              <w:t>39</w:t>
            </w:r>
          </w:p>
        </w:tc>
        <w:tc>
          <w:tcPr>
            <w:tcW w:w="1209" w:type="dxa"/>
          </w:tcPr>
          <w:p w14:paraId="456D8428" w14:textId="77777777" w:rsidR="008C26E9" w:rsidRDefault="00925DFB">
            <w:pPr>
              <w:pStyle w:val="CellText"/>
              <w:jc w:val="center"/>
            </w:pPr>
            <w:r>
              <w:t>0,42</w:t>
            </w:r>
          </w:p>
        </w:tc>
        <w:tc>
          <w:tcPr>
            <w:tcW w:w="1209" w:type="dxa"/>
          </w:tcPr>
          <w:p w14:paraId="1573DE35" w14:textId="77777777" w:rsidR="008C26E9" w:rsidRDefault="00925DFB">
            <w:pPr>
              <w:pStyle w:val="CellText"/>
              <w:jc w:val="center"/>
            </w:pPr>
            <w:r>
              <w:t>0,94</w:t>
            </w:r>
          </w:p>
        </w:tc>
        <w:tc>
          <w:tcPr>
            <w:tcW w:w="1209" w:type="dxa"/>
          </w:tcPr>
          <w:p w14:paraId="19204B68" w14:textId="77777777" w:rsidR="008C26E9" w:rsidRDefault="00925DFB">
            <w:pPr>
              <w:pStyle w:val="CellText"/>
              <w:jc w:val="center"/>
            </w:pPr>
            <w:r>
              <w:t>0,58</w:t>
            </w:r>
          </w:p>
        </w:tc>
        <w:tc>
          <w:tcPr>
            <w:tcW w:w="1209" w:type="dxa"/>
          </w:tcPr>
          <w:p w14:paraId="06F99872" w14:textId="77777777" w:rsidR="008C26E9" w:rsidRDefault="00925DFB">
            <w:pPr>
              <w:pStyle w:val="CellText"/>
              <w:jc w:val="center"/>
            </w:pPr>
            <w:r>
              <w:t>0,63</w:t>
            </w:r>
          </w:p>
        </w:tc>
        <w:tc>
          <w:tcPr>
            <w:tcW w:w="1453" w:type="dxa"/>
          </w:tcPr>
          <w:p w14:paraId="305A01B7" w14:textId="77777777" w:rsidR="008C26E9" w:rsidRDefault="00925DFB">
            <w:pPr>
              <w:pStyle w:val="CellText"/>
              <w:jc w:val="center"/>
            </w:pPr>
            <w:r>
              <w:t>9/27</w:t>
            </w:r>
          </w:p>
        </w:tc>
      </w:tr>
    </w:tbl>
    <w:p w14:paraId="1A4A20B0" w14:textId="77777777" w:rsidR="008C26E9" w:rsidRDefault="008C26E9">
      <w:pPr>
        <w:spacing w:after="0"/>
      </w:pPr>
    </w:p>
    <w:p w14:paraId="28D4D249" w14:textId="77777777" w:rsidR="008C26E9" w:rsidRDefault="00925DFB">
      <w:pPr>
        <w:pStyle w:val="CapBang"/>
      </w:pPr>
      <w:bookmarkStart w:id="98" w:name="_Toc242360976"/>
      <w:r>
        <w:t>Bảng 5.8 Chất lượng test case (quy tắc phiên bản 2): tập phát triển so với tập độc lập</w:t>
      </w:r>
      <w:bookmarkEnd w:id="98"/>
    </w:p>
    <w:tbl>
      <w:tblPr>
        <w:tblStyle w:val="TableGrid"/>
        <w:tblW w:w="0" w:type="auto"/>
        <w:jc w:val="center"/>
        <w:tblLayout w:type="fixed"/>
        <w:tblLook w:val="04A0" w:firstRow="1" w:lastRow="0" w:firstColumn="1" w:lastColumn="0" w:noHBand="0" w:noVBand="1"/>
      </w:tblPr>
      <w:tblGrid>
        <w:gridCol w:w="2016"/>
        <w:gridCol w:w="672"/>
        <w:gridCol w:w="1456"/>
        <w:gridCol w:w="1008"/>
        <w:gridCol w:w="1176"/>
        <w:gridCol w:w="784"/>
        <w:gridCol w:w="1064"/>
        <w:gridCol w:w="895"/>
      </w:tblGrid>
      <w:tr w:rsidR="008C26E9" w14:paraId="03ECCAAD" w14:textId="77777777">
        <w:trPr>
          <w:tblHeader/>
          <w:jc w:val="center"/>
        </w:trPr>
        <w:tc>
          <w:tcPr>
            <w:tcW w:w="2016" w:type="dxa"/>
            <w:shd w:val="clear" w:color="auto" w:fill="D9E2F3"/>
          </w:tcPr>
          <w:p w14:paraId="079405E7" w14:textId="77777777" w:rsidR="008C26E9" w:rsidRDefault="00925DFB">
            <w:pPr>
              <w:pStyle w:val="CellText"/>
              <w:jc w:val="center"/>
            </w:pPr>
            <w:r>
              <w:rPr>
                <w:b/>
              </w:rPr>
              <w:t>Nhánh</w:t>
            </w:r>
          </w:p>
        </w:tc>
        <w:tc>
          <w:tcPr>
            <w:tcW w:w="672" w:type="dxa"/>
            <w:shd w:val="clear" w:color="auto" w:fill="D9E2F3"/>
          </w:tcPr>
          <w:p w14:paraId="54B3180D" w14:textId="77777777" w:rsidR="008C26E9" w:rsidRDefault="00925DFB">
            <w:pPr>
              <w:pStyle w:val="CellText"/>
              <w:jc w:val="center"/>
            </w:pPr>
            <w:r>
              <w:rPr>
                <w:b/>
              </w:rPr>
              <w:t>Số TC</w:t>
            </w:r>
          </w:p>
        </w:tc>
        <w:tc>
          <w:tcPr>
            <w:tcW w:w="1456" w:type="dxa"/>
            <w:shd w:val="clear" w:color="auto" w:fill="D9E2F3"/>
          </w:tcPr>
          <w:p w14:paraId="75AEA035" w14:textId="77777777" w:rsidR="008C26E9" w:rsidRDefault="00925DFB">
            <w:pPr>
              <w:pStyle w:val="CellText"/>
              <w:jc w:val="center"/>
            </w:pPr>
            <w:r>
              <w:rPr>
                <w:b/>
              </w:rPr>
              <w:t>Độ phủ gold</w:t>
            </w:r>
          </w:p>
        </w:tc>
        <w:tc>
          <w:tcPr>
            <w:tcW w:w="1008" w:type="dxa"/>
            <w:shd w:val="clear" w:color="auto" w:fill="D9E2F3"/>
          </w:tcPr>
          <w:p w14:paraId="47450A43" w14:textId="77777777" w:rsidR="008C26E9" w:rsidRDefault="00925DFB">
            <w:pPr>
              <w:pStyle w:val="CellText"/>
              <w:jc w:val="center"/>
            </w:pPr>
            <w:r>
              <w:rPr>
                <w:b/>
              </w:rPr>
              <w:t>Positive</w:t>
            </w:r>
          </w:p>
        </w:tc>
        <w:tc>
          <w:tcPr>
            <w:tcW w:w="1176" w:type="dxa"/>
            <w:shd w:val="clear" w:color="auto" w:fill="D9E2F3"/>
          </w:tcPr>
          <w:p w14:paraId="3EA793AB" w14:textId="77777777" w:rsidR="008C26E9" w:rsidRDefault="00925DFB">
            <w:pPr>
              <w:pStyle w:val="CellText"/>
              <w:jc w:val="center"/>
            </w:pPr>
            <w:r>
              <w:rPr>
                <w:b/>
              </w:rPr>
              <w:t>Negative</w:t>
            </w:r>
          </w:p>
        </w:tc>
        <w:tc>
          <w:tcPr>
            <w:tcW w:w="784" w:type="dxa"/>
            <w:shd w:val="clear" w:color="auto" w:fill="D9E2F3"/>
          </w:tcPr>
          <w:p w14:paraId="3DD8CD1B" w14:textId="77777777" w:rsidR="008C26E9" w:rsidRDefault="00925DFB">
            <w:pPr>
              <w:pStyle w:val="CellText"/>
              <w:jc w:val="center"/>
            </w:pPr>
            <w:r>
              <w:rPr>
                <w:b/>
              </w:rPr>
              <w:t>Biên</w:t>
            </w:r>
          </w:p>
        </w:tc>
        <w:tc>
          <w:tcPr>
            <w:tcW w:w="1064" w:type="dxa"/>
            <w:shd w:val="clear" w:color="auto" w:fill="D9E2F3"/>
          </w:tcPr>
          <w:p w14:paraId="41415150" w14:textId="77777777" w:rsidR="008C26E9" w:rsidRDefault="00925DFB">
            <w:pPr>
              <w:pStyle w:val="CellText"/>
              <w:jc w:val="center"/>
            </w:pPr>
            <w:r>
              <w:rPr>
                <w:b/>
              </w:rPr>
              <w:t>Không căn cứ</w:t>
            </w:r>
          </w:p>
        </w:tc>
        <w:tc>
          <w:tcPr>
            <w:tcW w:w="895" w:type="dxa"/>
            <w:shd w:val="clear" w:color="auto" w:fill="D9E2F3"/>
          </w:tcPr>
          <w:p w14:paraId="01D92F00" w14:textId="77777777" w:rsidR="008C26E9" w:rsidRDefault="00925DFB">
            <w:pPr>
              <w:pStyle w:val="CellText"/>
              <w:jc w:val="center"/>
            </w:pPr>
            <w:r>
              <w:rPr>
                <w:b/>
              </w:rPr>
              <w:t>Truy vết</w:t>
            </w:r>
          </w:p>
        </w:tc>
      </w:tr>
      <w:tr w:rsidR="008C26E9" w14:paraId="49004936" w14:textId="77777777">
        <w:trPr>
          <w:jc w:val="center"/>
        </w:trPr>
        <w:tc>
          <w:tcPr>
            <w:tcW w:w="2016" w:type="dxa"/>
          </w:tcPr>
          <w:p w14:paraId="2E2800C1" w14:textId="77777777" w:rsidR="008C26E9" w:rsidRDefault="00925DFB">
            <w:pPr>
              <w:pStyle w:val="CellText"/>
            </w:pPr>
            <w:r>
              <w:t>direct phát triển</w:t>
            </w:r>
          </w:p>
        </w:tc>
        <w:tc>
          <w:tcPr>
            <w:tcW w:w="672" w:type="dxa"/>
          </w:tcPr>
          <w:p w14:paraId="4FB1B588" w14:textId="77777777" w:rsidR="008C26E9" w:rsidRDefault="00925DFB">
            <w:pPr>
              <w:pStyle w:val="CellText"/>
              <w:jc w:val="center"/>
            </w:pPr>
            <w:r>
              <w:t>79</w:t>
            </w:r>
          </w:p>
        </w:tc>
        <w:tc>
          <w:tcPr>
            <w:tcW w:w="1456" w:type="dxa"/>
          </w:tcPr>
          <w:p w14:paraId="6F8E13A8" w14:textId="77777777" w:rsidR="008C26E9" w:rsidRDefault="00925DFB">
            <w:pPr>
              <w:pStyle w:val="CellText"/>
              <w:jc w:val="center"/>
            </w:pPr>
            <w:r>
              <w:t>62/83 (75%)</w:t>
            </w:r>
          </w:p>
        </w:tc>
        <w:tc>
          <w:tcPr>
            <w:tcW w:w="1008" w:type="dxa"/>
          </w:tcPr>
          <w:p w14:paraId="3895161C" w14:textId="77777777" w:rsidR="008C26E9" w:rsidRDefault="00925DFB">
            <w:pPr>
              <w:pStyle w:val="CellText"/>
              <w:jc w:val="center"/>
            </w:pPr>
            <w:r>
              <w:t>38/41</w:t>
            </w:r>
          </w:p>
        </w:tc>
        <w:tc>
          <w:tcPr>
            <w:tcW w:w="1176" w:type="dxa"/>
          </w:tcPr>
          <w:p w14:paraId="4A7DF03C" w14:textId="77777777" w:rsidR="008C26E9" w:rsidRDefault="00925DFB">
            <w:pPr>
              <w:pStyle w:val="CellText"/>
              <w:jc w:val="center"/>
            </w:pPr>
            <w:r>
              <w:t>8/18</w:t>
            </w:r>
          </w:p>
        </w:tc>
        <w:tc>
          <w:tcPr>
            <w:tcW w:w="784" w:type="dxa"/>
          </w:tcPr>
          <w:p w14:paraId="5C761340" w14:textId="77777777" w:rsidR="008C26E9" w:rsidRDefault="00925DFB">
            <w:pPr>
              <w:pStyle w:val="CellText"/>
              <w:jc w:val="center"/>
            </w:pPr>
            <w:r>
              <w:t>16/24</w:t>
            </w:r>
          </w:p>
        </w:tc>
        <w:tc>
          <w:tcPr>
            <w:tcW w:w="1064" w:type="dxa"/>
          </w:tcPr>
          <w:p w14:paraId="38CD55D8" w14:textId="77777777" w:rsidR="008C26E9" w:rsidRDefault="00925DFB">
            <w:pPr>
              <w:pStyle w:val="CellText"/>
              <w:jc w:val="center"/>
            </w:pPr>
            <w:r>
              <w:t>3%</w:t>
            </w:r>
          </w:p>
        </w:tc>
        <w:tc>
          <w:tcPr>
            <w:tcW w:w="895" w:type="dxa"/>
          </w:tcPr>
          <w:p w14:paraId="3862FFE8" w14:textId="77777777" w:rsidR="008C26E9" w:rsidRDefault="00925DFB">
            <w:pPr>
              <w:pStyle w:val="CellText"/>
              <w:jc w:val="center"/>
            </w:pPr>
            <w:r>
              <w:t>0%</w:t>
            </w:r>
          </w:p>
        </w:tc>
      </w:tr>
      <w:tr w:rsidR="008C26E9" w14:paraId="2BDB8366" w14:textId="77777777">
        <w:trPr>
          <w:jc w:val="center"/>
        </w:trPr>
        <w:tc>
          <w:tcPr>
            <w:tcW w:w="2016" w:type="dxa"/>
          </w:tcPr>
          <w:p w14:paraId="2B0585F8" w14:textId="77777777" w:rsidR="008C26E9" w:rsidRDefault="00925DFB">
            <w:pPr>
              <w:pStyle w:val="CellText"/>
            </w:pPr>
            <w:r>
              <w:t>pipeline phát triển</w:t>
            </w:r>
          </w:p>
        </w:tc>
        <w:tc>
          <w:tcPr>
            <w:tcW w:w="672" w:type="dxa"/>
          </w:tcPr>
          <w:p w14:paraId="0DF13D69" w14:textId="77777777" w:rsidR="008C26E9" w:rsidRDefault="00925DFB">
            <w:pPr>
              <w:pStyle w:val="CellText"/>
              <w:jc w:val="center"/>
            </w:pPr>
            <w:r>
              <w:t>106</w:t>
            </w:r>
          </w:p>
        </w:tc>
        <w:tc>
          <w:tcPr>
            <w:tcW w:w="1456" w:type="dxa"/>
          </w:tcPr>
          <w:p w14:paraId="7ACD8F1A" w14:textId="77777777" w:rsidR="008C26E9" w:rsidRDefault="00925DFB">
            <w:pPr>
              <w:pStyle w:val="CellText"/>
              <w:jc w:val="center"/>
            </w:pPr>
            <w:r>
              <w:t>67/83 (81%)</w:t>
            </w:r>
          </w:p>
        </w:tc>
        <w:tc>
          <w:tcPr>
            <w:tcW w:w="1008" w:type="dxa"/>
          </w:tcPr>
          <w:p w14:paraId="3AF7CDDC" w14:textId="77777777" w:rsidR="008C26E9" w:rsidRDefault="00925DFB">
            <w:pPr>
              <w:pStyle w:val="CellText"/>
              <w:jc w:val="center"/>
            </w:pPr>
            <w:r>
              <w:t>41/41</w:t>
            </w:r>
          </w:p>
        </w:tc>
        <w:tc>
          <w:tcPr>
            <w:tcW w:w="1176" w:type="dxa"/>
          </w:tcPr>
          <w:p w14:paraId="4FA13CAC" w14:textId="77777777" w:rsidR="008C26E9" w:rsidRDefault="00925DFB">
            <w:pPr>
              <w:pStyle w:val="CellText"/>
              <w:jc w:val="center"/>
            </w:pPr>
            <w:r>
              <w:t>8/18</w:t>
            </w:r>
          </w:p>
        </w:tc>
        <w:tc>
          <w:tcPr>
            <w:tcW w:w="784" w:type="dxa"/>
          </w:tcPr>
          <w:p w14:paraId="77A184D2" w14:textId="77777777" w:rsidR="008C26E9" w:rsidRDefault="00925DFB">
            <w:pPr>
              <w:pStyle w:val="CellText"/>
              <w:jc w:val="center"/>
            </w:pPr>
            <w:r>
              <w:t>18/24</w:t>
            </w:r>
          </w:p>
        </w:tc>
        <w:tc>
          <w:tcPr>
            <w:tcW w:w="1064" w:type="dxa"/>
          </w:tcPr>
          <w:p w14:paraId="0A71738A" w14:textId="77777777" w:rsidR="008C26E9" w:rsidRDefault="00925DFB">
            <w:pPr>
              <w:pStyle w:val="CellText"/>
              <w:jc w:val="center"/>
            </w:pPr>
            <w:r>
              <w:t>9%</w:t>
            </w:r>
          </w:p>
        </w:tc>
        <w:tc>
          <w:tcPr>
            <w:tcW w:w="895" w:type="dxa"/>
          </w:tcPr>
          <w:p w14:paraId="3D6A235D" w14:textId="77777777" w:rsidR="008C26E9" w:rsidRDefault="00925DFB">
            <w:pPr>
              <w:pStyle w:val="CellText"/>
              <w:jc w:val="center"/>
            </w:pPr>
            <w:r>
              <w:t>100%</w:t>
            </w:r>
          </w:p>
        </w:tc>
      </w:tr>
      <w:tr w:rsidR="008C26E9" w14:paraId="3A4FB064" w14:textId="77777777">
        <w:trPr>
          <w:jc w:val="center"/>
        </w:trPr>
        <w:tc>
          <w:tcPr>
            <w:tcW w:w="2016" w:type="dxa"/>
          </w:tcPr>
          <w:p w14:paraId="1F4CA704" w14:textId="77777777" w:rsidR="008C26E9" w:rsidRDefault="00925DFB">
            <w:pPr>
              <w:pStyle w:val="CellText"/>
            </w:pPr>
            <w:r>
              <w:t>direct độc lập</w:t>
            </w:r>
          </w:p>
        </w:tc>
        <w:tc>
          <w:tcPr>
            <w:tcW w:w="672" w:type="dxa"/>
          </w:tcPr>
          <w:p w14:paraId="5AAFF874" w14:textId="77777777" w:rsidR="008C26E9" w:rsidRDefault="00925DFB">
            <w:pPr>
              <w:pStyle w:val="CellText"/>
              <w:jc w:val="center"/>
            </w:pPr>
            <w:r>
              <w:t>55</w:t>
            </w:r>
          </w:p>
        </w:tc>
        <w:tc>
          <w:tcPr>
            <w:tcW w:w="1456" w:type="dxa"/>
          </w:tcPr>
          <w:p w14:paraId="2BDB563B" w14:textId="77777777" w:rsidR="008C26E9" w:rsidRDefault="00925DFB">
            <w:pPr>
              <w:pStyle w:val="CellText"/>
              <w:jc w:val="center"/>
            </w:pPr>
            <w:r>
              <w:t>46/75 (61%)</w:t>
            </w:r>
          </w:p>
        </w:tc>
        <w:tc>
          <w:tcPr>
            <w:tcW w:w="1008" w:type="dxa"/>
          </w:tcPr>
          <w:p w14:paraId="1887D1FA" w14:textId="77777777" w:rsidR="008C26E9" w:rsidRDefault="00925DFB">
            <w:pPr>
              <w:pStyle w:val="CellText"/>
              <w:jc w:val="center"/>
            </w:pPr>
            <w:r>
              <w:t>31/35</w:t>
            </w:r>
          </w:p>
        </w:tc>
        <w:tc>
          <w:tcPr>
            <w:tcW w:w="1176" w:type="dxa"/>
          </w:tcPr>
          <w:p w14:paraId="2D8F34AB" w14:textId="77777777" w:rsidR="008C26E9" w:rsidRDefault="00925DFB">
            <w:pPr>
              <w:pStyle w:val="CellText"/>
              <w:jc w:val="center"/>
            </w:pPr>
            <w:r>
              <w:t>0/10</w:t>
            </w:r>
          </w:p>
        </w:tc>
        <w:tc>
          <w:tcPr>
            <w:tcW w:w="784" w:type="dxa"/>
          </w:tcPr>
          <w:p w14:paraId="69E45D95" w14:textId="77777777" w:rsidR="008C26E9" w:rsidRDefault="00925DFB">
            <w:pPr>
              <w:pStyle w:val="CellText"/>
              <w:jc w:val="center"/>
            </w:pPr>
            <w:r>
              <w:t>15/30</w:t>
            </w:r>
          </w:p>
        </w:tc>
        <w:tc>
          <w:tcPr>
            <w:tcW w:w="1064" w:type="dxa"/>
          </w:tcPr>
          <w:p w14:paraId="78E718AF" w14:textId="77777777" w:rsidR="008C26E9" w:rsidRDefault="00925DFB">
            <w:pPr>
              <w:pStyle w:val="CellText"/>
              <w:jc w:val="center"/>
            </w:pPr>
            <w:r>
              <w:t>5%</w:t>
            </w:r>
          </w:p>
        </w:tc>
        <w:tc>
          <w:tcPr>
            <w:tcW w:w="895" w:type="dxa"/>
          </w:tcPr>
          <w:p w14:paraId="54AADF91" w14:textId="77777777" w:rsidR="008C26E9" w:rsidRDefault="00925DFB">
            <w:pPr>
              <w:pStyle w:val="CellText"/>
              <w:jc w:val="center"/>
            </w:pPr>
            <w:r>
              <w:t>0%</w:t>
            </w:r>
          </w:p>
        </w:tc>
      </w:tr>
      <w:tr w:rsidR="008C26E9" w14:paraId="6F931D43" w14:textId="77777777">
        <w:trPr>
          <w:jc w:val="center"/>
        </w:trPr>
        <w:tc>
          <w:tcPr>
            <w:tcW w:w="2016" w:type="dxa"/>
          </w:tcPr>
          <w:p w14:paraId="1E2EC9B1" w14:textId="77777777" w:rsidR="008C26E9" w:rsidRDefault="00925DFB">
            <w:pPr>
              <w:pStyle w:val="CellText"/>
            </w:pPr>
            <w:r>
              <w:lastRenderedPageBreak/>
              <w:t>pipeline độc lập</w:t>
            </w:r>
          </w:p>
        </w:tc>
        <w:tc>
          <w:tcPr>
            <w:tcW w:w="672" w:type="dxa"/>
          </w:tcPr>
          <w:p w14:paraId="03FC4B38" w14:textId="77777777" w:rsidR="008C26E9" w:rsidRDefault="00925DFB">
            <w:pPr>
              <w:pStyle w:val="CellText"/>
              <w:jc w:val="center"/>
            </w:pPr>
            <w:r>
              <w:t>74</w:t>
            </w:r>
          </w:p>
        </w:tc>
        <w:tc>
          <w:tcPr>
            <w:tcW w:w="1456" w:type="dxa"/>
          </w:tcPr>
          <w:p w14:paraId="00DE5480" w14:textId="77777777" w:rsidR="008C26E9" w:rsidRDefault="00925DFB">
            <w:pPr>
              <w:pStyle w:val="CellText"/>
              <w:jc w:val="center"/>
            </w:pPr>
            <w:r>
              <w:t>54/75 (72%)</w:t>
            </w:r>
          </w:p>
        </w:tc>
        <w:tc>
          <w:tcPr>
            <w:tcW w:w="1008" w:type="dxa"/>
          </w:tcPr>
          <w:p w14:paraId="6C5C6BF8" w14:textId="77777777" w:rsidR="008C26E9" w:rsidRDefault="00925DFB">
            <w:pPr>
              <w:pStyle w:val="CellText"/>
              <w:jc w:val="center"/>
            </w:pPr>
            <w:r>
              <w:t>34/35</w:t>
            </w:r>
          </w:p>
        </w:tc>
        <w:tc>
          <w:tcPr>
            <w:tcW w:w="1176" w:type="dxa"/>
          </w:tcPr>
          <w:p w14:paraId="30A6EF26" w14:textId="77777777" w:rsidR="008C26E9" w:rsidRDefault="00925DFB">
            <w:pPr>
              <w:pStyle w:val="CellText"/>
              <w:jc w:val="center"/>
            </w:pPr>
            <w:r>
              <w:t>1/10</w:t>
            </w:r>
          </w:p>
        </w:tc>
        <w:tc>
          <w:tcPr>
            <w:tcW w:w="784" w:type="dxa"/>
          </w:tcPr>
          <w:p w14:paraId="0F3152F5" w14:textId="77777777" w:rsidR="008C26E9" w:rsidRDefault="00925DFB">
            <w:pPr>
              <w:pStyle w:val="CellText"/>
              <w:jc w:val="center"/>
            </w:pPr>
            <w:r>
              <w:t>19/30</w:t>
            </w:r>
          </w:p>
        </w:tc>
        <w:tc>
          <w:tcPr>
            <w:tcW w:w="1064" w:type="dxa"/>
          </w:tcPr>
          <w:p w14:paraId="724845C9" w14:textId="77777777" w:rsidR="008C26E9" w:rsidRDefault="00925DFB">
            <w:pPr>
              <w:pStyle w:val="CellText"/>
              <w:jc w:val="center"/>
            </w:pPr>
            <w:r>
              <w:t>3%</w:t>
            </w:r>
          </w:p>
        </w:tc>
        <w:tc>
          <w:tcPr>
            <w:tcW w:w="895" w:type="dxa"/>
          </w:tcPr>
          <w:p w14:paraId="59AA267B" w14:textId="77777777" w:rsidR="008C26E9" w:rsidRDefault="00925DFB">
            <w:pPr>
              <w:pStyle w:val="CellText"/>
              <w:jc w:val="center"/>
            </w:pPr>
            <w:r>
              <w:t>100%</w:t>
            </w:r>
          </w:p>
        </w:tc>
      </w:tr>
    </w:tbl>
    <w:p w14:paraId="79D698B6" w14:textId="77777777" w:rsidR="008C26E9" w:rsidRDefault="008C26E9">
      <w:pPr>
        <w:spacing w:after="0"/>
      </w:pPr>
    </w:p>
    <w:p w14:paraId="38AD643F" w14:textId="77777777" w:rsidR="008C26E9" w:rsidRDefault="00925DFB">
      <w:pPr>
        <w:jc w:val="both"/>
      </w:pPr>
      <w:r>
        <w:t>So sánh theo cặp trên từng điều kiện gold (McNemar chính xác): tập phát triển: 8 điều kiện chỉ pipeline phủ, 3 chỉ direct phủ, p = 0,227; tập độc lập: 10 điều kiện chỉ pipeline phủ, 2 chỉ direct phủ, p = 0,039.</w:t>
      </w:r>
    </w:p>
    <w:p w14:paraId="6EEB8E8A" w14:textId="77777777" w:rsidR="008C26E9" w:rsidRDefault="00925DFB">
      <w:pPr>
        <w:jc w:val="both"/>
      </w:pPr>
      <w:r>
        <w:t>Phát hiện mơ hồ trên tập độc lập lặp lại gần đúng hình ảnh của tập phát triển: recall 0,94, precision 0,42. Cả hai mâu thuẫn toàn cục được bắt, vague_quantifier sót 1/4. Gắn cờ nhầm tăng từ 5/23 lên 9/27 yêu cầu sạch, và lại tập trung ở hai loại khó: underspecified_action (2 đúng, 9 nhầm) và missing_precondition (1 đúng, 4 nhầm). Prompt đã siết ở tập phát triển không làm giảm được hai loại này trên dữ liệu mới.</w:t>
      </w:r>
    </w:p>
    <w:p w14:paraId="5DC8332D" w14:textId="77777777" w:rsidR="008C26E9" w:rsidRDefault="00925DFB">
      <w:pPr>
        <w:jc w:val="both"/>
      </w:pPr>
      <w:r>
        <w:t>Với sinh test case, pipeline phủ 54/75 điều kiện so với 46/75 của direct, và lần này chênh lệch có ý nghĩa thống kê (10 điều kiện chỉ pipeline phủ, 2 chỉ direct phủ, p = 0,039). Phần chênh nằm ở ca biên (19/30 so với 15/30) và positive (34/35 so với 31/35). Tỉ lệ test không căn cứ thấp ở cả hai nhánh (3% và 5%), xác nhận quy tắc phiên bản 2 giữ được tác dụng trên tài liệu mới.</w:t>
      </w:r>
    </w:p>
    <w:p w14:paraId="646026AD" w14:textId="77777777" w:rsidR="008C26E9" w:rsidRDefault="00925DFB">
      <w:pPr>
        <w:jc w:val="both"/>
      </w:pPr>
      <w:r>
        <w:t>Điểm yếu lớn nhất lộ ra là điều kiện negative: direct phủ 0/10, pipeline 1/10. Các điều kiện này phần lớn suy ra từ điều kiện trước của yêu cầu (chưa đăng nhập thì không đặt lịch được, thẻ hết hạn thì không đặt lớp được), tức tài liệu có nêu điều kiện nhưng không nêu phản ứng của hệ thống. Quy tắc phiên bản 2 cấm sinh negative khi tài liệu không nêu phản ứng, nên chặn luôn cả các ca hợp lý này. Đây là cái giá của việc giảm test bịa: trên tập phát triển nó đã thấy ở độ phủ negative giảm, trên tập độc lập nó rõ hơn vì tỉ lệ negative suy ra từ điều kiện trước cao hơn.</w:t>
      </w:r>
    </w:p>
    <w:p w14:paraId="57B8B92D" w14:textId="77777777" w:rsidR="008C26E9" w:rsidRDefault="00925DFB">
      <w:pPr>
        <w:jc w:val="both"/>
      </w:pPr>
      <w:r>
        <w:t>Mô phỏng cổng AG-01 trên tập độc lập chỉ giữ lại 31 test và phủ 22/75 điều kiện: Requirement Agent gắn cờ 24 trong 38 yêu cầu có test, trong khi gold chỉ có 12 yêu cầu mơ hồ. Với độ chính xác gắn cờ hiện tại, cổng AG-01 giữ lại gấp đôi số yêu cầu cần làm rõ.</w:t>
      </w:r>
    </w:p>
    <w:p w14:paraId="64A4D6A0" w14:textId="77777777" w:rsidR="008C26E9" w:rsidRDefault="00925DFB">
      <w:pPr>
        <w:jc w:val="both"/>
      </w:pPr>
      <w:r>
        <w:t>Kết luận RQ1 sau hai tập: lợi thế về độ phủ của pipeline nhỏ và chỉ đạt ý nghĩa thống kê ở một trong hai tập, nên chưa đủ để khẳng định chắc. Lợi ích ổn định là truy vết 100% và giảm test không có căn cứ khi quy tắc sinh phù hợp. Ở UI hiện tại, Test Design Agent luôn đề xuất positive, negative, error guessing, BVA, phân vùng tương đương, chuyển trạng thái và exploratory; ca mở rộng chưa có oracle được gắn review_required thay vì coi là đúng tự động. Một phiên vận hành đã tạo 51 test case từ 7 requirement (9 positive và 7 cho mỗi nhóm còn lại); đây là bằng chứng vận hành, không thay thế benchmark RQ1. Benchmark dùng DeepSeek và giám khảo LLM chưa được đối chiếu với người chấm.</w:t>
      </w:r>
    </w:p>
    <w:p w14:paraId="22CAABD1" w14:textId="77777777" w:rsidR="008C26E9" w:rsidRDefault="00925DFB">
      <w:pPr>
        <w:pStyle w:val="Heading2"/>
      </w:pPr>
      <w:bookmarkStart w:id="99" w:name="_Toc242361067"/>
      <w:r>
        <w:t>5.2 RQ2: ngữ cảnh DOM và first-run pass rate</w:t>
      </w:r>
      <w:bookmarkEnd w:id="99"/>
    </w:p>
    <w:p w14:paraId="542E35C9" w14:textId="77777777" w:rsidR="008C26E9" w:rsidRDefault="00925DFB">
      <w:pPr>
        <w:jc w:val="both"/>
      </w:pPr>
      <w:r>
        <w:t>Oracle viết tay đạt 50/50 target, nên catalog khả thi với DSL hiện có và đóng vai cận trên của phép đo. Với model deepseek-chat, nhánh baseline đạt 32/50 (64%), nhánh có aria snapshot đạt 35/50 (70%).</w:t>
      </w:r>
    </w:p>
    <w:p w14:paraId="0BD23717" w14:textId="77777777" w:rsidR="008C26E9" w:rsidRDefault="00925DFB">
      <w:pPr>
        <w:pStyle w:val="CapBang"/>
      </w:pPr>
      <w:bookmarkStart w:id="100" w:name="_Toc242360977"/>
      <w:r>
        <w:t>Bảng 5.9 First-run pass rate theo website, hai nhánh</w:t>
      </w:r>
      <w:bookmarkEnd w:id="100"/>
    </w:p>
    <w:tbl>
      <w:tblPr>
        <w:tblStyle w:val="TableGrid"/>
        <w:tblW w:w="0" w:type="auto"/>
        <w:jc w:val="center"/>
        <w:tblLayout w:type="fixed"/>
        <w:tblLook w:val="04A0" w:firstRow="1" w:lastRow="0" w:firstColumn="1" w:lastColumn="0" w:noHBand="0" w:noVBand="1"/>
      </w:tblPr>
      <w:tblGrid>
        <w:gridCol w:w="2948"/>
        <w:gridCol w:w="1361"/>
        <w:gridCol w:w="2381"/>
        <w:gridCol w:w="2381"/>
      </w:tblGrid>
      <w:tr w:rsidR="008C26E9" w14:paraId="6A396A23" w14:textId="77777777">
        <w:trPr>
          <w:tblHeader/>
          <w:jc w:val="center"/>
        </w:trPr>
        <w:tc>
          <w:tcPr>
            <w:tcW w:w="2948" w:type="dxa"/>
            <w:shd w:val="clear" w:color="auto" w:fill="D9E2F3"/>
          </w:tcPr>
          <w:p w14:paraId="1A982362" w14:textId="77777777" w:rsidR="008C26E9" w:rsidRDefault="00925DFB">
            <w:pPr>
              <w:pStyle w:val="CellText"/>
              <w:jc w:val="center"/>
            </w:pPr>
            <w:r>
              <w:rPr>
                <w:b/>
              </w:rPr>
              <w:t>Website</w:t>
            </w:r>
          </w:p>
        </w:tc>
        <w:tc>
          <w:tcPr>
            <w:tcW w:w="1361" w:type="dxa"/>
            <w:shd w:val="clear" w:color="auto" w:fill="D9E2F3"/>
          </w:tcPr>
          <w:p w14:paraId="599218A7" w14:textId="77777777" w:rsidR="008C26E9" w:rsidRDefault="00925DFB">
            <w:pPr>
              <w:pStyle w:val="CellText"/>
              <w:jc w:val="center"/>
            </w:pPr>
            <w:r>
              <w:rPr>
                <w:b/>
              </w:rPr>
              <w:t>Số target</w:t>
            </w:r>
          </w:p>
        </w:tc>
        <w:tc>
          <w:tcPr>
            <w:tcW w:w="2381" w:type="dxa"/>
            <w:shd w:val="clear" w:color="auto" w:fill="D9E2F3"/>
          </w:tcPr>
          <w:p w14:paraId="54C8A565" w14:textId="77777777" w:rsidR="008C26E9" w:rsidRDefault="00925DFB">
            <w:pPr>
              <w:pStyle w:val="CellText"/>
              <w:jc w:val="center"/>
            </w:pPr>
            <w:r>
              <w:rPr>
                <w:b/>
              </w:rPr>
              <w:t>Baseline (none)</w:t>
            </w:r>
          </w:p>
        </w:tc>
        <w:tc>
          <w:tcPr>
            <w:tcW w:w="2381" w:type="dxa"/>
            <w:shd w:val="clear" w:color="auto" w:fill="D9E2F3"/>
          </w:tcPr>
          <w:p w14:paraId="307DEEA8" w14:textId="77777777" w:rsidR="008C26E9" w:rsidRDefault="00925DFB">
            <w:pPr>
              <w:pStyle w:val="CellText"/>
              <w:jc w:val="center"/>
            </w:pPr>
            <w:r>
              <w:rPr>
                <w:b/>
              </w:rPr>
              <w:t>DOM-aware (aria)</w:t>
            </w:r>
          </w:p>
        </w:tc>
      </w:tr>
      <w:tr w:rsidR="008C26E9" w14:paraId="36FD13D9" w14:textId="77777777">
        <w:trPr>
          <w:jc w:val="center"/>
        </w:trPr>
        <w:tc>
          <w:tcPr>
            <w:tcW w:w="2948" w:type="dxa"/>
          </w:tcPr>
          <w:p w14:paraId="37A9A904" w14:textId="77777777" w:rsidR="008C26E9" w:rsidRDefault="00925DFB">
            <w:pPr>
              <w:pStyle w:val="CellText"/>
            </w:pPr>
            <w:r>
              <w:t>The Internet (Heroku)</w:t>
            </w:r>
          </w:p>
        </w:tc>
        <w:tc>
          <w:tcPr>
            <w:tcW w:w="1361" w:type="dxa"/>
          </w:tcPr>
          <w:p w14:paraId="02C5D24D" w14:textId="77777777" w:rsidR="008C26E9" w:rsidRDefault="00925DFB">
            <w:pPr>
              <w:pStyle w:val="CellText"/>
              <w:jc w:val="center"/>
            </w:pPr>
            <w:r>
              <w:t>16</w:t>
            </w:r>
          </w:p>
        </w:tc>
        <w:tc>
          <w:tcPr>
            <w:tcW w:w="2381" w:type="dxa"/>
          </w:tcPr>
          <w:p w14:paraId="7A219143" w14:textId="77777777" w:rsidR="008C26E9" w:rsidRDefault="00925DFB">
            <w:pPr>
              <w:pStyle w:val="CellText"/>
              <w:jc w:val="center"/>
            </w:pPr>
            <w:r>
              <w:t>16 (100%)</w:t>
            </w:r>
          </w:p>
        </w:tc>
        <w:tc>
          <w:tcPr>
            <w:tcW w:w="2381" w:type="dxa"/>
          </w:tcPr>
          <w:p w14:paraId="74CEA782" w14:textId="77777777" w:rsidR="008C26E9" w:rsidRDefault="00925DFB">
            <w:pPr>
              <w:pStyle w:val="CellText"/>
              <w:jc w:val="center"/>
            </w:pPr>
            <w:r>
              <w:t>14 (88%)</w:t>
            </w:r>
          </w:p>
        </w:tc>
      </w:tr>
      <w:tr w:rsidR="008C26E9" w14:paraId="1E45576A" w14:textId="77777777">
        <w:trPr>
          <w:jc w:val="center"/>
        </w:trPr>
        <w:tc>
          <w:tcPr>
            <w:tcW w:w="2948" w:type="dxa"/>
          </w:tcPr>
          <w:p w14:paraId="25EF3BC8" w14:textId="77777777" w:rsidR="008C26E9" w:rsidRDefault="00925DFB">
            <w:pPr>
              <w:pStyle w:val="CellText"/>
            </w:pPr>
            <w:r>
              <w:t>SauceDemo</w:t>
            </w:r>
          </w:p>
        </w:tc>
        <w:tc>
          <w:tcPr>
            <w:tcW w:w="1361" w:type="dxa"/>
          </w:tcPr>
          <w:p w14:paraId="65D53A3A" w14:textId="77777777" w:rsidR="008C26E9" w:rsidRDefault="00925DFB">
            <w:pPr>
              <w:pStyle w:val="CellText"/>
              <w:jc w:val="center"/>
            </w:pPr>
            <w:r>
              <w:t>14</w:t>
            </w:r>
          </w:p>
        </w:tc>
        <w:tc>
          <w:tcPr>
            <w:tcW w:w="2381" w:type="dxa"/>
          </w:tcPr>
          <w:p w14:paraId="4027A35A" w14:textId="77777777" w:rsidR="008C26E9" w:rsidRDefault="00925DFB">
            <w:pPr>
              <w:pStyle w:val="CellText"/>
              <w:jc w:val="center"/>
            </w:pPr>
            <w:r>
              <w:t>8 (57%)</w:t>
            </w:r>
          </w:p>
        </w:tc>
        <w:tc>
          <w:tcPr>
            <w:tcW w:w="2381" w:type="dxa"/>
          </w:tcPr>
          <w:p w14:paraId="4BB29D32" w14:textId="77777777" w:rsidR="008C26E9" w:rsidRDefault="00925DFB">
            <w:pPr>
              <w:pStyle w:val="CellText"/>
              <w:jc w:val="center"/>
            </w:pPr>
            <w:r>
              <w:t>8 (57%)</w:t>
            </w:r>
          </w:p>
        </w:tc>
      </w:tr>
      <w:tr w:rsidR="008C26E9" w14:paraId="53600AFB" w14:textId="77777777">
        <w:trPr>
          <w:jc w:val="center"/>
        </w:trPr>
        <w:tc>
          <w:tcPr>
            <w:tcW w:w="2948" w:type="dxa"/>
          </w:tcPr>
          <w:p w14:paraId="65374596" w14:textId="77777777" w:rsidR="008C26E9" w:rsidRDefault="00925DFB">
            <w:pPr>
              <w:pStyle w:val="CellText"/>
            </w:pPr>
            <w:r>
              <w:t>UI Testing Playground</w:t>
            </w:r>
          </w:p>
        </w:tc>
        <w:tc>
          <w:tcPr>
            <w:tcW w:w="1361" w:type="dxa"/>
          </w:tcPr>
          <w:p w14:paraId="147581A8" w14:textId="77777777" w:rsidR="008C26E9" w:rsidRDefault="00925DFB">
            <w:pPr>
              <w:pStyle w:val="CellText"/>
              <w:jc w:val="center"/>
            </w:pPr>
            <w:r>
              <w:t>8</w:t>
            </w:r>
          </w:p>
        </w:tc>
        <w:tc>
          <w:tcPr>
            <w:tcW w:w="2381" w:type="dxa"/>
          </w:tcPr>
          <w:p w14:paraId="7AFBCEAA" w14:textId="77777777" w:rsidR="008C26E9" w:rsidRDefault="00925DFB">
            <w:pPr>
              <w:pStyle w:val="CellText"/>
              <w:jc w:val="center"/>
            </w:pPr>
            <w:r>
              <w:t>2 (25%)</w:t>
            </w:r>
          </w:p>
        </w:tc>
        <w:tc>
          <w:tcPr>
            <w:tcW w:w="2381" w:type="dxa"/>
          </w:tcPr>
          <w:p w14:paraId="29343849" w14:textId="77777777" w:rsidR="008C26E9" w:rsidRDefault="00925DFB">
            <w:pPr>
              <w:pStyle w:val="CellText"/>
              <w:jc w:val="center"/>
            </w:pPr>
            <w:r>
              <w:t>6 (75%)</w:t>
            </w:r>
          </w:p>
        </w:tc>
      </w:tr>
      <w:tr w:rsidR="008C26E9" w14:paraId="207DC95F" w14:textId="77777777">
        <w:trPr>
          <w:jc w:val="center"/>
        </w:trPr>
        <w:tc>
          <w:tcPr>
            <w:tcW w:w="2948" w:type="dxa"/>
          </w:tcPr>
          <w:p w14:paraId="26921D72" w14:textId="77777777" w:rsidR="008C26E9" w:rsidRDefault="00925DFB">
            <w:pPr>
              <w:pStyle w:val="CellText"/>
            </w:pPr>
            <w:r>
              <w:t>Practice Test Automation</w:t>
            </w:r>
          </w:p>
        </w:tc>
        <w:tc>
          <w:tcPr>
            <w:tcW w:w="1361" w:type="dxa"/>
          </w:tcPr>
          <w:p w14:paraId="4E806539" w14:textId="77777777" w:rsidR="008C26E9" w:rsidRDefault="00925DFB">
            <w:pPr>
              <w:pStyle w:val="CellText"/>
              <w:jc w:val="center"/>
            </w:pPr>
            <w:r>
              <w:t>5</w:t>
            </w:r>
          </w:p>
        </w:tc>
        <w:tc>
          <w:tcPr>
            <w:tcW w:w="2381" w:type="dxa"/>
          </w:tcPr>
          <w:p w14:paraId="2EB80823" w14:textId="77777777" w:rsidR="008C26E9" w:rsidRDefault="00925DFB">
            <w:pPr>
              <w:pStyle w:val="CellText"/>
              <w:jc w:val="center"/>
            </w:pPr>
            <w:r>
              <w:t>3 (60%)</w:t>
            </w:r>
          </w:p>
        </w:tc>
        <w:tc>
          <w:tcPr>
            <w:tcW w:w="2381" w:type="dxa"/>
          </w:tcPr>
          <w:p w14:paraId="651CE4AE" w14:textId="77777777" w:rsidR="008C26E9" w:rsidRDefault="00925DFB">
            <w:pPr>
              <w:pStyle w:val="CellText"/>
              <w:jc w:val="center"/>
            </w:pPr>
            <w:r>
              <w:t>2 (40%)</w:t>
            </w:r>
          </w:p>
        </w:tc>
      </w:tr>
      <w:tr w:rsidR="008C26E9" w14:paraId="33BA3CA8" w14:textId="77777777">
        <w:trPr>
          <w:jc w:val="center"/>
        </w:trPr>
        <w:tc>
          <w:tcPr>
            <w:tcW w:w="2948" w:type="dxa"/>
          </w:tcPr>
          <w:p w14:paraId="14A2F30B" w14:textId="77777777" w:rsidR="008C26E9" w:rsidRDefault="00925DFB">
            <w:pPr>
              <w:pStyle w:val="CellText"/>
            </w:pPr>
            <w:r>
              <w:t>DemoQA</w:t>
            </w:r>
          </w:p>
        </w:tc>
        <w:tc>
          <w:tcPr>
            <w:tcW w:w="1361" w:type="dxa"/>
          </w:tcPr>
          <w:p w14:paraId="4A52A2F2" w14:textId="77777777" w:rsidR="008C26E9" w:rsidRDefault="00925DFB">
            <w:pPr>
              <w:pStyle w:val="CellText"/>
              <w:jc w:val="center"/>
            </w:pPr>
            <w:r>
              <w:t>4</w:t>
            </w:r>
          </w:p>
        </w:tc>
        <w:tc>
          <w:tcPr>
            <w:tcW w:w="2381" w:type="dxa"/>
          </w:tcPr>
          <w:p w14:paraId="5F41EF5C" w14:textId="77777777" w:rsidR="008C26E9" w:rsidRDefault="00925DFB">
            <w:pPr>
              <w:pStyle w:val="CellText"/>
              <w:jc w:val="center"/>
            </w:pPr>
            <w:r>
              <w:t>3 (75%)</w:t>
            </w:r>
          </w:p>
        </w:tc>
        <w:tc>
          <w:tcPr>
            <w:tcW w:w="2381" w:type="dxa"/>
          </w:tcPr>
          <w:p w14:paraId="7F888744" w14:textId="77777777" w:rsidR="008C26E9" w:rsidRDefault="00925DFB">
            <w:pPr>
              <w:pStyle w:val="CellText"/>
              <w:jc w:val="center"/>
            </w:pPr>
            <w:r>
              <w:t>3 (75%)</w:t>
            </w:r>
          </w:p>
        </w:tc>
      </w:tr>
      <w:tr w:rsidR="008C26E9" w14:paraId="7F161F16" w14:textId="77777777">
        <w:trPr>
          <w:jc w:val="center"/>
        </w:trPr>
        <w:tc>
          <w:tcPr>
            <w:tcW w:w="2948" w:type="dxa"/>
          </w:tcPr>
          <w:p w14:paraId="0AB5C3BD" w14:textId="77777777" w:rsidR="008C26E9" w:rsidRDefault="00925DFB">
            <w:pPr>
              <w:pStyle w:val="CellText"/>
            </w:pPr>
            <w:r>
              <w:t>OrangeHRM Demo</w:t>
            </w:r>
          </w:p>
        </w:tc>
        <w:tc>
          <w:tcPr>
            <w:tcW w:w="1361" w:type="dxa"/>
          </w:tcPr>
          <w:p w14:paraId="7A22E0CE" w14:textId="77777777" w:rsidR="008C26E9" w:rsidRDefault="00925DFB">
            <w:pPr>
              <w:pStyle w:val="CellText"/>
              <w:jc w:val="center"/>
            </w:pPr>
            <w:r>
              <w:t>3</w:t>
            </w:r>
          </w:p>
        </w:tc>
        <w:tc>
          <w:tcPr>
            <w:tcW w:w="2381" w:type="dxa"/>
          </w:tcPr>
          <w:p w14:paraId="2717330D" w14:textId="77777777" w:rsidR="008C26E9" w:rsidRDefault="00925DFB">
            <w:pPr>
              <w:pStyle w:val="CellText"/>
              <w:jc w:val="center"/>
            </w:pPr>
            <w:r>
              <w:t>0 (0%)</w:t>
            </w:r>
          </w:p>
        </w:tc>
        <w:tc>
          <w:tcPr>
            <w:tcW w:w="2381" w:type="dxa"/>
          </w:tcPr>
          <w:p w14:paraId="400E4912" w14:textId="77777777" w:rsidR="008C26E9" w:rsidRDefault="00925DFB">
            <w:pPr>
              <w:pStyle w:val="CellText"/>
              <w:jc w:val="center"/>
            </w:pPr>
            <w:r>
              <w:t>2 (67%)</w:t>
            </w:r>
          </w:p>
        </w:tc>
      </w:tr>
      <w:tr w:rsidR="008C26E9" w14:paraId="6EE16BE2" w14:textId="77777777">
        <w:trPr>
          <w:jc w:val="center"/>
        </w:trPr>
        <w:tc>
          <w:tcPr>
            <w:tcW w:w="2948" w:type="dxa"/>
          </w:tcPr>
          <w:p w14:paraId="0EB3903F" w14:textId="77777777" w:rsidR="008C26E9" w:rsidRDefault="00925DFB">
            <w:pPr>
              <w:pStyle w:val="CellText"/>
            </w:pPr>
            <w:r>
              <w:t>Tổng</w:t>
            </w:r>
          </w:p>
        </w:tc>
        <w:tc>
          <w:tcPr>
            <w:tcW w:w="1361" w:type="dxa"/>
          </w:tcPr>
          <w:p w14:paraId="19B1811A" w14:textId="77777777" w:rsidR="008C26E9" w:rsidRDefault="00925DFB">
            <w:pPr>
              <w:pStyle w:val="CellText"/>
              <w:jc w:val="center"/>
            </w:pPr>
            <w:r>
              <w:t>50</w:t>
            </w:r>
          </w:p>
        </w:tc>
        <w:tc>
          <w:tcPr>
            <w:tcW w:w="2381" w:type="dxa"/>
          </w:tcPr>
          <w:p w14:paraId="49B28F79" w14:textId="77777777" w:rsidR="008C26E9" w:rsidRDefault="00925DFB">
            <w:pPr>
              <w:pStyle w:val="CellText"/>
              <w:jc w:val="center"/>
            </w:pPr>
            <w:r>
              <w:t>32 (64%)</w:t>
            </w:r>
          </w:p>
        </w:tc>
        <w:tc>
          <w:tcPr>
            <w:tcW w:w="2381" w:type="dxa"/>
          </w:tcPr>
          <w:p w14:paraId="6236E44E" w14:textId="77777777" w:rsidR="008C26E9" w:rsidRDefault="00925DFB">
            <w:pPr>
              <w:pStyle w:val="CellText"/>
              <w:jc w:val="center"/>
            </w:pPr>
            <w:r>
              <w:t>35 (70%)</w:t>
            </w:r>
          </w:p>
        </w:tc>
      </w:tr>
    </w:tbl>
    <w:p w14:paraId="58F4BE5A" w14:textId="77777777" w:rsidR="008C26E9" w:rsidRDefault="008C26E9">
      <w:pPr>
        <w:spacing w:after="0"/>
      </w:pPr>
    </w:p>
    <w:p w14:paraId="40376946" w14:textId="77777777" w:rsidR="008C26E9" w:rsidRDefault="00925DFB">
      <w:pPr>
        <w:keepNext/>
        <w:jc w:val="center"/>
      </w:pPr>
      <w:r>
        <w:rPr>
          <w:noProof/>
        </w:rPr>
        <w:drawing>
          <wp:inline distT="0" distB="0" distL="0" distR="0" wp14:anchorId="3820085F" wp14:editId="3FEE06D1">
            <wp:extent cx="5400000" cy="3101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q2_sites.png"/>
                    <pic:cNvPicPr/>
                  </pic:nvPicPr>
                  <pic:blipFill>
                    <a:blip r:embed="rId15"/>
                    <a:stretch>
                      <a:fillRect/>
                    </a:stretch>
                  </pic:blipFill>
                  <pic:spPr>
                    <a:xfrm>
                      <a:off x="0" y="0"/>
                      <a:ext cx="5400000" cy="3101625"/>
                    </a:xfrm>
                    <a:prstGeom prst="rect">
                      <a:avLst/>
                    </a:prstGeom>
                  </pic:spPr>
                </pic:pic>
              </a:graphicData>
            </a:graphic>
          </wp:inline>
        </w:drawing>
      </w:r>
    </w:p>
    <w:p w14:paraId="28CE6F75" w14:textId="77777777" w:rsidR="008C26E9" w:rsidRDefault="00925DFB">
      <w:pPr>
        <w:pStyle w:val="CapHinh"/>
      </w:pPr>
      <w:bookmarkStart w:id="101" w:name="_Toc242360999"/>
      <w:r>
        <w:t>Hình 5.1 Tỉ lệ đạt lần đầu theo website, baseline và DOM-aware</w:t>
      </w:r>
      <w:bookmarkEnd w:id="101"/>
    </w:p>
    <w:p w14:paraId="1296AADB" w14:textId="77777777" w:rsidR="008C26E9" w:rsidRDefault="00925DFB">
      <w:pPr>
        <w:jc w:val="both"/>
      </w:pPr>
      <w:r>
        <w:t>Hai nhánh chạy trên cùng target nên có thể so sánh từng cặp (bảng dưới).</w:t>
      </w:r>
    </w:p>
    <w:p w14:paraId="392554BF" w14:textId="77777777" w:rsidR="008C26E9" w:rsidRDefault="00925DFB">
      <w:pPr>
        <w:pStyle w:val="CapBang"/>
      </w:pPr>
      <w:bookmarkStart w:id="102" w:name="_Toc242360978"/>
      <w:r>
        <w:t>Bảng 5.10 Bảng chéo kết quả theo cặp target</w:t>
      </w:r>
      <w:bookmarkEnd w:id="102"/>
    </w:p>
    <w:tbl>
      <w:tblPr>
        <w:tblStyle w:val="TableGrid"/>
        <w:tblW w:w="0" w:type="auto"/>
        <w:jc w:val="center"/>
        <w:tblLayout w:type="fixed"/>
        <w:tblLook w:val="04A0" w:firstRow="1" w:lastRow="0" w:firstColumn="1" w:lastColumn="0" w:noHBand="0" w:noVBand="1"/>
      </w:tblPr>
      <w:tblGrid>
        <w:gridCol w:w="2835"/>
        <w:gridCol w:w="3118"/>
        <w:gridCol w:w="3118"/>
      </w:tblGrid>
      <w:tr w:rsidR="008C26E9" w14:paraId="41F1E092" w14:textId="77777777">
        <w:trPr>
          <w:tblHeader/>
          <w:jc w:val="center"/>
        </w:trPr>
        <w:tc>
          <w:tcPr>
            <w:tcW w:w="2835" w:type="dxa"/>
            <w:shd w:val="clear" w:color="auto" w:fill="D9E2F3"/>
          </w:tcPr>
          <w:p w14:paraId="6830FE46" w14:textId="77777777" w:rsidR="008C26E9" w:rsidRDefault="008C26E9">
            <w:pPr>
              <w:pStyle w:val="CellText"/>
              <w:jc w:val="center"/>
            </w:pPr>
          </w:p>
        </w:tc>
        <w:tc>
          <w:tcPr>
            <w:tcW w:w="3118" w:type="dxa"/>
            <w:shd w:val="clear" w:color="auto" w:fill="D9E2F3"/>
          </w:tcPr>
          <w:p w14:paraId="3A97A9EF" w14:textId="77777777" w:rsidR="008C26E9" w:rsidRDefault="00925DFB">
            <w:pPr>
              <w:pStyle w:val="CellText"/>
              <w:jc w:val="center"/>
            </w:pPr>
            <w:r>
              <w:rPr>
                <w:b/>
              </w:rPr>
              <w:t>aria đạt</w:t>
            </w:r>
          </w:p>
        </w:tc>
        <w:tc>
          <w:tcPr>
            <w:tcW w:w="3118" w:type="dxa"/>
            <w:shd w:val="clear" w:color="auto" w:fill="D9E2F3"/>
          </w:tcPr>
          <w:p w14:paraId="675EFBE1" w14:textId="77777777" w:rsidR="008C26E9" w:rsidRDefault="00925DFB">
            <w:pPr>
              <w:pStyle w:val="CellText"/>
              <w:jc w:val="center"/>
            </w:pPr>
            <w:r>
              <w:rPr>
                <w:b/>
              </w:rPr>
              <w:t>aria trượt</w:t>
            </w:r>
          </w:p>
        </w:tc>
      </w:tr>
      <w:tr w:rsidR="008C26E9" w14:paraId="05F54E17" w14:textId="77777777">
        <w:trPr>
          <w:jc w:val="center"/>
        </w:trPr>
        <w:tc>
          <w:tcPr>
            <w:tcW w:w="2835" w:type="dxa"/>
          </w:tcPr>
          <w:p w14:paraId="77412836" w14:textId="77777777" w:rsidR="008C26E9" w:rsidRDefault="00925DFB">
            <w:pPr>
              <w:pStyle w:val="CellText"/>
            </w:pPr>
            <w:r>
              <w:t>none đạt</w:t>
            </w:r>
          </w:p>
        </w:tc>
        <w:tc>
          <w:tcPr>
            <w:tcW w:w="3118" w:type="dxa"/>
          </w:tcPr>
          <w:p w14:paraId="19B0A465" w14:textId="77777777" w:rsidR="008C26E9" w:rsidRDefault="00925DFB">
            <w:pPr>
              <w:pStyle w:val="CellText"/>
              <w:jc w:val="center"/>
            </w:pPr>
            <w:r>
              <w:t>29</w:t>
            </w:r>
          </w:p>
        </w:tc>
        <w:tc>
          <w:tcPr>
            <w:tcW w:w="3118" w:type="dxa"/>
          </w:tcPr>
          <w:p w14:paraId="289F6513" w14:textId="77777777" w:rsidR="008C26E9" w:rsidRDefault="00925DFB">
            <w:pPr>
              <w:pStyle w:val="CellText"/>
              <w:jc w:val="center"/>
            </w:pPr>
            <w:r>
              <w:t>3</w:t>
            </w:r>
          </w:p>
        </w:tc>
      </w:tr>
      <w:tr w:rsidR="008C26E9" w14:paraId="63F90D2C" w14:textId="77777777">
        <w:trPr>
          <w:jc w:val="center"/>
        </w:trPr>
        <w:tc>
          <w:tcPr>
            <w:tcW w:w="2835" w:type="dxa"/>
          </w:tcPr>
          <w:p w14:paraId="2EC18712" w14:textId="77777777" w:rsidR="008C26E9" w:rsidRDefault="00925DFB">
            <w:pPr>
              <w:pStyle w:val="CellText"/>
            </w:pPr>
            <w:r>
              <w:t>none trượt</w:t>
            </w:r>
          </w:p>
        </w:tc>
        <w:tc>
          <w:tcPr>
            <w:tcW w:w="3118" w:type="dxa"/>
          </w:tcPr>
          <w:p w14:paraId="516798A7" w14:textId="77777777" w:rsidR="008C26E9" w:rsidRDefault="00925DFB">
            <w:pPr>
              <w:pStyle w:val="CellText"/>
              <w:jc w:val="center"/>
            </w:pPr>
            <w:r>
              <w:t>6</w:t>
            </w:r>
          </w:p>
        </w:tc>
        <w:tc>
          <w:tcPr>
            <w:tcW w:w="3118" w:type="dxa"/>
          </w:tcPr>
          <w:p w14:paraId="0E5813B7" w14:textId="77777777" w:rsidR="008C26E9" w:rsidRDefault="00925DFB">
            <w:pPr>
              <w:pStyle w:val="CellText"/>
              <w:jc w:val="center"/>
            </w:pPr>
            <w:r>
              <w:t>12</w:t>
            </w:r>
          </w:p>
        </w:tc>
      </w:tr>
    </w:tbl>
    <w:p w14:paraId="647B4BF1" w14:textId="77777777" w:rsidR="008C26E9" w:rsidRDefault="008C26E9">
      <w:pPr>
        <w:spacing w:after="0"/>
      </w:pPr>
    </w:p>
    <w:p w14:paraId="691D3929" w14:textId="77777777" w:rsidR="008C26E9" w:rsidRDefault="00925DFB">
      <w:pPr>
        <w:jc w:val="both"/>
      </w:pPr>
      <w:r>
        <w:lastRenderedPageBreak/>
        <w:t>Có 6 target chỉ nhánh aria đạt và 3 target chỉ baseline đạt, Kiểm định McNemar chính xác trên 9 cặp bất đồng cho p = 0,508, không nhỏ hơn 0,05, nên với cỡ mẫu 50 chưa đủ bằng chứng thống kê để khẳng định khác biệt.</w:t>
      </w:r>
    </w:p>
    <w:p w14:paraId="2126C738" w14:textId="77777777" w:rsidR="008C26E9" w:rsidRDefault="00925DFB">
      <w:pPr>
        <w:pStyle w:val="CapBang"/>
      </w:pPr>
      <w:bookmarkStart w:id="103" w:name="_Toc242360979"/>
      <w:r>
        <w:t>Bảng 5.11 Nguyên nhân thất bại theo nhánh</w:t>
      </w:r>
      <w:bookmarkEnd w:id="103"/>
    </w:p>
    <w:tbl>
      <w:tblPr>
        <w:tblStyle w:val="TableGrid"/>
        <w:tblW w:w="0" w:type="auto"/>
        <w:jc w:val="center"/>
        <w:tblLayout w:type="fixed"/>
        <w:tblLook w:val="04A0" w:firstRow="1" w:lastRow="0" w:firstColumn="1" w:lastColumn="0" w:noHBand="0" w:noVBand="1"/>
      </w:tblPr>
      <w:tblGrid>
        <w:gridCol w:w="5102"/>
        <w:gridCol w:w="1984"/>
        <w:gridCol w:w="1985"/>
      </w:tblGrid>
      <w:tr w:rsidR="008C26E9" w14:paraId="74186B1E" w14:textId="77777777">
        <w:trPr>
          <w:tblHeader/>
          <w:jc w:val="center"/>
        </w:trPr>
        <w:tc>
          <w:tcPr>
            <w:tcW w:w="5102" w:type="dxa"/>
            <w:shd w:val="clear" w:color="auto" w:fill="D9E2F3"/>
          </w:tcPr>
          <w:p w14:paraId="67B56358" w14:textId="77777777" w:rsidR="008C26E9" w:rsidRDefault="00925DFB">
            <w:pPr>
              <w:pStyle w:val="CellText"/>
              <w:jc w:val="center"/>
            </w:pPr>
            <w:r>
              <w:rPr>
                <w:b/>
              </w:rPr>
              <w:t>Nguyên nhân (từ dòng lỗi cuối của stderr)</w:t>
            </w:r>
          </w:p>
        </w:tc>
        <w:tc>
          <w:tcPr>
            <w:tcW w:w="1984" w:type="dxa"/>
            <w:shd w:val="clear" w:color="auto" w:fill="D9E2F3"/>
          </w:tcPr>
          <w:p w14:paraId="34B1030E" w14:textId="77777777" w:rsidR="008C26E9" w:rsidRDefault="00925DFB">
            <w:pPr>
              <w:pStyle w:val="CellText"/>
              <w:jc w:val="center"/>
            </w:pPr>
            <w:r>
              <w:rPr>
                <w:b/>
              </w:rPr>
              <w:t>Baseline</w:t>
            </w:r>
          </w:p>
        </w:tc>
        <w:tc>
          <w:tcPr>
            <w:tcW w:w="1985" w:type="dxa"/>
            <w:shd w:val="clear" w:color="auto" w:fill="D9E2F3"/>
          </w:tcPr>
          <w:p w14:paraId="05CF12FF" w14:textId="77777777" w:rsidR="008C26E9" w:rsidRDefault="00925DFB">
            <w:pPr>
              <w:pStyle w:val="CellText"/>
              <w:jc w:val="center"/>
            </w:pPr>
            <w:r>
              <w:rPr>
                <w:b/>
              </w:rPr>
              <w:t>DOM-aware</w:t>
            </w:r>
          </w:p>
        </w:tc>
      </w:tr>
      <w:tr w:rsidR="008C26E9" w14:paraId="4A4AA4E0" w14:textId="77777777">
        <w:trPr>
          <w:jc w:val="center"/>
        </w:trPr>
        <w:tc>
          <w:tcPr>
            <w:tcW w:w="5102" w:type="dxa"/>
          </w:tcPr>
          <w:p w14:paraId="67D25DB9" w14:textId="77777777" w:rsidR="008C26E9" w:rsidRDefault="00925DFB">
            <w:pPr>
              <w:pStyle w:val="CellText"/>
            </w:pPr>
            <w:r>
              <w:t>Không tìm thấy phần tử để thao tác (timeout)</w:t>
            </w:r>
          </w:p>
        </w:tc>
        <w:tc>
          <w:tcPr>
            <w:tcW w:w="1984" w:type="dxa"/>
          </w:tcPr>
          <w:p w14:paraId="0C627DEB" w14:textId="77777777" w:rsidR="008C26E9" w:rsidRDefault="00925DFB">
            <w:pPr>
              <w:pStyle w:val="CellText"/>
              <w:jc w:val="center"/>
            </w:pPr>
            <w:r>
              <w:t>13</w:t>
            </w:r>
          </w:p>
        </w:tc>
        <w:tc>
          <w:tcPr>
            <w:tcW w:w="1985" w:type="dxa"/>
          </w:tcPr>
          <w:p w14:paraId="39854F94" w14:textId="77777777" w:rsidR="008C26E9" w:rsidRDefault="00925DFB">
            <w:pPr>
              <w:pStyle w:val="CellText"/>
              <w:jc w:val="center"/>
            </w:pPr>
            <w:r>
              <w:t>5</w:t>
            </w:r>
          </w:p>
        </w:tc>
      </w:tr>
      <w:tr w:rsidR="008C26E9" w14:paraId="7F170B3B" w14:textId="77777777">
        <w:trPr>
          <w:jc w:val="center"/>
        </w:trPr>
        <w:tc>
          <w:tcPr>
            <w:tcW w:w="5102" w:type="dxa"/>
          </w:tcPr>
          <w:p w14:paraId="2CA4037D" w14:textId="77777777" w:rsidR="008C26E9" w:rsidRDefault="00925DFB">
            <w:pPr>
              <w:pStyle w:val="CellText"/>
            </w:pPr>
            <w:r>
              <w:t>Locator khớp nhiều phần tử (strict mode)</w:t>
            </w:r>
          </w:p>
        </w:tc>
        <w:tc>
          <w:tcPr>
            <w:tcW w:w="1984" w:type="dxa"/>
          </w:tcPr>
          <w:p w14:paraId="2B268B48" w14:textId="77777777" w:rsidR="008C26E9" w:rsidRDefault="00925DFB">
            <w:pPr>
              <w:pStyle w:val="CellText"/>
              <w:jc w:val="center"/>
            </w:pPr>
            <w:r>
              <w:t>5</w:t>
            </w:r>
          </w:p>
        </w:tc>
        <w:tc>
          <w:tcPr>
            <w:tcW w:w="1985" w:type="dxa"/>
          </w:tcPr>
          <w:p w14:paraId="00BA1DD4" w14:textId="77777777" w:rsidR="008C26E9" w:rsidRDefault="00925DFB">
            <w:pPr>
              <w:pStyle w:val="CellText"/>
              <w:jc w:val="center"/>
            </w:pPr>
            <w:r>
              <w:t>9</w:t>
            </w:r>
          </w:p>
        </w:tc>
      </w:tr>
      <w:tr w:rsidR="008C26E9" w14:paraId="167F49B3" w14:textId="77777777">
        <w:trPr>
          <w:jc w:val="center"/>
        </w:trPr>
        <w:tc>
          <w:tcPr>
            <w:tcW w:w="5102" w:type="dxa"/>
          </w:tcPr>
          <w:p w14:paraId="3216BFA3" w14:textId="77777777" w:rsidR="008C26E9" w:rsidRDefault="00925DFB">
            <w:pPr>
              <w:pStyle w:val="CellText"/>
            </w:pPr>
            <w:r>
              <w:t>Site không tải được (hạ tầng)</w:t>
            </w:r>
          </w:p>
        </w:tc>
        <w:tc>
          <w:tcPr>
            <w:tcW w:w="1984" w:type="dxa"/>
          </w:tcPr>
          <w:p w14:paraId="2DC29021" w14:textId="77777777" w:rsidR="008C26E9" w:rsidRDefault="00925DFB">
            <w:pPr>
              <w:pStyle w:val="CellText"/>
              <w:jc w:val="center"/>
            </w:pPr>
            <w:r>
              <w:t>0</w:t>
            </w:r>
          </w:p>
        </w:tc>
        <w:tc>
          <w:tcPr>
            <w:tcW w:w="1985" w:type="dxa"/>
          </w:tcPr>
          <w:p w14:paraId="1C201982" w14:textId="77777777" w:rsidR="008C26E9" w:rsidRDefault="00925DFB">
            <w:pPr>
              <w:pStyle w:val="CellText"/>
              <w:jc w:val="center"/>
            </w:pPr>
            <w:r>
              <w:t>1</w:t>
            </w:r>
          </w:p>
        </w:tc>
      </w:tr>
      <w:tr w:rsidR="008C26E9" w14:paraId="753B4E2B" w14:textId="77777777">
        <w:trPr>
          <w:jc w:val="center"/>
        </w:trPr>
        <w:tc>
          <w:tcPr>
            <w:tcW w:w="5102" w:type="dxa"/>
          </w:tcPr>
          <w:p w14:paraId="2C3B17B8" w14:textId="77777777" w:rsidR="008C26E9" w:rsidRDefault="00925DFB">
            <w:pPr>
              <w:pStyle w:val="CellText"/>
            </w:pPr>
            <w:r>
              <w:t>Tổng số target trượt</w:t>
            </w:r>
          </w:p>
        </w:tc>
        <w:tc>
          <w:tcPr>
            <w:tcW w:w="1984" w:type="dxa"/>
          </w:tcPr>
          <w:p w14:paraId="7209B074" w14:textId="77777777" w:rsidR="008C26E9" w:rsidRDefault="00925DFB">
            <w:pPr>
              <w:pStyle w:val="CellText"/>
              <w:jc w:val="center"/>
            </w:pPr>
            <w:r>
              <w:t>18</w:t>
            </w:r>
          </w:p>
        </w:tc>
        <w:tc>
          <w:tcPr>
            <w:tcW w:w="1985" w:type="dxa"/>
          </w:tcPr>
          <w:p w14:paraId="78C33E55" w14:textId="77777777" w:rsidR="008C26E9" w:rsidRDefault="00925DFB">
            <w:pPr>
              <w:pStyle w:val="CellText"/>
              <w:jc w:val="center"/>
            </w:pPr>
            <w:r>
              <w:t>15</w:t>
            </w:r>
          </w:p>
        </w:tc>
      </w:tr>
    </w:tbl>
    <w:p w14:paraId="7F32BB3B" w14:textId="77777777" w:rsidR="008C26E9" w:rsidRDefault="008C26E9">
      <w:pPr>
        <w:spacing w:after="0"/>
      </w:pPr>
    </w:p>
    <w:p w14:paraId="5845D120" w14:textId="77777777" w:rsidR="008C26E9" w:rsidRDefault="00925DFB">
      <w:pPr>
        <w:jc w:val="both"/>
      </w:pPr>
      <w:r>
        <w:t>Trong 100 lần chạy có 1 lần cần chạy lại do Page.goto: Timeout (mục 4.4.4).</w:t>
      </w:r>
    </w:p>
    <w:p w14:paraId="09749ADC" w14:textId="77777777" w:rsidR="008C26E9" w:rsidRDefault="00925DFB">
      <w:pPr>
        <w:pStyle w:val="Heading3"/>
      </w:pPr>
      <w:bookmarkStart w:id="104" w:name="_Toc242361068"/>
      <w:r>
        <w:t>5.2.1 Lần đo thứ nhất: một lỗi đặc tả prompt bị che khuất</w:t>
      </w:r>
      <w:bookmarkEnd w:id="104"/>
    </w:p>
    <w:p w14:paraId="5965A26B" w14:textId="77777777" w:rsidR="008C26E9" w:rsidRDefault="00925DFB">
      <w:pPr>
        <w:jc w:val="both"/>
      </w:pPr>
      <w:r>
        <w:t>Lần đo đầu tiên cho baseline 21/50 (42%) và aria 38/50 (76%). Đọc từng script lỗi thì thấy 17 script baseline bắt đầu bằng page.goto(""), trong khi nhánh aria chỉ có 1. Gọi lại LLM trên ba target cho thấy DeepSeek đều đặn đặt URL vào trường value thay vì arg. Nguyên nhân nằm ở system prompt: phần mô tả trường có nói fill dùng arg cho giá trị nhập và expect_url dùng arg cho URL, nhưng bỏ sót goto. Khi prompt dài thêm vì có aria snapshot, model lại điền đúng.</w:t>
      </w:r>
    </w:p>
    <w:p w14:paraId="2B14BB10" w14:textId="77777777" w:rsidR="008C26E9" w:rsidRDefault="00925DFB">
      <w:pPr>
        <w:jc w:val="both"/>
      </w:pPr>
      <w:r>
        <w:t>Nếu dừng ở lần đo này, khoảng cách giữa hai nhánh sẽ bị quy hết cho ngữ cảnh DOM, trong khi phần lớn nó đến từ một lỗi đặc tả không liên quan tới locator. Nhóm thêm một dòng "goto: arg = URL" vào prompt (áp dụng cho cả hai nhánh) rồi đo lại toàn bộ. Các kết quả đầu mục 5.2 là của lần đo thứ hai; bảng dưới đặt hai lần đo cạnh nhau.</w:t>
      </w:r>
    </w:p>
    <w:p w14:paraId="555926A2" w14:textId="77777777" w:rsidR="008C26E9" w:rsidRDefault="00925DFB">
      <w:pPr>
        <w:pStyle w:val="CapBang"/>
      </w:pPr>
      <w:bookmarkStart w:id="105" w:name="_Toc242360980"/>
      <w:r>
        <w:t>Bảng 5.12 Hai lần đo RQ2 trước và sau khi sửa đặc tả goto</w:t>
      </w:r>
      <w:bookmarkEnd w:id="105"/>
    </w:p>
    <w:tbl>
      <w:tblPr>
        <w:tblStyle w:val="TableGrid"/>
        <w:tblW w:w="0" w:type="auto"/>
        <w:jc w:val="center"/>
        <w:tblLayout w:type="fixed"/>
        <w:tblLook w:val="04A0" w:firstRow="1" w:lastRow="0" w:firstColumn="1" w:lastColumn="0" w:noHBand="0" w:noVBand="1"/>
      </w:tblPr>
      <w:tblGrid>
        <w:gridCol w:w="3402"/>
        <w:gridCol w:w="1701"/>
        <w:gridCol w:w="1701"/>
        <w:gridCol w:w="2267"/>
      </w:tblGrid>
      <w:tr w:rsidR="008C26E9" w14:paraId="38F2D29F" w14:textId="77777777">
        <w:trPr>
          <w:tblHeader/>
          <w:jc w:val="center"/>
        </w:trPr>
        <w:tc>
          <w:tcPr>
            <w:tcW w:w="3402" w:type="dxa"/>
            <w:shd w:val="clear" w:color="auto" w:fill="D9E2F3"/>
          </w:tcPr>
          <w:p w14:paraId="582BFC2D" w14:textId="77777777" w:rsidR="008C26E9" w:rsidRDefault="00925DFB">
            <w:pPr>
              <w:pStyle w:val="CellText"/>
              <w:jc w:val="center"/>
            </w:pPr>
            <w:r>
              <w:rPr>
                <w:b/>
              </w:rPr>
              <w:t>Lần đo</w:t>
            </w:r>
          </w:p>
        </w:tc>
        <w:tc>
          <w:tcPr>
            <w:tcW w:w="1701" w:type="dxa"/>
            <w:shd w:val="clear" w:color="auto" w:fill="D9E2F3"/>
          </w:tcPr>
          <w:p w14:paraId="2A7636B2" w14:textId="77777777" w:rsidR="008C26E9" w:rsidRDefault="00925DFB">
            <w:pPr>
              <w:pStyle w:val="CellText"/>
              <w:jc w:val="center"/>
            </w:pPr>
            <w:r>
              <w:rPr>
                <w:b/>
              </w:rPr>
              <w:t>Baseline đạt</w:t>
            </w:r>
          </w:p>
        </w:tc>
        <w:tc>
          <w:tcPr>
            <w:tcW w:w="1701" w:type="dxa"/>
            <w:shd w:val="clear" w:color="auto" w:fill="D9E2F3"/>
          </w:tcPr>
          <w:p w14:paraId="141D172B" w14:textId="77777777" w:rsidR="008C26E9" w:rsidRDefault="00925DFB">
            <w:pPr>
              <w:pStyle w:val="CellText"/>
              <w:jc w:val="center"/>
            </w:pPr>
            <w:r>
              <w:rPr>
                <w:b/>
              </w:rPr>
              <w:t>Aria đạt</w:t>
            </w:r>
          </w:p>
        </w:tc>
        <w:tc>
          <w:tcPr>
            <w:tcW w:w="2267" w:type="dxa"/>
            <w:shd w:val="clear" w:color="auto" w:fill="D9E2F3"/>
          </w:tcPr>
          <w:p w14:paraId="3B0E918E" w14:textId="77777777" w:rsidR="008C26E9" w:rsidRDefault="00925DFB">
            <w:pPr>
              <w:pStyle w:val="CellText"/>
              <w:jc w:val="center"/>
            </w:pPr>
            <w:r>
              <w:rPr>
                <w:b/>
              </w:rPr>
              <w:t>goto rỗng (baseline / aria)</w:t>
            </w:r>
          </w:p>
        </w:tc>
      </w:tr>
      <w:tr w:rsidR="008C26E9" w14:paraId="3731BEAD" w14:textId="77777777">
        <w:trPr>
          <w:jc w:val="center"/>
        </w:trPr>
        <w:tc>
          <w:tcPr>
            <w:tcW w:w="3402" w:type="dxa"/>
          </w:tcPr>
          <w:p w14:paraId="5686F607" w14:textId="77777777" w:rsidR="008C26E9" w:rsidRDefault="00925DFB">
            <w:pPr>
              <w:pStyle w:val="CellText"/>
            </w:pPr>
            <w:r>
              <w:t>1 (prompt thiếu đặc tả goto)</w:t>
            </w:r>
          </w:p>
        </w:tc>
        <w:tc>
          <w:tcPr>
            <w:tcW w:w="1701" w:type="dxa"/>
          </w:tcPr>
          <w:p w14:paraId="12994356" w14:textId="77777777" w:rsidR="008C26E9" w:rsidRDefault="00925DFB">
            <w:pPr>
              <w:pStyle w:val="CellText"/>
              <w:jc w:val="center"/>
            </w:pPr>
            <w:r>
              <w:t>21/50</w:t>
            </w:r>
          </w:p>
        </w:tc>
        <w:tc>
          <w:tcPr>
            <w:tcW w:w="1701" w:type="dxa"/>
          </w:tcPr>
          <w:p w14:paraId="1CB8F716" w14:textId="77777777" w:rsidR="008C26E9" w:rsidRDefault="00925DFB">
            <w:pPr>
              <w:pStyle w:val="CellText"/>
              <w:jc w:val="center"/>
            </w:pPr>
            <w:r>
              <w:t>38/50</w:t>
            </w:r>
          </w:p>
        </w:tc>
        <w:tc>
          <w:tcPr>
            <w:tcW w:w="2267" w:type="dxa"/>
          </w:tcPr>
          <w:p w14:paraId="7EEBCD59" w14:textId="77777777" w:rsidR="008C26E9" w:rsidRDefault="00925DFB">
            <w:pPr>
              <w:pStyle w:val="CellText"/>
              <w:jc w:val="center"/>
            </w:pPr>
            <w:r>
              <w:t>17 / 1</w:t>
            </w:r>
          </w:p>
        </w:tc>
      </w:tr>
      <w:tr w:rsidR="008C26E9" w14:paraId="4E6093A0" w14:textId="77777777">
        <w:trPr>
          <w:jc w:val="center"/>
        </w:trPr>
        <w:tc>
          <w:tcPr>
            <w:tcW w:w="3402" w:type="dxa"/>
          </w:tcPr>
          <w:p w14:paraId="0A6CC9B1" w14:textId="77777777" w:rsidR="008C26E9" w:rsidRDefault="00925DFB">
            <w:pPr>
              <w:pStyle w:val="CellText"/>
            </w:pPr>
            <w:r>
              <w:t>2 (đã sửa prompt)</w:t>
            </w:r>
          </w:p>
        </w:tc>
        <w:tc>
          <w:tcPr>
            <w:tcW w:w="1701" w:type="dxa"/>
          </w:tcPr>
          <w:p w14:paraId="0A8252C9" w14:textId="77777777" w:rsidR="008C26E9" w:rsidRDefault="00925DFB">
            <w:pPr>
              <w:pStyle w:val="CellText"/>
              <w:jc w:val="center"/>
            </w:pPr>
            <w:r>
              <w:t>32/50</w:t>
            </w:r>
          </w:p>
        </w:tc>
        <w:tc>
          <w:tcPr>
            <w:tcW w:w="1701" w:type="dxa"/>
          </w:tcPr>
          <w:p w14:paraId="44AEA76F" w14:textId="77777777" w:rsidR="008C26E9" w:rsidRDefault="00925DFB">
            <w:pPr>
              <w:pStyle w:val="CellText"/>
              <w:jc w:val="center"/>
            </w:pPr>
            <w:r>
              <w:t>35/50</w:t>
            </w:r>
          </w:p>
        </w:tc>
        <w:tc>
          <w:tcPr>
            <w:tcW w:w="2267" w:type="dxa"/>
          </w:tcPr>
          <w:p w14:paraId="7B5A32EC" w14:textId="77777777" w:rsidR="008C26E9" w:rsidRDefault="00925DFB">
            <w:pPr>
              <w:pStyle w:val="CellText"/>
              <w:jc w:val="center"/>
            </w:pPr>
            <w:r>
              <w:t>0 / 0</w:t>
            </w:r>
          </w:p>
        </w:tc>
      </w:tr>
    </w:tbl>
    <w:p w14:paraId="6A0C3FC2" w14:textId="77777777" w:rsidR="008C26E9" w:rsidRDefault="008C26E9">
      <w:pPr>
        <w:spacing w:after="0"/>
      </w:pPr>
    </w:p>
    <w:p w14:paraId="72F6DF1F" w14:textId="77777777" w:rsidR="008C26E9" w:rsidRDefault="00925DFB">
      <w:pPr>
        <w:pStyle w:val="Heading3"/>
      </w:pPr>
      <w:bookmarkStart w:id="106" w:name="_Toc242361069"/>
      <w:r>
        <w:t>5.2.2 Thảo luận về lần đo đầu</w:t>
      </w:r>
      <w:bookmarkEnd w:id="106"/>
    </w:p>
    <w:p w14:paraId="03DAACD0" w14:textId="77777777" w:rsidR="008C26E9" w:rsidRDefault="00925DFB">
      <w:pPr>
        <w:jc w:val="both"/>
      </w:pPr>
      <w:r>
        <w:t>Sau khi sửa đặc tả goto, nhánh aria đạt 35/50 so với 32/50 của baseline, hơn 3 target. Có 6 target chỉ aria đạt và 3 target chỉ baseline đạt, McNemar cho p ≈ 0,51. Với 50 target và một lần chạy, nhóm chưa có bằng chứng thống kê rằng aria snapshot của trang đầu cải thiện first-run pass rate tổng thể.</w:t>
      </w:r>
    </w:p>
    <w:p w14:paraId="77246779" w14:textId="77777777" w:rsidR="008C26E9" w:rsidRDefault="00925DFB">
      <w:pPr>
        <w:jc w:val="both"/>
      </w:pPr>
      <w:r>
        <w:lastRenderedPageBreak/>
        <w:t>Phân tích theo nguyên nhân cho thấy rõ hơn ngữ cảnh DOM đã làm gì. Nhóm lỗi "không tìm thấy phần tử để thao tác" giảm từ 13 xuống 5. Ví dụ điển hình là UI Testing Playground (2/8 lên 6/8) và OrangeHRM (0/3 lên 2/3). Không có snapshot, LLM đoán get_by_label("Password"), nhưng ô mật khẩu của Sample App không có nhãn, chỉ có placeholder "********", còn nhãn của OrangeHRM không gắn với ô nhập. Snapshot cho LLM thấy tên truy cập thật (textbox "********", textbox "Username") nên nó viết get_by_role với đúng tên đó. Đây chính là loại lỗi mà grounding nhắm tới: locator trỏ tới một phần tử không tồn tại.</w:t>
      </w:r>
    </w:p>
    <w:p w14:paraId="4AA28AD6" w14:textId="77777777" w:rsidR="008C26E9" w:rsidRDefault="00925DFB">
      <w:pPr>
        <w:jc w:val="both"/>
      </w:pPr>
      <w:r>
        <w:t>Nhóm lỗi "locator khớp nhiều phần tử" lại tăng từ 5 lên 9. Khi có snapshot, LLM dùng đúng tên nó thấy, ví dụ button "Add to cart", trong khi trang sản phẩm của SauceDemo có sáu nút cùng tên. Practice Test Automation in nguyên văn thông báo lỗi trong phần hướng dẫn trên trang, nên get_by_text("Your username is invalid!") khớp hai phần tử. Snapshot cho biết phần tử có tồn tại nhưng không cho biết locator có duy nhất hay không. DSL hiện tại cũng chưa có cách thu hẹp phạm vi (lọc theo khung sản phẩm, chọn phần tử thứ n). Ngữ cảnh DOM vì thế đổi loại lỗi từ "không tồn tại" sang "không duy nhất". Đây đúng là chỗ phân biệt locator validity với tính duy nhất trong GAP-03. Bước grounding đếm số phần tử khớp (mục 3.5.2) phát hiện được loại lỗi này trước khi chạy, nên hướng hợp lý là ghép hai cơ chế: snapshot cho LLM, grounding kiểm tính duy nhất, rồi trả kết quả đếm về cho LLM sinh lại.</w:t>
      </w:r>
    </w:p>
    <w:p w14:paraId="58B51393" w14:textId="77777777" w:rsidR="008C26E9" w:rsidRDefault="00925DFB">
      <w:pPr>
        <w:jc w:val="both"/>
      </w:pPr>
      <w:r>
        <w:t>Snapshot chỉ chụp trang đầu nên không giúp với phần tử xuất hiện sau điều hướng. Ở TI-15 và PT-04, nút đăng xuất chỉ có sau khi đăng nhập. Baseline đoán role link và đạt; nhánh aria đoán role button và trượt. Ba target chỉ baseline đạt đều rơi vào trường hợp này hoặc lỗi hạ tầng: TI-08 của nhánh aria trượt vì The Internet không tải được cả sau lần chạy lại. Snapshot theo từng bước, dựa trên ground_flow, là cải tiến trực tiếp cho điểm yếu này.</w:t>
      </w:r>
    </w:p>
    <w:p w14:paraId="35BCD475" w14:textId="77777777" w:rsidR="008C26E9" w:rsidRDefault="00925DFB">
      <w:pPr>
        <w:jc w:val="both"/>
      </w:pPr>
      <w:r>
        <w:t>Bài học phương pháp từ lần đo thứ nhất đáng ghi lại. Lần đó cho 42% so với 76%, với 19 target chỉ aria đạt và 2 target chỉ baseline đạt (p &lt; 0,001). Nhìn con số tổng, kết luận "ngữ cảnh DOM gần như gấp đôi tỉ lệ đạt" rất hấp dẫn, nhưng nó sai: phần lớn khoảng cách đến từ một dòng thiếu trong prompt. Hai việc giúp bắt được lỗi này là đọc từng script trượt thay vì chỉ đọc tỉ lệ, và có oracle chứng minh mọi target đều làm được, nên lỗi phải nằm ở phía sinh mã.</w:t>
      </w:r>
    </w:p>
    <w:p w14:paraId="282F4F1E" w14:textId="77777777" w:rsidR="008C26E9" w:rsidRDefault="00925DFB">
      <w:pPr>
        <w:pStyle w:val="Heading3"/>
      </w:pPr>
      <w:bookmarkStart w:id="107" w:name="_Toc242361070"/>
      <w:r>
        <w:lastRenderedPageBreak/>
        <w:t>5.2.3 Bản 2: grounding vòng lặp, ba lần lặp</w:t>
      </w:r>
      <w:bookmarkEnd w:id="107"/>
    </w:p>
    <w:p w14:paraId="39FAF7BB" w14:textId="77777777" w:rsidR="008C26E9" w:rsidRDefault="00925DFB">
      <w:pPr>
        <w:pStyle w:val="CapBang"/>
      </w:pPr>
      <w:bookmarkStart w:id="108" w:name="_Toc242360981"/>
      <w:r>
        <w:t>Bảng 5.13 First-run pass rate qua 3 lần lặp (50 target, deepseek-chat)</w:t>
      </w:r>
      <w:bookmarkEnd w:id="108"/>
    </w:p>
    <w:tbl>
      <w:tblPr>
        <w:tblStyle w:val="TableGrid"/>
        <w:tblW w:w="0" w:type="auto"/>
        <w:jc w:val="center"/>
        <w:tblLayout w:type="fixed"/>
        <w:tblLook w:val="04A0" w:firstRow="1" w:lastRow="0" w:firstColumn="1" w:lastColumn="0" w:noHBand="0" w:noVBand="1"/>
      </w:tblPr>
      <w:tblGrid>
        <w:gridCol w:w="1984"/>
        <w:gridCol w:w="2835"/>
        <w:gridCol w:w="2268"/>
        <w:gridCol w:w="1984"/>
      </w:tblGrid>
      <w:tr w:rsidR="008C26E9" w14:paraId="38BFAABD" w14:textId="77777777">
        <w:trPr>
          <w:tblHeader/>
          <w:jc w:val="center"/>
        </w:trPr>
        <w:tc>
          <w:tcPr>
            <w:tcW w:w="1984" w:type="dxa"/>
            <w:shd w:val="clear" w:color="auto" w:fill="D9E2F3"/>
          </w:tcPr>
          <w:p w14:paraId="6BFEA5DC" w14:textId="77777777" w:rsidR="008C26E9" w:rsidRDefault="00925DFB">
            <w:pPr>
              <w:pStyle w:val="CellText"/>
              <w:jc w:val="center"/>
            </w:pPr>
            <w:r>
              <w:rPr>
                <w:b/>
              </w:rPr>
              <w:t>Nhánh</w:t>
            </w:r>
          </w:p>
        </w:tc>
        <w:tc>
          <w:tcPr>
            <w:tcW w:w="2835" w:type="dxa"/>
            <w:shd w:val="clear" w:color="auto" w:fill="D9E2F3"/>
          </w:tcPr>
          <w:p w14:paraId="232DDC77" w14:textId="77777777" w:rsidR="008C26E9" w:rsidRDefault="00925DFB">
            <w:pPr>
              <w:pStyle w:val="CellText"/>
              <w:jc w:val="center"/>
            </w:pPr>
            <w:r>
              <w:rPr>
                <w:b/>
              </w:rPr>
              <w:t>Số target đạt từng lần</w:t>
            </w:r>
          </w:p>
        </w:tc>
        <w:tc>
          <w:tcPr>
            <w:tcW w:w="2268" w:type="dxa"/>
            <w:shd w:val="clear" w:color="auto" w:fill="D9E2F3"/>
          </w:tcPr>
          <w:p w14:paraId="316F784E" w14:textId="77777777" w:rsidR="008C26E9" w:rsidRDefault="00925DFB">
            <w:pPr>
              <w:pStyle w:val="CellText"/>
              <w:jc w:val="center"/>
            </w:pPr>
            <w:r>
              <w:rPr>
                <w:b/>
              </w:rPr>
              <w:t>Trung bình</w:t>
            </w:r>
          </w:p>
        </w:tc>
        <w:tc>
          <w:tcPr>
            <w:tcW w:w="1984" w:type="dxa"/>
            <w:shd w:val="clear" w:color="auto" w:fill="D9E2F3"/>
          </w:tcPr>
          <w:p w14:paraId="1C670F38" w14:textId="77777777" w:rsidR="008C26E9" w:rsidRDefault="00925DFB">
            <w:pPr>
              <w:pStyle w:val="CellText"/>
              <w:jc w:val="center"/>
            </w:pPr>
            <w:r>
              <w:rPr>
                <w:b/>
              </w:rPr>
              <w:t>Tỉ lệ TB</w:t>
            </w:r>
          </w:p>
        </w:tc>
      </w:tr>
      <w:tr w:rsidR="008C26E9" w14:paraId="378EC74E" w14:textId="77777777">
        <w:trPr>
          <w:jc w:val="center"/>
        </w:trPr>
        <w:tc>
          <w:tcPr>
            <w:tcW w:w="1984" w:type="dxa"/>
          </w:tcPr>
          <w:p w14:paraId="2C05F4DF" w14:textId="77777777" w:rsidR="008C26E9" w:rsidRDefault="00925DFB">
            <w:pPr>
              <w:pStyle w:val="CellText"/>
            </w:pPr>
            <w:r>
              <w:t>none</w:t>
            </w:r>
          </w:p>
        </w:tc>
        <w:tc>
          <w:tcPr>
            <w:tcW w:w="2835" w:type="dxa"/>
          </w:tcPr>
          <w:p w14:paraId="7B8FCB2D" w14:textId="77777777" w:rsidR="008C26E9" w:rsidRDefault="00925DFB">
            <w:pPr>
              <w:pStyle w:val="CellText"/>
              <w:jc w:val="center"/>
            </w:pPr>
            <w:r>
              <w:t>34 / 34 / 36</w:t>
            </w:r>
          </w:p>
        </w:tc>
        <w:tc>
          <w:tcPr>
            <w:tcW w:w="2268" w:type="dxa"/>
          </w:tcPr>
          <w:p w14:paraId="56727814" w14:textId="77777777" w:rsidR="008C26E9" w:rsidRDefault="00925DFB">
            <w:pPr>
              <w:pStyle w:val="CellText"/>
              <w:jc w:val="center"/>
            </w:pPr>
            <w:r>
              <w:t>34,7 ± 1,2</w:t>
            </w:r>
          </w:p>
        </w:tc>
        <w:tc>
          <w:tcPr>
            <w:tcW w:w="1984" w:type="dxa"/>
          </w:tcPr>
          <w:p w14:paraId="0075857D" w14:textId="77777777" w:rsidR="008C26E9" w:rsidRDefault="00925DFB">
            <w:pPr>
              <w:pStyle w:val="CellText"/>
              <w:jc w:val="center"/>
            </w:pPr>
            <w:r>
              <w:t>69%</w:t>
            </w:r>
          </w:p>
        </w:tc>
      </w:tr>
      <w:tr w:rsidR="008C26E9" w14:paraId="172686D0" w14:textId="77777777">
        <w:trPr>
          <w:jc w:val="center"/>
        </w:trPr>
        <w:tc>
          <w:tcPr>
            <w:tcW w:w="1984" w:type="dxa"/>
          </w:tcPr>
          <w:p w14:paraId="7B80CC55" w14:textId="77777777" w:rsidR="008C26E9" w:rsidRDefault="00925DFB">
            <w:pPr>
              <w:pStyle w:val="CellText"/>
            </w:pPr>
            <w:r>
              <w:t>aria</w:t>
            </w:r>
          </w:p>
        </w:tc>
        <w:tc>
          <w:tcPr>
            <w:tcW w:w="2835" w:type="dxa"/>
          </w:tcPr>
          <w:p w14:paraId="172BCBBF" w14:textId="77777777" w:rsidR="008C26E9" w:rsidRDefault="00925DFB">
            <w:pPr>
              <w:pStyle w:val="CellText"/>
              <w:jc w:val="center"/>
            </w:pPr>
            <w:r>
              <w:t>39 / 41 / 41</w:t>
            </w:r>
          </w:p>
        </w:tc>
        <w:tc>
          <w:tcPr>
            <w:tcW w:w="2268" w:type="dxa"/>
          </w:tcPr>
          <w:p w14:paraId="06342366" w14:textId="77777777" w:rsidR="008C26E9" w:rsidRDefault="00925DFB">
            <w:pPr>
              <w:pStyle w:val="CellText"/>
              <w:jc w:val="center"/>
            </w:pPr>
            <w:r>
              <w:t>40,3 ± 1,2</w:t>
            </w:r>
          </w:p>
        </w:tc>
        <w:tc>
          <w:tcPr>
            <w:tcW w:w="1984" w:type="dxa"/>
          </w:tcPr>
          <w:p w14:paraId="193EBEB3" w14:textId="77777777" w:rsidR="008C26E9" w:rsidRDefault="00925DFB">
            <w:pPr>
              <w:pStyle w:val="CellText"/>
              <w:jc w:val="center"/>
            </w:pPr>
            <w:r>
              <w:t>81%</w:t>
            </w:r>
          </w:p>
        </w:tc>
      </w:tr>
      <w:tr w:rsidR="008C26E9" w14:paraId="5D8CE78A" w14:textId="77777777">
        <w:trPr>
          <w:jc w:val="center"/>
        </w:trPr>
        <w:tc>
          <w:tcPr>
            <w:tcW w:w="1984" w:type="dxa"/>
          </w:tcPr>
          <w:p w14:paraId="3C0E8C5D" w14:textId="77777777" w:rsidR="008C26E9" w:rsidRDefault="00925DFB">
            <w:pPr>
              <w:pStyle w:val="CellText"/>
            </w:pPr>
            <w:r>
              <w:t>aria_loop</w:t>
            </w:r>
          </w:p>
        </w:tc>
        <w:tc>
          <w:tcPr>
            <w:tcW w:w="2835" w:type="dxa"/>
          </w:tcPr>
          <w:p w14:paraId="152BAB79" w14:textId="77777777" w:rsidR="008C26E9" w:rsidRDefault="00925DFB">
            <w:pPr>
              <w:pStyle w:val="CellText"/>
              <w:jc w:val="center"/>
            </w:pPr>
            <w:r>
              <w:t>49 / 48 / 50</w:t>
            </w:r>
          </w:p>
        </w:tc>
        <w:tc>
          <w:tcPr>
            <w:tcW w:w="2268" w:type="dxa"/>
          </w:tcPr>
          <w:p w14:paraId="475DF2B6" w14:textId="77777777" w:rsidR="008C26E9" w:rsidRDefault="00925DFB">
            <w:pPr>
              <w:pStyle w:val="CellText"/>
              <w:jc w:val="center"/>
            </w:pPr>
            <w:r>
              <w:t>49,0 ± 1,0</w:t>
            </w:r>
          </w:p>
        </w:tc>
        <w:tc>
          <w:tcPr>
            <w:tcW w:w="1984" w:type="dxa"/>
          </w:tcPr>
          <w:p w14:paraId="7A34FAF8" w14:textId="77777777" w:rsidR="008C26E9" w:rsidRDefault="00925DFB">
            <w:pPr>
              <w:pStyle w:val="CellText"/>
              <w:jc w:val="center"/>
            </w:pPr>
            <w:r>
              <w:t>98%</w:t>
            </w:r>
          </w:p>
        </w:tc>
      </w:tr>
    </w:tbl>
    <w:p w14:paraId="019B8542" w14:textId="77777777" w:rsidR="008C26E9" w:rsidRDefault="008C26E9">
      <w:pPr>
        <w:spacing w:after="0"/>
      </w:pPr>
    </w:p>
    <w:p w14:paraId="4653EC93" w14:textId="77777777" w:rsidR="008C26E9" w:rsidRDefault="00925DFB">
      <w:pPr>
        <w:pStyle w:val="CapBang"/>
      </w:pPr>
      <w:bookmarkStart w:id="109" w:name="_Toc242360982"/>
      <w:r>
        <w:t>Bảng 5.14 So sánh theo cặp từng lần lặp</w:t>
      </w:r>
      <w:bookmarkEnd w:id="109"/>
    </w:p>
    <w:tbl>
      <w:tblPr>
        <w:tblStyle w:val="TableGrid"/>
        <w:tblW w:w="0" w:type="auto"/>
        <w:jc w:val="center"/>
        <w:tblLayout w:type="fixed"/>
        <w:tblLook w:val="04A0" w:firstRow="1" w:lastRow="0" w:firstColumn="1" w:lastColumn="0" w:noHBand="0" w:noVBand="1"/>
      </w:tblPr>
      <w:tblGrid>
        <w:gridCol w:w="850"/>
        <w:gridCol w:w="2551"/>
        <w:gridCol w:w="1984"/>
        <w:gridCol w:w="1984"/>
        <w:gridCol w:w="1702"/>
      </w:tblGrid>
      <w:tr w:rsidR="008C26E9" w14:paraId="52BD1287" w14:textId="77777777">
        <w:trPr>
          <w:tblHeader/>
          <w:jc w:val="center"/>
        </w:trPr>
        <w:tc>
          <w:tcPr>
            <w:tcW w:w="850" w:type="dxa"/>
            <w:shd w:val="clear" w:color="auto" w:fill="D9E2F3"/>
          </w:tcPr>
          <w:p w14:paraId="1CA794B4" w14:textId="77777777" w:rsidR="008C26E9" w:rsidRDefault="00925DFB">
            <w:pPr>
              <w:pStyle w:val="CellText"/>
              <w:jc w:val="center"/>
            </w:pPr>
            <w:r>
              <w:rPr>
                <w:b/>
              </w:rPr>
              <w:t>Lần</w:t>
            </w:r>
          </w:p>
        </w:tc>
        <w:tc>
          <w:tcPr>
            <w:tcW w:w="2551" w:type="dxa"/>
            <w:shd w:val="clear" w:color="auto" w:fill="D9E2F3"/>
          </w:tcPr>
          <w:p w14:paraId="64007F67" w14:textId="77777777" w:rsidR="008C26E9" w:rsidRDefault="00925DFB">
            <w:pPr>
              <w:pStyle w:val="CellText"/>
              <w:jc w:val="center"/>
            </w:pPr>
            <w:r>
              <w:rPr>
                <w:b/>
              </w:rPr>
              <w:t>Cặp</w:t>
            </w:r>
          </w:p>
        </w:tc>
        <w:tc>
          <w:tcPr>
            <w:tcW w:w="1984" w:type="dxa"/>
            <w:shd w:val="clear" w:color="auto" w:fill="D9E2F3"/>
          </w:tcPr>
          <w:p w14:paraId="02246D3C" w14:textId="77777777" w:rsidR="008C26E9" w:rsidRDefault="00925DFB">
            <w:pPr>
              <w:pStyle w:val="CellText"/>
              <w:jc w:val="center"/>
            </w:pPr>
            <w:r>
              <w:rPr>
                <w:b/>
              </w:rPr>
              <w:t>Chỉ nhánh sau đạt</w:t>
            </w:r>
          </w:p>
        </w:tc>
        <w:tc>
          <w:tcPr>
            <w:tcW w:w="1984" w:type="dxa"/>
            <w:shd w:val="clear" w:color="auto" w:fill="D9E2F3"/>
          </w:tcPr>
          <w:p w14:paraId="4A7F4FF8" w14:textId="77777777" w:rsidR="008C26E9" w:rsidRDefault="00925DFB">
            <w:pPr>
              <w:pStyle w:val="CellText"/>
              <w:jc w:val="center"/>
            </w:pPr>
            <w:r>
              <w:rPr>
                <w:b/>
              </w:rPr>
              <w:t>Chỉ nhánh trước đạt</w:t>
            </w:r>
          </w:p>
        </w:tc>
        <w:tc>
          <w:tcPr>
            <w:tcW w:w="1702" w:type="dxa"/>
            <w:shd w:val="clear" w:color="auto" w:fill="D9E2F3"/>
          </w:tcPr>
          <w:p w14:paraId="112BA747" w14:textId="77777777" w:rsidR="008C26E9" w:rsidRDefault="00925DFB">
            <w:pPr>
              <w:pStyle w:val="CellText"/>
              <w:jc w:val="center"/>
            </w:pPr>
            <w:r>
              <w:rPr>
                <w:b/>
              </w:rPr>
              <w:t>p (McNemar)</w:t>
            </w:r>
          </w:p>
        </w:tc>
      </w:tr>
      <w:tr w:rsidR="008C26E9" w14:paraId="50903280" w14:textId="77777777">
        <w:trPr>
          <w:jc w:val="center"/>
        </w:trPr>
        <w:tc>
          <w:tcPr>
            <w:tcW w:w="850" w:type="dxa"/>
          </w:tcPr>
          <w:p w14:paraId="3A7CA6AD" w14:textId="77777777" w:rsidR="008C26E9" w:rsidRDefault="00925DFB">
            <w:pPr>
              <w:pStyle w:val="CellText"/>
              <w:jc w:val="center"/>
            </w:pPr>
            <w:r>
              <w:t>1</w:t>
            </w:r>
          </w:p>
        </w:tc>
        <w:tc>
          <w:tcPr>
            <w:tcW w:w="2551" w:type="dxa"/>
          </w:tcPr>
          <w:p w14:paraId="5B130852" w14:textId="77777777" w:rsidR="008C26E9" w:rsidRDefault="00925DFB">
            <w:pPr>
              <w:pStyle w:val="CellText"/>
            </w:pPr>
            <w:r>
              <w:t>none → aria</w:t>
            </w:r>
          </w:p>
        </w:tc>
        <w:tc>
          <w:tcPr>
            <w:tcW w:w="1984" w:type="dxa"/>
          </w:tcPr>
          <w:p w14:paraId="04332AF4" w14:textId="77777777" w:rsidR="008C26E9" w:rsidRDefault="00925DFB">
            <w:pPr>
              <w:pStyle w:val="CellText"/>
              <w:jc w:val="center"/>
            </w:pPr>
            <w:r>
              <w:t>9</w:t>
            </w:r>
          </w:p>
        </w:tc>
        <w:tc>
          <w:tcPr>
            <w:tcW w:w="1984" w:type="dxa"/>
          </w:tcPr>
          <w:p w14:paraId="3A037B1A" w14:textId="77777777" w:rsidR="008C26E9" w:rsidRDefault="00925DFB">
            <w:pPr>
              <w:pStyle w:val="CellText"/>
              <w:jc w:val="center"/>
            </w:pPr>
            <w:r>
              <w:t>4</w:t>
            </w:r>
          </w:p>
        </w:tc>
        <w:tc>
          <w:tcPr>
            <w:tcW w:w="1702" w:type="dxa"/>
          </w:tcPr>
          <w:p w14:paraId="32967195" w14:textId="77777777" w:rsidR="008C26E9" w:rsidRDefault="00925DFB">
            <w:pPr>
              <w:pStyle w:val="CellText"/>
              <w:jc w:val="center"/>
            </w:pPr>
            <w:r>
              <w:t>0,267</w:t>
            </w:r>
          </w:p>
        </w:tc>
      </w:tr>
      <w:tr w:rsidR="008C26E9" w14:paraId="28817903" w14:textId="77777777">
        <w:trPr>
          <w:jc w:val="center"/>
        </w:trPr>
        <w:tc>
          <w:tcPr>
            <w:tcW w:w="850" w:type="dxa"/>
          </w:tcPr>
          <w:p w14:paraId="46EE3C61" w14:textId="77777777" w:rsidR="008C26E9" w:rsidRDefault="00925DFB">
            <w:pPr>
              <w:pStyle w:val="CellText"/>
              <w:jc w:val="center"/>
            </w:pPr>
            <w:r>
              <w:t>1</w:t>
            </w:r>
          </w:p>
        </w:tc>
        <w:tc>
          <w:tcPr>
            <w:tcW w:w="2551" w:type="dxa"/>
          </w:tcPr>
          <w:p w14:paraId="3C8F33F3" w14:textId="77777777" w:rsidR="008C26E9" w:rsidRDefault="00925DFB">
            <w:pPr>
              <w:pStyle w:val="CellText"/>
            </w:pPr>
            <w:r>
              <w:t>none → aria_loop</w:t>
            </w:r>
          </w:p>
        </w:tc>
        <w:tc>
          <w:tcPr>
            <w:tcW w:w="1984" w:type="dxa"/>
          </w:tcPr>
          <w:p w14:paraId="5CC8BB88" w14:textId="77777777" w:rsidR="008C26E9" w:rsidRDefault="00925DFB">
            <w:pPr>
              <w:pStyle w:val="CellText"/>
              <w:jc w:val="center"/>
            </w:pPr>
            <w:r>
              <w:t>16</w:t>
            </w:r>
          </w:p>
        </w:tc>
        <w:tc>
          <w:tcPr>
            <w:tcW w:w="1984" w:type="dxa"/>
          </w:tcPr>
          <w:p w14:paraId="1BCF2A79" w14:textId="77777777" w:rsidR="008C26E9" w:rsidRDefault="00925DFB">
            <w:pPr>
              <w:pStyle w:val="CellText"/>
              <w:jc w:val="center"/>
            </w:pPr>
            <w:r>
              <w:t>1</w:t>
            </w:r>
          </w:p>
        </w:tc>
        <w:tc>
          <w:tcPr>
            <w:tcW w:w="1702" w:type="dxa"/>
          </w:tcPr>
          <w:p w14:paraId="759D242B" w14:textId="77777777" w:rsidR="008C26E9" w:rsidRDefault="00925DFB">
            <w:pPr>
              <w:pStyle w:val="CellText"/>
              <w:jc w:val="center"/>
            </w:pPr>
            <w:r>
              <w:t>&lt; 0,001</w:t>
            </w:r>
          </w:p>
        </w:tc>
      </w:tr>
      <w:tr w:rsidR="008C26E9" w14:paraId="50F72F70" w14:textId="77777777">
        <w:trPr>
          <w:jc w:val="center"/>
        </w:trPr>
        <w:tc>
          <w:tcPr>
            <w:tcW w:w="850" w:type="dxa"/>
          </w:tcPr>
          <w:p w14:paraId="0A0C3771" w14:textId="77777777" w:rsidR="008C26E9" w:rsidRDefault="00925DFB">
            <w:pPr>
              <w:pStyle w:val="CellText"/>
              <w:jc w:val="center"/>
            </w:pPr>
            <w:r>
              <w:t>1</w:t>
            </w:r>
          </w:p>
        </w:tc>
        <w:tc>
          <w:tcPr>
            <w:tcW w:w="2551" w:type="dxa"/>
          </w:tcPr>
          <w:p w14:paraId="11B7AB3E" w14:textId="77777777" w:rsidR="008C26E9" w:rsidRDefault="00925DFB">
            <w:pPr>
              <w:pStyle w:val="CellText"/>
            </w:pPr>
            <w:r>
              <w:t>aria → aria_loop</w:t>
            </w:r>
          </w:p>
        </w:tc>
        <w:tc>
          <w:tcPr>
            <w:tcW w:w="1984" w:type="dxa"/>
          </w:tcPr>
          <w:p w14:paraId="4E311E0C" w14:textId="77777777" w:rsidR="008C26E9" w:rsidRDefault="00925DFB">
            <w:pPr>
              <w:pStyle w:val="CellText"/>
              <w:jc w:val="center"/>
            </w:pPr>
            <w:r>
              <w:t>10</w:t>
            </w:r>
          </w:p>
        </w:tc>
        <w:tc>
          <w:tcPr>
            <w:tcW w:w="1984" w:type="dxa"/>
          </w:tcPr>
          <w:p w14:paraId="4D5A98DC" w14:textId="77777777" w:rsidR="008C26E9" w:rsidRDefault="00925DFB">
            <w:pPr>
              <w:pStyle w:val="CellText"/>
              <w:jc w:val="center"/>
            </w:pPr>
            <w:r>
              <w:t>0</w:t>
            </w:r>
          </w:p>
        </w:tc>
        <w:tc>
          <w:tcPr>
            <w:tcW w:w="1702" w:type="dxa"/>
          </w:tcPr>
          <w:p w14:paraId="27A71C58" w14:textId="77777777" w:rsidR="008C26E9" w:rsidRDefault="00925DFB">
            <w:pPr>
              <w:pStyle w:val="CellText"/>
              <w:jc w:val="center"/>
            </w:pPr>
            <w:r>
              <w:t>0,002</w:t>
            </w:r>
          </w:p>
        </w:tc>
      </w:tr>
      <w:tr w:rsidR="008C26E9" w14:paraId="689D2D37" w14:textId="77777777">
        <w:trPr>
          <w:jc w:val="center"/>
        </w:trPr>
        <w:tc>
          <w:tcPr>
            <w:tcW w:w="850" w:type="dxa"/>
          </w:tcPr>
          <w:p w14:paraId="35E3C2DD" w14:textId="77777777" w:rsidR="008C26E9" w:rsidRDefault="00925DFB">
            <w:pPr>
              <w:pStyle w:val="CellText"/>
              <w:jc w:val="center"/>
            </w:pPr>
            <w:r>
              <w:t>2</w:t>
            </w:r>
          </w:p>
        </w:tc>
        <w:tc>
          <w:tcPr>
            <w:tcW w:w="2551" w:type="dxa"/>
          </w:tcPr>
          <w:p w14:paraId="7DB776B1" w14:textId="77777777" w:rsidR="008C26E9" w:rsidRDefault="00925DFB">
            <w:pPr>
              <w:pStyle w:val="CellText"/>
            </w:pPr>
            <w:r>
              <w:t>none → aria</w:t>
            </w:r>
          </w:p>
        </w:tc>
        <w:tc>
          <w:tcPr>
            <w:tcW w:w="1984" w:type="dxa"/>
          </w:tcPr>
          <w:p w14:paraId="02515F69" w14:textId="77777777" w:rsidR="008C26E9" w:rsidRDefault="00925DFB">
            <w:pPr>
              <w:pStyle w:val="CellText"/>
              <w:jc w:val="center"/>
            </w:pPr>
            <w:r>
              <w:t>10</w:t>
            </w:r>
          </w:p>
        </w:tc>
        <w:tc>
          <w:tcPr>
            <w:tcW w:w="1984" w:type="dxa"/>
          </w:tcPr>
          <w:p w14:paraId="06C60368" w14:textId="77777777" w:rsidR="008C26E9" w:rsidRDefault="00925DFB">
            <w:pPr>
              <w:pStyle w:val="CellText"/>
              <w:jc w:val="center"/>
            </w:pPr>
            <w:r>
              <w:t>3</w:t>
            </w:r>
          </w:p>
        </w:tc>
        <w:tc>
          <w:tcPr>
            <w:tcW w:w="1702" w:type="dxa"/>
          </w:tcPr>
          <w:p w14:paraId="757D7277" w14:textId="77777777" w:rsidR="008C26E9" w:rsidRDefault="00925DFB">
            <w:pPr>
              <w:pStyle w:val="CellText"/>
              <w:jc w:val="center"/>
            </w:pPr>
            <w:r>
              <w:t>0,092</w:t>
            </w:r>
          </w:p>
        </w:tc>
      </w:tr>
      <w:tr w:rsidR="008C26E9" w14:paraId="00FA5900" w14:textId="77777777">
        <w:trPr>
          <w:jc w:val="center"/>
        </w:trPr>
        <w:tc>
          <w:tcPr>
            <w:tcW w:w="850" w:type="dxa"/>
          </w:tcPr>
          <w:p w14:paraId="70DC7A8F" w14:textId="77777777" w:rsidR="008C26E9" w:rsidRDefault="00925DFB">
            <w:pPr>
              <w:pStyle w:val="CellText"/>
              <w:jc w:val="center"/>
            </w:pPr>
            <w:r>
              <w:t>2</w:t>
            </w:r>
          </w:p>
        </w:tc>
        <w:tc>
          <w:tcPr>
            <w:tcW w:w="2551" w:type="dxa"/>
          </w:tcPr>
          <w:p w14:paraId="5556A926" w14:textId="77777777" w:rsidR="008C26E9" w:rsidRDefault="00925DFB">
            <w:pPr>
              <w:pStyle w:val="CellText"/>
            </w:pPr>
            <w:r>
              <w:t>none → aria_loop</w:t>
            </w:r>
          </w:p>
        </w:tc>
        <w:tc>
          <w:tcPr>
            <w:tcW w:w="1984" w:type="dxa"/>
          </w:tcPr>
          <w:p w14:paraId="78A3F18A" w14:textId="77777777" w:rsidR="008C26E9" w:rsidRDefault="00925DFB">
            <w:pPr>
              <w:pStyle w:val="CellText"/>
              <w:jc w:val="center"/>
            </w:pPr>
            <w:r>
              <w:t>16</w:t>
            </w:r>
          </w:p>
        </w:tc>
        <w:tc>
          <w:tcPr>
            <w:tcW w:w="1984" w:type="dxa"/>
          </w:tcPr>
          <w:p w14:paraId="44763A10" w14:textId="77777777" w:rsidR="008C26E9" w:rsidRDefault="00925DFB">
            <w:pPr>
              <w:pStyle w:val="CellText"/>
              <w:jc w:val="center"/>
            </w:pPr>
            <w:r>
              <w:t>2</w:t>
            </w:r>
          </w:p>
        </w:tc>
        <w:tc>
          <w:tcPr>
            <w:tcW w:w="1702" w:type="dxa"/>
          </w:tcPr>
          <w:p w14:paraId="069E4644" w14:textId="77777777" w:rsidR="008C26E9" w:rsidRDefault="00925DFB">
            <w:pPr>
              <w:pStyle w:val="CellText"/>
              <w:jc w:val="center"/>
            </w:pPr>
            <w:r>
              <w:t>0,001</w:t>
            </w:r>
          </w:p>
        </w:tc>
      </w:tr>
      <w:tr w:rsidR="008C26E9" w14:paraId="32BBC89B" w14:textId="77777777">
        <w:trPr>
          <w:jc w:val="center"/>
        </w:trPr>
        <w:tc>
          <w:tcPr>
            <w:tcW w:w="850" w:type="dxa"/>
          </w:tcPr>
          <w:p w14:paraId="1F35149E" w14:textId="77777777" w:rsidR="008C26E9" w:rsidRDefault="00925DFB">
            <w:pPr>
              <w:pStyle w:val="CellText"/>
              <w:jc w:val="center"/>
            </w:pPr>
            <w:r>
              <w:t>2</w:t>
            </w:r>
          </w:p>
        </w:tc>
        <w:tc>
          <w:tcPr>
            <w:tcW w:w="2551" w:type="dxa"/>
          </w:tcPr>
          <w:p w14:paraId="5264AD0B" w14:textId="77777777" w:rsidR="008C26E9" w:rsidRDefault="00925DFB">
            <w:pPr>
              <w:pStyle w:val="CellText"/>
            </w:pPr>
            <w:r>
              <w:t>aria → aria_loop</w:t>
            </w:r>
          </w:p>
        </w:tc>
        <w:tc>
          <w:tcPr>
            <w:tcW w:w="1984" w:type="dxa"/>
          </w:tcPr>
          <w:p w14:paraId="7B4F5473" w14:textId="77777777" w:rsidR="008C26E9" w:rsidRDefault="00925DFB">
            <w:pPr>
              <w:pStyle w:val="CellText"/>
              <w:jc w:val="center"/>
            </w:pPr>
            <w:r>
              <w:t>7</w:t>
            </w:r>
          </w:p>
        </w:tc>
        <w:tc>
          <w:tcPr>
            <w:tcW w:w="1984" w:type="dxa"/>
          </w:tcPr>
          <w:p w14:paraId="2D67B305" w14:textId="77777777" w:rsidR="008C26E9" w:rsidRDefault="00925DFB">
            <w:pPr>
              <w:pStyle w:val="CellText"/>
              <w:jc w:val="center"/>
            </w:pPr>
            <w:r>
              <w:t>0</w:t>
            </w:r>
          </w:p>
        </w:tc>
        <w:tc>
          <w:tcPr>
            <w:tcW w:w="1702" w:type="dxa"/>
          </w:tcPr>
          <w:p w14:paraId="7E4B8860" w14:textId="77777777" w:rsidR="008C26E9" w:rsidRDefault="00925DFB">
            <w:pPr>
              <w:pStyle w:val="CellText"/>
              <w:jc w:val="center"/>
            </w:pPr>
            <w:r>
              <w:t>0,016</w:t>
            </w:r>
          </w:p>
        </w:tc>
      </w:tr>
      <w:tr w:rsidR="008C26E9" w14:paraId="5B65AA20" w14:textId="77777777">
        <w:trPr>
          <w:jc w:val="center"/>
        </w:trPr>
        <w:tc>
          <w:tcPr>
            <w:tcW w:w="850" w:type="dxa"/>
          </w:tcPr>
          <w:p w14:paraId="690BB45A" w14:textId="77777777" w:rsidR="008C26E9" w:rsidRDefault="00925DFB">
            <w:pPr>
              <w:pStyle w:val="CellText"/>
              <w:jc w:val="center"/>
            </w:pPr>
            <w:r>
              <w:t>3</w:t>
            </w:r>
          </w:p>
        </w:tc>
        <w:tc>
          <w:tcPr>
            <w:tcW w:w="2551" w:type="dxa"/>
          </w:tcPr>
          <w:p w14:paraId="0112DCEE" w14:textId="77777777" w:rsidR="008C26E9" w:rsidRDefault="00925DFB">
            <w:pPr>
              <w:pStyle w:val="CellText"/>
            </w:pPr>
            <w:r>
              <w:t>none → aria</w:t>
            </w:r>
          </w:p>
        </w:tc>
        <w:tc>
          <w:tcPr>
            <w:tcW w:w="1984" w:type="dxa"/>
          </w:tcPr>
          <w:p w14:paraId="4BB25015" w14:textId="77777777" w:rsidR="008C26E9" w:rsidRDefault="00925DFB">
            <w:pPr>
              <w:pStyle w:val="CellText"/>
              <w:jc w:val="center"/>
            </w:pPr>
            <w:r>
              <w:t>7</w:t>
            </w:r>
          </w:p>
        </w:tc>
        <w:tc>
          <w:tcPr>
            <w:tcW w:w="1984" w:type="dxa"/>
          </w:tcPr>
          <w:p w14:paraId="12B70342" w14:textId="77777777" w:rsidR="008C26E9" w:rsidRDefault="00925DFB">
            <w:pPr>
              <w:pStyle w:val="CellText"/>
              <w:jc w:val="center"/>
            </w:pPr>
            <w:r>
              <w:t>2</w:t>
            </w:r>
          </w:p>
        </w:tc>
        <w:tc>
          <w:tcPr>
            <w:tcW w:w="1702" w:type="dxa"/>
          </w:tcPr>
          <w:p w14:paraId="1204C0D0" w14:textId="77777777" w:rsidR="008C26E9" w:rsidRDefault="00925DFB">
            <w:pPr>
              <w:pStyle w:val="CellText"/>
              <w:jc w:val="center"/>
            </w:pPr>
            <w:r>
              <w:t>0,180</w:t>
            </w:r>
          </w:p>
        </w:tc>
      </w:tr>
      <w:tr w:rsidR="008C26E9" w14:paraId="6A2BA6F3" w14:textId="77777777">
        <w:trPr>
          <w:jc w:val="center"/>
        </w:trPr>
        <w:tc>
          <w:tcPr>
            <w:tcW w:w="850" w:type="dxa"/>
          </w:tcPr>
          <w:p w14:paraId="663C812A" w14:textId="77777777" w:rsidR="008C26E9" w:rsidRDefault="00925DFB">
            <w:pPr>
              <w:pStyle w:val="CellText"/>
              <w:jc w:val="center"/>
            </w:pPr>
            <w:r>
              <w:t>3</w:t>
            </w:r>
          </w:p>
        </w:tc>
        <w:tc>
          <w:tcPr>
            <w:tcW w:w="2551" w:type="dxa"/>
          </w:tcPr>
          <w:p w14:paraId="3A34058B" w14:textId="77777777" w:rsidR="008C26E9" w:rsidRDefault="00925DFB">
            <w:pPr>
              <w:pStyle w:val="CellText"/>
            </w:pPr>
            <w:r>
              <w:t>none → aria_loop</w:t>
            </w:r>
          </w:p>
        </w:tc>
        <w:tc>
          <w:tcPr>
            <w:tcW w:w="1984" w:type="dxa"/>
          </w:tcPr>
          <w:p w14:paraId="78C584CD" w14:textId="77777777" w:rsidR="008C26E9" w:rsidRDefault="00925DFB">
            <w:pPr>
              <w:pStyle w:val="CellText"/>
              <w:jc w:val="center"/>
            </w:pPr>
            <w:r>
              <w:t>14</w:t>
            </w:r>
          </w:p>
        </w:tc>
        <w:tc>
          <w:tcPr>
            <w:tcW w:w="1984" w:type="dxa"/>
          </w:tcPr>
          <w:p w14:paraId="4C84AE79" w14:textId="77777777" w:rsidR="008C26E9" w:rsidRDefault="00925DFB">
            <w:pPr>
              <w:pStyle w:val="CellText"/>
              <w:jc w:val="center"/>
            </w:pPr>
            <w:r>
              <w:t>0</w:t>
            </w:r>
          </w:p>
        </w:tc>
        <w:tc>
          <w:tcPr>
            <w:tcW w:w="1702" w:type="dxa"/>
          </w:tcPr>
          <w:p w14:paraId="1926377E" w14:textId="77777777" w:rsidR="008C26E9" w:rsidRDefault="00925DFB">
            <w:pPr>
              <w:pStyle w:val="CellText"/>
              <w:jc w:val="center"/>
            </w:pPr>
            <w:r>
              <w:t>&lt; 0,001</w:t>
            </w:r>
          </w:p>
        </w:tc>
      </w:tr>
      <w:tr w:rsidR="008C26E9" w14:paraId="0E178D4D" w14:textId="77777777">
        <w:trPr>
          <w:jc w:val="center"/>
        </w:trPr>
        <w:tc>
          <w:tcPr>
            <w:tcW w:w="850" w:type="dxa"/>
          </w:tcPr>
          <w:p w14:paraId="27B0B1BD" w14:textId="77777777" w:rsidR="008C26E9" w:rsidRDefault="00925DFB">
            <w:pPr>
              <w:pStyle w:val="CellText"/>
              <w:jc w:val="center"/>
            </w:pPr>
            <w:r>
              <w:t>3</w:t>
            </w:r>
          </w:p>
        </w:tc>
        <w:tc>
          <w:tcPr>
            <w:tcW w:w="2551" w:type="dxa"/>
          </w:tcPr>
          <w:p w14:paraId="409F63FF" w14:textId="77777777" w:rsidR="008C26E9" w:rsidRDefault="00925DFB">
            <w:pPr>
              <w:pStyle w:val="CellText"/>
            </w:pPr>
            <w:r>
              <w:t>aria → aria_loop</w:t>
            </w:r>
          </w:p>
        </w:tc>
        <w:tc>
          <w:tcPr>
            <w:tcW w:w="1984" w:type="dxa"/>
          </w:tcPr>
          <w:p w14:paraId="3DCBFA4A" w14:textId="77777777" w:rsidR="008C26E9" w:rsidRDefault="00925DFB">
            <w:pPr>
              <w:pStyle w:val="CellText"/>
              <w:jc w:val="center"/>
            </w:pPr>
            <w:r>
              <w:t>9</w:t>
            </w:r>
          </w:p>
        </w:tc>
        <w:tc>
          <w:tcPr>
            <w:tcW w:w="1984" w:type="dxa"/>
          </w:tcPr>
          <w:p w14:paraId="554DBBC1" w14:textId="77777777" w:rsidR="008C26E9" w:rsidRDefault="00925DFB">
            <w:pPr>
              <w:pStyle w:val="CellText"/>
              <w:jc w:val="center"/>
            </w:pPr>
            <w:r>
              <w:t>0</w:t>
            </w:r>
          </w:p>
        </w:tc>
        <w:tc>
          <w:tcPr>
            <w:tcW w:w="1702" w:type="dxa"/>
          </w:tcPr>
          <w:p w14:paraId="2228B0E9" w14:textId="77777777" w:rsidR="008C26E9" w:rsidRDefault="00925DFB">
            <w:pPr>
              <w:pStyle w:val="CellText"/>
              <w:jc w:val="center"/>
            </w:pPr>
            <w:r>
              <w:t>0,004</w:t>
            </w:r>
          </w:p>
        </w:tc>
      </w:tr>
    </w:tbl>
    <w:p w14:paraId="38946E5B" w14:textId="77777777" w:rsidR="008C26E9" w:rsidRDefault="008C26E9">
      <w:pPr>
        <w:spacing w:after="0"/>
      </w:pPr>
    </w:p>
    <w:p w14:paraId="315A796B" w14:textId="77777777" w:rsidR="008C26E9" w:rsidRDefault="00925DFB">
      <w:pPr>
        <w:jc w:val="both"/>
      </w:pPr>
      <w:r>
        <w:t>Số target mà vòng lặp phải sinh lại (có locator khớp khác 1 khi grounding) ở mỗi lần: 10, 9, 8 trên 50.</w:t>
      </w:r>
    </w:p>
    <w:p w14:paraId="76F0C7F9" w14:textId="77777777" w:rsidR="008C26E9" w:rsidRDefault="00925DFB">
      <w:pPr>
        <w:jc w:val="both"/>
      </w:pPr>
      <w:r>
        <w:t>Oracle viết tay cũng rỗng ở 7 target (PT-02, PT-04, PT-05, SD-13, TI-04, UP-03, UP-08): trạng thái kỳ vọng đã có sẵn trước khi thao tác, nên bất kỳ test nào kiểm bằng văn bản hay URL cũng pass. Bảng dưới tách hai loại: rỗng do target (cũng rỗng ở oracle) và rỗng do LLM (oracle không rỗng, script LLM thì rỗng).</w:t>
      </w:r>
    </w:p>
    <w:p w14:paraId="0E348DF3" w14:textId="77777777" w:rsidR="008C26E9" w:rsidRDefault="00925DFB">
      <w:pPr>
        <w:pStyle w:val="CapBang"/>
      </w:pPr>
      <w:bookmarkStart w:id="110" w:name="_Toc242360983"/>
      <w:r>
        <w:t>Bảng 5.15 Kiểm tra assertion rỗng trên các script đã pass</w:t>
      </w:r>
      <w:bookmarkEnd w:id="110"/>
    </w:p>
    <w:tbl>
      <w:tblPr>
        <w:tblStyle w:val="TableGrid"/>
        <w:tblW w:w="0" w:type="auto"/>
        <w:jc w:val="center"/>
        <w:tblLayout w:type="fixed"/>
        <w:tblLook w:val="04A0" w:firstRow="1" w:lastRow="0" w:firstColumn="1" w:lastColumn="0" w:noHBand="0" w:noVBand="1"/>
      </w:tblPr>
      <w:tblGrid>
        <w:gridCol w:w="680"/>
        <w:gridCol w:w="1361"/>
        <w:gridCol w:w="907"/>
        <w:gridCol w:w="1247"/>
        <w:gridCol w:w="1701"/>
        <w:gridCol w:w="3175"/>
      </w:tblGrid>
      <w:tr w:rsidR="008C26E9" w14:paraId="00E1CC8C" w14:textId="77777777">
        <w:trPr>
          <w:tblHeader/>
          <w:jc w:val="center"/>
        </w:trPr>
        <w:tc>
          <w:tcPr>
            <w:tcW w:w="680" w:type="dxa"/>
            <w:shd w:val="clear" w:color="auto" w:fill="D9E2F3"/>
          </w:tcPr>
          <w:p w14:paraId="11366BBC" w14:textId="77777777" w:rsidR="008C26E9" w:rsidRDefault="00925DFB">
            <w:pPr>
              <w:pStyle w:val="CellText"/>
              <w:jc w:val="center"/>
            </w:pPr>
            <w:r>
              <w:rPr>
                <w:b/>
              </w:rPr>
              <w:t>Lần</w:t>
            </w:r>
          </w:p>
        </w:tc>
        <w:tc>
          <w:tcPr>
            <w:tcW w:w="1361" w:type="dxa"/>
            <w:shd w:val="clear" w:color="auto" w:fill="D9E2F3"/>
          </w:tcPr>
          <w:p w14:paraId="6FCFD792" w14:textId="77777777" w:rsidR="008C26E9" w:rsidRDefault="00925DFB">
            <w:pPr>
              <w:pStyle w:val="CellText"/>
              <w:jc w:val="center"/>
            </w:pPr>
            <w:r>
              <w:rPr>
                <w:b/>
              </w:rPr>
              <w:t>Nhánh</w:t>
            </w:r>
          </w:p>
        </w:tc>
        <w:tc>
          <w:tcPr>
            <w:tcW w:w="907" w:type="dxa"/>
            <w:shd w:val="clear" w:color="auto" w:fill="D9E2F3"/>
          </w:tcPr>
          <w:p w14:paraId="138DF8CC" w14:textId="77777777" w:rsidR="008C26E9" w:rsidRDefault="00925DFB">
            <w:pPr>
              <w:pStyle w:val="CellText"/>
              <w:jc w:val="center"/>
            </w:pPr>
            <w:r>
              <w:rPr>
                <w:b/>
              </w:rPr>
              <w:t>Pass</w:t>
            </w:r>
          </w:p>
        </w:tc>
        <w:tc>
          <w:tcPr>
            <w:tcW w:w="1247" w:type="dxa"/>
            <w:shd w:val="clear" w:color="auto" w:fill="D9E2F3"/>
          </w:tcPr>
          <w:p w14:paraId="488E6E38" w14:textId="77777777" w:rsidR="008C26E9" w:rsidRDefault="00925DFB">
            <w:pPr>
              <w:pStyle w:val="CellText"/>
              <w:jc w:val="center"/>
            </w:pPr>
            <w:r>
              <w:rPr>
                <w:b/>
              </w:rPr>
              <w:t>Kiểm được</w:t>
            </w:r>
          </w:p>
        </w:tc>
        <w:tc>
          <w:tcPr>
            <w:tcW w:w="1701" w:type="dxa"/>
            <w:shd w:val="clear" w:color="auto" w:fill="D9E2F3"/>
          </w:tcPr>
          <w:p w14:paraId="1B273875" w14:textId="77777777" w:rsidR="008C26E9" w:rsidRDefault="00925DFB">
            <w:pPr>
              <w:pStyle w:val="CellText"/>
              <w:jc w:val="center"/>
            </w:pPr>
            <w:r>
              <w:rPr>
                <w:b/>
              </w:rPr>
              <w:t>Rỗng do target</w:t>
            </w:r>
          </w:p>
        </w:tc>
        <w:tc>
          <w:tcPr>
            <w:tcW w:w="3175" w:type="dxa"/>
            <w:shd w:val="clear" w:color="auto" w:fill="D9E2F3"/>
          </w:tcPr>
          <w:p w14:paraId="4AAD9960" w14:textId="77777777" w:rsidR="008C26E9" w:rsidRDefault="00925DFB">
            <w:pPr>
              <w:pStyle w:val="CellText"/>
              <w:jc w:val="center"/>
            </w:pPr>
            <w:r>
              <w:rPr>
                <w:b/>
              </w:rPr>
              <w:t>Rỗng do LLM</w:t>
            </w:r>
          </w:p>
        </w:tc>
      </w:tr>
      <w:tr w:rsidR="008C26E9" w14:paraId="0835CD8D" w14:textId="77777777">
        <w:trPr>
          <w:jc w:val="center"/>
        </w:trPr>
        <w:tc>
          <w:tcPr>
            <w:tcW w:w="680" w:type="dxa"/>
          </w:tcPr>
          <w:p w14:paraId="7170D413" w14:textId="77777777" w:rsidR="008C26E9" w:rsidRDefault="00925DFB">
            <w:pPr>
              <w:pStyle w:val="CellText"/>
              <w:jc w:val="center"/>
            </w:pPr>
            <w:r>
              <w:t>1</w:t>
            </w:r>
          </w:p>
        </w:tc>
        <w:tc>
          <w:tcPr>
            <w:tcW w:w="1361" w:type="dxa"/>
          </w:tcPr>
          <w:p w14:paraId="1084C61B" w14:textId="77777777" w:rsidR="008C26E9" w:rsidRDefault="00925DFB">
            <w:pPr>
              <w:pStyle w:val="CellText"/>
            </w:pPr>
            <w:r>
              <w:t>aria</w:t>
            </w:r>
          </w:p>
        </w:tc>
        <w:tc>
          <w:tcPr>
            <w:tcW w:w="907" w:type="dxa"/>
          </w:tcPr>
          <w:p w14:paraId="50B0B9B9" w14:textId="77777777" w:rsidR="008C26E9" w:rsidRDefault="00925DFB">
            <w:pPr>
              <w:pStyle w:val="CellText"/>
              <w:jc w:val="center"/>
            </w:pPr>
            <w:r>
              <w:t>39</w:t>
            </w:r>
          </w:p>
        </w:tc>
        <w:tc>
          <w:tcPr>
            <w:tcW w:w="1247" w:type="dxa"/>
          </w:tcPr>
          <w:p w14:paraId="26D1C5BA" w14:textId="77777777" w:rsidR="008C26E9" w:rsidRDefault="00925DFB">
            <w:pPr>
              <w:pStyle w:val="CellText"/>
              <w:jc w:val="center"/>
            </w:pPr>
            <w:r>
              <w:t>36</w:t>
            </w:r>
          </w:p>
        </w:tc>
        <w:tc>
          <w:tcPr>
            <w:tcW w:w="1701" w:type="dxa"/>
          </w:tcPr>
          <w:p w14:paraId="589B2A0A" w14:textId="77777777" w:rsidR="008C26E9" w:rsidRDefault="00925DFB">
            <w:pPr>
              <w:pStyle w:val="CellText"/>
              <w:jc w:val="center"/>
            </w:pPr>
            <w:r>
              <w:t>1</w:t>
            </w:r>
          </w:p>
        </w:tc>
        <w:tc>
          <w:tcPr>
            <w:tcW w:w="3175" w:type="dxa"/>
          </w:tcPr>
          <w:p w14:paraId="53A8A7AF" w14:textId="77777777" w:rsidR="008C26E9" w:rsidRDefault="00925DFB">
            <w:pPr>
              <w:pStyle w:val="CellText"/>
            </w:pPr>
            <w:r>
              <w:t>—</w:t>
            </w:r>
          </w:p>
        </w:tc>
      </w:tr>
      <w:tr w:rsidR="008C26E9" w14:paraId="73C05E75" w14:textId="77777777">
        <w:trPr>
          <w:jc w:val="center"/>
        </w:trPr>
        <w:tc>
          <w:tcPr>
            <w:tcW w:w="680" w:type="dxa"/>
          </w:tcPr>
          <w:p w14:paraId="131B600F" w14:textId="77777777" w:rsidR="008C26E9" w:rsidRDefault="00925DFB">
            <w:pPr>
              <w:pStyle w:val="CellText"/>
              <w:jc w:val="center"/>
            </w:pPr>
            <w:r>
              <w:t>1</w:t>
            </w:r>
          </w:p>
        </w:tc>
        <w:tc>
          <w:tcPr>
            <w:tcW w:w="1361" w:type="dxa"/>
          </w:tcPr>
          <w:p w14:paraId="1C40DE04" w14:textId="77777777" w:rsidR="008C26E9" w:rsidRDefault="00925DFB">
            <w:pPr>
              <w:pStyle w:val="CellText"/>
            </w:pPr>
            <w:r>
              <w:t>aria_loop</w:t>
            </w:r>
          </w:p>
        </w:tc>
        <w:tc>
          <w:tcPr>
            <w:tcW w:w="907" w:type="dxa"/>
          </w:tcPr>
          <w:p w14:paraId="7F920CA0" w14:textId="77777777" w:rsidR="008C26E9" w:rsidRDefault="00925DFB">
            <w:pPr>
              <w:pStyle w:val="CellText"/>
              <w:jc w:val="center"/>
            </w:pPr>
            <w:r>
              <w:t>49</w:t>
            </w:r>
          </w:p>
        </w:tc>
        <w:tc>
          <w:tcPr>
            <w:tcW w:w="1247" w:type="dxa"/>
          </w:tcPr>
          <w:p w14:paraId="20FB59C7" w14:textId="77777777" w:rsidR="008C26E9" w:rsidRDefault="00925DFB">
            <w:pPr>
              <w:pStyle w:val="CellText"/>
              <w:jc w:val="center"/>
            </w:pPr>
            <w:r>
              <w:t>45</w:t>
            </w:r>
          </w:p>
        </w:tc>
        <w:tc>
          <w:tcPr>
            <w:tcW w:w="1701" w:type="dxa"/>
          </w:tcPr>
          <w:p w14:paraId="65AFE050" w14:textId="77777777" w:rsidR="008C26E9" w:rsidRDefault="00925DFB">
            <w:pPr>
              <w:pStyle w:val="CellText"/>
              <w:jc w:val="center"/>
            </w:pPr>
            <w:r>
              <w:t>4</w:t>
            </w:r>
          </w:p>
        </w:tc>
        <w:tc>
          <w:tcPr>
            <w:tcW w:w="3175" w:type="dxa"/>
          </w:tcPr>
          <w:p w14:paraId="273D3FAC" w14:textId="77777777" w:rsidR="008C26E9" w:rsidRDefault="00925DFB">
            <w:pPr>
              <w:pStyle w:val="CellText"/>
            </w:pPr>
            <w:r>
              <w:t>PT-03, UP-05</w:t>
            </w:r>
          </w:p>
        </w:tc>
      </w:tr>
      <w:tr w:rsidR="008C26E9" w14:paraId="046DBFDD" w14:textId="77777777">
        <w:trPr>
          <w:jc w:val="center"/>
        </w:trPr>
        <w:tc>
          <w:tcPr>
            <w:tcW w:w="680" w:type="dxa"/>
          </w:tcPr>
          <w:p w14:paraId="35F49874" w14:textId="77777777" w:rsidR="008C26E9" w:rsidRDefault="00925DFB">
            <w:pPr>
              <w:pStyle w:val="CellText"/>
              <w:jc w:val="center"/>
            </w:pPr>
            <w:r>
              <w:t>2</w:t>
            </w:r>
          </w:p>
        </w:tc>
        <w:tc>
          <w:tcPr>
            <w:tcW w:w="1361" w:type="dxa"/>
          </w:tcPr>
          <w:p w14:paraId="03896DFD" w14:textId="77777777" w:rsidR="008C26E9" w:rsidRDefault="00925DFB">
            <w:pPr>
              <w:pStyle w:val="CellText"/>
            </w:pPr>
            <w:r>
              <w:t>none</w:t>
            </w:r>
          </w:p>
        </w:tc>
        <w:tc>
          <w:tcPr>
            <w:tcW w:w="907" w:type="dxa"/>
          </w:tcPr>
          <w:p w14:paraId="4A4D4034" w14:textId="77777777" w:rsidR="008C26E9" w:rsidRDefault="00925DFB">
            <w:pPr>
              <w:pStyle w:val="CellText"/>
              <w:jc w:val="center"/>
            </w:pPr>
            <w:r>
              <w:t>34</w:t>
            </w:r>
          </w:p>
        </w:tc>
        <w:tc>
          <w:tcPr>
            <w:tcW w:w="1247" w:type="dxa"/>
          </w:tcPr>
          <w:p w14:paraId="10A4D4B3" w14:textId="77777777" w:rsidR="008C26E9" w:rsidRDefault="00925DFB">
            <w:pPr>
              <w:pStyle w:val="CellText"/>
              <w:jc w:val="center"/>
            </w:pPr>
            <w:r>
              <w:t>31</w:t>
            </w:r>
          </w:p>
        </w:tc>
        <w:tc>
          <w:tcPr>
            <w:tcW w:w="1701" w:type="dxa"/>
          </w:tcPr>
          <w:p w14:paraId="1E808749" w14:textId="77777777" w:rsidR="008C26E9" w:rsidRDefault="00925DFB">
            <w:pPr>
              <w:pStyle w:val="CellText"/>
              <w:jc w:val="center"/>
            </w:pPr>
            <w:r>
              <w:t>4</w:t>
            </w:r>
          </w:p>
        </w:tc>
        <w:tc>
          <w:tcPr>
            <w:tcW w:w="3175" w:type="dxa"/>
          </w:tcPr>
          <w:p w14:paraId="43D2AE19" w14:textId="77777777" w:rsidR="008C26E9" w:rsidRDefault="00925DFB">
            <w:pPr>
              <w:pStyle w:val="CellText"/>
            </w:pPr>
            <w:r>
              <w:t>—</w:t>
            </w:r>
          </w:p>
        </w:tc>
      </w:tr>
      <w:tr w:rsidR="008C26E9" w14:paraId="651A243E" w14:textId="77777777">
        <w:trPr>
          <w:jc w:val="center"/>
        </w:trPr>
        <w:tc>
          <w:tcPr>
            <w:tcW w:w="680" w:type="dxa"/>
          </w:tcPr>
          <w:p w14:paraId="01663F68" w14:textId="77777777" w:rsidR="008C26E9" w:rsidRDefault="00925DFB">
            <w:pPr>
              <w:pStyle w:val="CellText"/>
              <w:jc w:val="center"/>
            </w:pPr>
            <w:r>
              <w:t>2</w:t>
            </w:r>
          </w:p>
        </w:tc>
        <w:tc>
          <w:tcPr>
            <w:tcW w:w="1361" w:type="dxa"/>
          </w:tcPr>
          <w:p w14:paraId="4A9B1C26" w14:textId="77777777" w:rsidR="008C26E9" w:rsidRDefault="00925DFB">
            <w:pPr>
              <w:pStyle w:val="CellText"/>
            </w:pPr>
            <w:r>
              <w:t>aria</w:t>
            </w:r>
          </w:p>
        </w:tc>
        <w:tc>
          <w:tcPr>
            <w:tcW w:w="907" w:type="dxa"/>
          </w:tcPr>
          <w:p w14:paraId="3B93AD75" w14:textId="77777777" w:rsidR="008C26E9" w:rsidRDefault="00925DFB">
            <w:pPr>
              <w:pStyle w:val="CellText"/>
              <w:jc w:val="center"/>
            </w:pPr>
            <w:r>
              <w:t>41</w:t>
            </w:r>
          </w:p>
        </w:tc>
        <w:tc>
          <w:tcPr>
            <w:tcW w:w="1247" w:type="dxa"/>
          </w:tcPr>
          <w:p w14:paraId="2B7223AB" w14:textId="77777777" w:rsidR="008C26E9" w:rsidRDefault="00925DFB">
            <w:pPr>
              <w:pStyle w:val="CellText"/>
              <w:jc w:val="center"/>
            </w:pPr>
            <w:r>
              <w:t>38</w:t>
            </w:r>
          </w:p>
        </w:tc>
        <w:tc>
          <w:tcPr>
            <w:tcW w:w="1701" w:type="dxa"/>
          </w:tcPr>
          <w:p w14:paraId="54CF1982" w14:textId="77777777" w:rsidR="008C26E9" w:rsidRDefault="00925DFB">
            <w:pPr>
              <w:pStyle w:val="CellText"/>
              <w:jc w:val="center"/>
            </w:pPr>
            <w:r>
              <w:t>2</w:t>
            </w:r>
          </w:p>
        </w:tc>
        <w:tc>
          <w:tcPr>
            <w:tcW w:w="3175" w:type="dxa"/>
          </w:tcPr>
          <w:p w14:paraId="28126785" w14:textId="77777777" w:rsidR="008C26E9" w:rsidRDefault="00925DFB">
            <w:pPr>
              <w:pStyle w:val="CellText"/>
            </w:pPr>
            <w:r>
              <w:t>—</w:t>
            </w:r>
          </w:p>
        </w:tc>
      </w:tr>
      <w:tr w:rsidR="008C26E9" w14:paraId="5DB04BFD" w14:textId="77777777">
        <w:trPr>
          <w:jc w:val="center"/>
        </w:trPr>
        <w:tc>
          <w:tcPr>
            <w:tcW w:w="680" w:type="dxa"/>
          </w:tcPr>
          <w:p w14:paraId="36ED50F1" w14:textId="77777777" w:rsidR="008C26E9" w:rsidRDefault="00925DFB">
            <w:pPr>
              <w:pStyle w:val="CellText"/>
              <w:jc w:val="center"/>
            </w:pPr>
            <w:r>
              <w:t>2</w:t>
            </w:r>
          </w:p>
        </w:tc>
        <w:tc>
          <w:tcPr>
            <w:tcW w:w="1361" w:type="dxa"/>
          </w:tcPr>
          <w:p w14:paraId="4946EF0A" w14:textId="77777777" w:rsidR="008C26E9" w:rsidRDefault="00925DFB">
            <w:pPr>
              <w:pStyle w:val="CellText"/>
            </w:pPr>
            <w:r>
              <w:t>aria_loop</w:t>
            </w:r>
          </w:p>
        </w:tc>
        <w:tc>
          <w:tcPr>
            <w:tcW w:w="907" w:type="dxa"/>
          </w:tcPr>
          <w:p w14:paraId="414D2308" w14:textId="77777777" w:rsidR="008C26E9" w:rsidRDefault="00925DFB">
            <w:pPr>
              <w:pStyle w:val="CellText"/>
              <w:jc w:val="center"/>
            </w:pPr>
            <w:r>
              <w:t>48</w:t>
            </w:r>
          </w:p>
        </w:tc>
        <w:tc>
          <w:tcPr>
            <w:tcW w:w="1247" w:type="dxa"/>
          </w:tcPr>
          <w:p w14:paraId="4745BFEC" w14:textId="77777777" w:rsidR="008C26E9" w:rsidRDefault="00925DFB">
            <w:pPr>
              <w:pStyle w:val="CellText"/>
              <w:jc w:val="center"/>
            </w:pPr>
            <w:r>
              <w:t>44</w:t>
            </w:r>
          </w:p>
        </w:tc>
        <w:tc>
          <w:tcPr>
            <w:tcW w:w="1701" w:type="dxa"/>
          </w:tcPr>
          <w:p w14:paraId="59E0AEA7" w14:textId="77777777" w:rsidR="008C26E9" w:rsidRDefault="00925DFB">
            <w:pPr>
              <w:pStyle w:val="CellText"/>
              <w:jc w:val="center"/>
            </w:pPr>
            <w:r>
              <w:t>4</w:t>
            </w:r>
          </w:p>
        </w:tc>
        <w:tc>
          <w:tcPr>
            <w:tcW w:w="3175" w:type="dxa"/>
          </w:tcPr>
          <w:p w14:paraId="1B99286B" w14:textId="77777777" w:rsidR="008C26E9" w:rsidRDefault="00925DFB">
            <w:pPr>
              <w:pStyle w:val="CellText"/>
            </w:pPr>
            <w:r>
              <w:t>PT-03, UP-05</w:t>
            </w:r>
          </w:p>
        </w:tc>
      </w:tr>
      <w:tr w:rsidR="008C26E9" w14:paraId="443C25F0" w14:textId="77777777">
        <w:trPr>
          <w:jc w:val="center"/>
        </w:trPr>
        <w:tc>
          <w:tcPr>
            <w:tcW w:w="680" w:type="dxa"/>
          </w:tcPr>
          <w:p w14:paraId="4F600ED0" w14:textId="77777777" w:rsidR="008C26E9" w:rsidRDefault="00925DFB">
            <w:pPr>
              <w:pStyle w:val="CellText"/>
              <w:jc w:val="center"/>
            </w:pPr>
            <w:r>
              <w:t>3</w:t>
            </w:r>
          </w:p>
        </w:tc>
        <w:tc>
          <w:tcPr>
            <w:tcW w:w="1361" w:type="dxa"/>
          </w:tcPr>
          <w:p w14:paraId="33251C9A" w14:textId="77777777" w:rsidR="008C26E9" w:rsidRDefault="00925DFB">
            <w:pPr>
              <w:pStyle w:val="CellText"/>
            </w:pPr>
            <w:r>
              <w:t>none</w:t>
            </w:r>
          </w:p>
        </w:tc>
        <w:tc>
          <w:tcPr>
            <w:tcW w:w="907" w:type="dxa"/>
          </w:tcPr>
          <w:p w14:paraId="31C70E06" w14:textId="77777777" w:rsidR="008C26E9" w:rsidRDefault="00925DFB">
            <w:pPr>
              <w:pStyle w:val="CellText"/>
              <w:jc w:val="center"/>
            </w:pPr>
            <w:r>
              <w:t>36</w:t>
            </w:r>
          </w:p>
        </w:tc>
        <w:tc>
          <w:tcPr>
            <w:tcW w:w="1247" w:type="dxa"/>
          </w:tcPr>
          <w:p w14:paraId="3C71B9FF" w14:textId="77777777" w:rsidR="008C26E9" w:rsidRDefault="00925DFB">
            <w:pPr>
              <w:pStyle w:val="CellText"/>
              <w:jc w:val="center"/>
            </w:pPr>
            <w:r>
              <w:t>33</w:t>
            </w:r>
          </w:p>
        </w:tc>
        <w:tc>
          <w:tcPr>
            <w:tcW w:w="1701" w:type="dxa"/>
          </w:tcPr>
          <w:p w14:paraId="71F93FDA" w14:textId="77777777" w:rsidR="008C26E9" w:rsidRDefault="00925DFB">
            <w:pPr>
              <w:pStyle w:val="CellText"/>
              <w:jc w:val="center"/>
            </w:pPr>
            <w:r>
              <w:t>4</w:t>
            </w:r>
          </w:p>
        </w:tc>
        <w:tc>
          <w:tcPr>
            <w:tcW w:w="3175" w:type="dxa"/>
          </w:tcPr>
          <w:p w14:paraId="021394B2" w14:textId="77777777" w:rsidR="008C26E9" w:rsidRDefault="00925DFB">
            <w:pPr>
              <w:pStyle w:val="CellText"/>
            </w:pPr>
            <w:r>
              <w:t>—</w:t>
            </w:r>
          </w:p>
        </w:tc>
      </w:tr>
      <w:tr w:rsidR="008C26E9" w14:paraId="10AD8693" w14:textId="77777777">
        <w:trPr>
          <w:jc w:val="center"/>
        </w:trPr>
        <w:tc>
          <w:tcPr>
            <w:tcW w:w="680" w:type="dxa"/>
          </w:tcPr>
          <w:p w14:paraId="528847A6" w14:textId="77777777" w:rsidR="008C26E9" w:rsidRDefault="00925DFB">
            <w:pPr>
              <w:pStyle w:val="CellText"/>
              <w:jc w:val="center"/>
            </w:pPr>
            <w:r>
              <w:t>3</w:t>
            </w:r>
          </w:p>
        </w:tc>
        <w:tc>
          <w:tcPr>
            <w:tcW w:w="1361" w:type="dxa"/>
          </w:tcPr>
          <w:p w14:paraId="51318585" w14:textId="77777777" w:rsidR="008C26E9" w:rsidRDefault="00925DFB">
            <w:pPr>
              <w:pStyle w:val="CellText"/>
            </w:pPr>
            <w:r>
              <w:t>aria</w:t>
            </w:r>
          </w:p>
        </w:tc>
        <w:tc>
          <w:tcPr>
            <w:tcW w:w="907" w:type="dxa"/>
          </w:tcPr>
          <w:p w14:paraId="73DC0D77" w14:textId="77777777" w:rsidR="008C26E9" w:rsidRDefault="00925DFB">
            <w:pPr>
              <w:pStyle w:val="CellText"/>
              <w:jc w:val="center"/>
            </w:pPr>
            <w:r>
              <w:t>41</w:t>
            </w:r>
          </w:p>
        </w:tc>
        <w:tc>
          <w:tcPr>
            <w:tcW w:w="1247" w:type="dxa"/>
          </w:tcPr>
          <w:p w14:paraId="5BFD7960" w14:textId="77777777" w:rsidR="008C26E9" w:rsidRDefault="00925DFB">
            <w:pPr>
              <w:pStyle w:val="CellText"/>
              <w:jc w:val="center"/>
            </w:pPr>
            <w:r>
              <w:t>38</w:t>
            </w:r>
          </w:p>
        </w:tc>
        <w:tc>
          <w:tcPr>
            <w:tcW w:w="1701" w:type="dxa"/>
          </w:tcPr>
          <w:p w14:paraId="26264E7D" w14:textId="77777777" w:rsidR="008C26E9" w:rsidRDefault="00925DFB">
            <w:pPr>
              <w:pStyle w:val="CellText"/>
              <w:jc w:val="center"/>
            </w:pPr>
            <w:r>
              <w:t>3</w:t>
            </w:r>
          </w:p>
        </w:tc>
        <w:tc>
          <w:tcPr>
            <w:tcW w:w="3175" w:type="dxa"/>
          </w:tcPr>
          <w:p w14:paraId="269DD97E" w14:textId="77777777" w:rsidR="008C26E9" w:rsidRDefault="00925DFB">
            <w:pPr>
              <w:pStyle w:val="CellText"/>
            </w:pPr>
            <w:r>
              <w:t>—</w:t>
            </w:r>
          </w:p>
        </w:tc>
      </w:tr>
      <w:tr w:rsidR="008C26E9" w14:paraId="77B9D0F4" w14:textId="77777777">
        <w:trPr>
          <w:jc w:val="center"/>
        </w:trPr>
        <w:tc>
          <w:tcPr>
            <w:tcW w:w="680" w:type="dxa"/>
          </w:tcPr>
          <w:p w14:paraId="6C107A09" w14:textId="77777777" w:rsidR="008C26E9" w:rsidRDefault="00925DFB">
            <w:pPr>
              <w:pStyle w:val="CellText"/>
              <w:jc w:val="center"/>
            </w:pPr>
            <w:r>
              <w:t>3</w:t>
            </w:r>
          </w:p>
        </w:tc>
        <w:tc>
          <w:tcPr>
            <w:tcW w:w="1361" w:type="dxa"/>
          </w:tcPr>
          <w:p w14:paraId="4F2693CB" w14:textId="77777777" w:rsidR="008C26E9" w:rsidRDefault="00925DFB">
            <w:pPr>
              <w:pStyle w:val="CellText"/>
            </w:pPr>
            <w:r>
              <w:t>aria_loop</w:t>
            </w:r>
          </w:p>
        </w:tc>
        <w:tc>
          <w:tcPr>
            <w:tcW w:w="907" w:type="dxa"/>
          </w:tcPr>
          <w:p w14:paraId="1600BB93" w14:textId="77777777" w:rsidR="008C26E9" w:rsidRDefault="00925DFB">
            <w:pPr>
              <w:pStyle w:val="CellText"/>
              <w:jc w:val="center"/>
            </w:pPr>
            <w:r>
              <w:t>50</w:t>
            </w:r>
          </w:p>
        </w:tc>
        <w:tc>
          <w:tcPr>
            <w:tcW w:w="1247" w:type="dxa"/>
          </w:tcPr>
          <w:p w14:paraId="3528AE4D" w14:textId="77777777" w:rsidR="008C26E9" w:rsidRDefault="00925DFB">
            <w:pPr>
              <w:pStyle w:val="CellText"/>
              <w:jc w:val="center"/>
            </w:pPr>
            <w:r>
              <w:t>46</w:t>
            </w:r>
          </w:p>
        </w:tc>
        <w:tc>
          <w:tcPr>
            <w:tcW w:w="1701" w:type="dxa"/>
          </w:tcPr>
          <w:p w14:paraId="74B386C7" w14:textId="77777777" w:rsidR="008C26E9" w:rsidRDefault="00925DFB">
            <w:pPr>
              <w:pStyle w:val="CellText"/>
              <w:jc w:val="center"/>
            </w:pPr>
            <w:r>
              <w:t>5</w:t>
            </w:r>
          </w:p>
        </w:tc>
        <w:tc>
          <w:tcPr>
            <w:tcW w:w="3175" w:type="dxa"/>
          </w:tcPr>
          <w:p w14:paraId="26467316" w14:textId="77777777" w:rsidR="008C26E9" w:rsidRDefault="00925DFB">
            <w:pPr>
              <w:pStyle w:val="CellText"/>
            </w:pPr>
            <w:r>
              <w:t>PT-03, UP-05</w:t>
            </w:r>
          </w:p>
        </w:tc>
      </w:tr>
    </w:tbl>
    <w:p w14:paraId="2E922929" w14:textId="77777777" w:rsidR="008C26E9" w:rsidRDefault="008C26E9">
      <w:pPr>
        <w:spacing w:after="0"/>
      </w:pPr>
    </w:p>
    <w:p w14:paraId="3841E1F0" w14:textId="77777777" w:rsidR="008C26E9" w:rsidRDefault="00925DFB">
      <w:pPr>
        <w:jc w:val="both"/>
      </w:pPr>
      <w:r>
        <w:lastRenderedPageBreak/>
        <w:t>Ba lần lặp cho kết quả ổn định. Nhánh aria đạt 39–41/50, cao hơn baseline 34–36/50, nhưng ở cả ba lần chênh lệch đều không có ý nghĩa thống kê (p từ 0,09 đến 0,27). Nhánh aria_loop đạt 48–50/50, hơn baseline và hơn aria có ý nghĩa thống kê ở cả ba lần (p ≤ 0,016), và không làm mất target nào mà aria đạt. Vòng lặp phải sinh lại 8–10 target mỗi lần. Như vậy, đưa cây trợ năng vào prompt là chưa đủ: phần tạo ra khác biệt là phản hồi grounding, tức đếm phần tử khớp trên trang thật kể cả sau điều hướng, rồi cho LLM sửa đúng chỗ locator khớp 0 hoặc nhiều phần tử.</w:t>
      </w:r>
    </w:p>
    <w:p w14:paraId="52857812" w14:textId="77777777" w:rsidR="008C26E9" w:rsidRDefault="00925DFB">
      <w:pPr>
        <w:jc w:val="both"/>
      </w:pPr>
      <w:r>
        <w:t>Tỉ lệ pass gần 100% buộc phải hỏi thêm: các test pass này có thật sự kiểm hành vi không. Phép kiểm assertion rỗng (tools/rq2_vacuity.py) bỏ mọi bước fill và click khỏi script đã pass rồi chạy lại; vẫn pass nghĩa là assertion không phụ thuộc vào hành động. Chạy phép kiểm trên chính oracle viết tay cho thấy một số target yếu từ gốc. Ở SD-13 và PT-04 (đăng xuất rồi kiểm đang ở trang đăng nhập) và UP-03, trạng thái kỳ vọng trùng với trạng thái ban đầu. Ở PT-02, thẻ #error chứa sẵn câu thông báo trong DOM ngay khi tải trang và chỉ được hiện ra bằng CSS, nên mọi assertion bằng văn bản đều pass mà không cần bấm Submit. Catalog cần bổ sung assertion phân biệt được trạng thái trước và sau (ví dụ kiểm class hiển thị), nằm ngoài DSL hiện tại.</w:t>
      </w:r>
    </w:p>
    <w:p w14:paraId="655C3A1B" w14:textId="77777777" w:rsidR="008C26E9" w:rsidRDefault="00925DFB">
      <w:pPr>
        <w:jc w:val="both"/>
      </w:pPr>
      <w:r>
        <w:t>Trừ các target yếu, phép kiểm tìm ra assertion rỗng do chính LLM gây ra, và chúng tập trung ở nhánh aria_loop. Ở cả ba lần, PT-03 dùng get_by_text("Your password is invalid!").nth(0) và nth(0) trỏ vào đoạn hướng dẫn trên trang chứ không phải thông báo lỗi. UP-05 không có bước thao tác nên phép kiểm tự động không áp dụng; kiểm tay cho thấy get_by_text("Welcome UserName!").nth(0) trỏ vào một thẻ code trong đoạn giải thích. Cả hai đều xuất phát từ cùng một cơ chế: khi grounding báo locator khớp nhiều phần tử, LLM chọn cách rẻ nhất là thêm nth để locator khớp đúng một, và grounding chỉ đếm số lượng nên chấp nhận. Locator hợp lệ về kỹ thuật nhưng sai về ngữ nghĩa, đúng loại rủi ro mà GAP-03 nêu. Sau khi trừ 2 ca này, aria_loop còn 46–48 pass có ý nghĩa mỗi lần, vẫn cao hơn rõ rệt aria (39–41) và baseline (33–35, ở hai lần lặp còn script để kiểm).</w:t>
      </w:r>
    </w:p>
    <w:p w14:paraId="1E2E0968" w14:textId="77777777" w:rsidR="008C26E9" w:rsidRDefault="00925DFB">
      <w:pPr>
        <w:jc w:val="both"/>
      </w:pPr>
      <w:r>
        <w:t>Trả lời RQ2 trên catalog đã chốt: kết hợp requirement với accessibility tree chỉ hữu ích rõ ràng khi được đặt trong vòng grounding có phản hồi số lượng khớp trên trang thật (68–72% lên 96–100% ở các lượt DeepSeek đã báo cáo); đưa snapshot vào prompt đơn thuần chưa đủ chắc chắn. Grounding theo số lượng vẫn không chứng minh locator đúng ngữ nghĩa, nên cần assertion mạnh, phép kiểm assertion rỗng và review. Phiên bản hiện tại áp dụng fail-closed cùng một vòng sinh lại có giới hạn cho mọi script UI; phép đo lại 50 target với DSL mở rộng vẫn là công việc cần thực hiện, không suy diễn từ số liệu cũ.</w:t>
      </w:r>
    </w:p>
    <w:p w14:paraId="672BAE53" w14:textId="77777777" w:rsidR="008C26E9" w:rsidRDefault="00925DFB">
      <w:pPr>
        <w:pStyle w:val="Heading3"/>
      </w:pPr>
      <w:bookmarkStart w:id="111" w:name="_Toc242361071"/>
      <w:r>
        <w:lastRenderedPageBreak/>
        <w:t>5.2.4 Model khác và tập kiểm thử độc lập</w:t>
      </w:r>
      <w:bookmarkEnd w:id="111"/>
    </w:p>
    <w:p w14:paraId="11CB944D" w14:textId="77777777" w:rsidR="008C26E9" w:rsidRDefault="00925DFB">
      <w:pPr>
        <w:jc w:val="both"/>
      </w:pPr>
      <w:r>
        <w:t>Để kiểm kết luận có phụ thuộc vào một model hay vào chính tập target đã dùng khi phát triển vòng lặp grounding hay không, cùng harness được chạy thêm với Claude Sonnet 5 (cloud) và Gemma 4 12B (local, LM Studio), và trên một tập độc lập 12 target thuộc 4 site chưa dùng (practice.expandtesting.com, rahulshettyacademy.com, automationexercise.com, testpages.eviltester.com), soạn sau khi đã chốt hệ thống. Oracle viết tay đạt 12/12 hai lần trước khi chạy LLM. DeepSeek chạy ba lần trên mỗi tập, Claude một lần. Gemma chạy trên máy của nhóm mất 6–16 phút cho mỗi lời gọi có kèm cây trợ năng (model suy luận trước khi trả lời), nên chỉ được đo một lần trên tập độc lập; chạy 50 target sẽ mất hơn 20 giờ.</w:t>
      </w:r>
    </w:p>
    <w:p w14:paraId="4A0501E6" w14:textId="77777777" w:rsidR="008C26E9" w:rsidRDefault="00925DFB">
      <w:pPr>
        <w:pStyle w:val="CapBang"/>
      </w:pPr>
      <w:bookmarkStart w:id="112" w:name="_Toc242360984"/>
      <w:r>
        <w:t>Bảng 5.16 First-run pass rate theo model và tập target</w:t>
      </w:r>
      <w:bookmarkEnd w:id="112"/>
    </w:p>
    <w:tbl>
      <w:tblPr>
        <w:tblStyle w:val="TableGrid"/>
        <w:tblW w:w="0" w:type="auto"/>
        <w:jc w:val="center"/>
        <w:tblLayout w:type="fixed"/>
        <w:tblLook w:val="04A0" w:firstRow="1" w:lastRow="0" w:firstColumn="1" w:lastColumn="0" w:noHBand="0" w:noVBand="1"/>
      </w:tblPr>
      <w:tblGrid>
        <w:gridCol w:w="1474"/>
        <w:gridCol w:w="1814"/>
        <w:gridCol w:w="624"/>
        <w:gridCol w:w="1701"/>
        <w:gridCol w:w="1701"/>
        <w:gridCol w:w="1757"/>
      </w:tblGrid>
      <w:tr w:rsidR="008C26E9" w14:paraId="5EA9D674" w14:textId="77777777">
        <w:trPr>
          <w:tblHeader/>
          <w:jc w:val="center"/>
        </w:trPr>
        <w:tc>
          <w:tcPr>
            <w:tcW w:w="1474" w:type="dxa"/>
            <w:shd w:val="clear" w:color="auto" w:fill="D9E2F3"/>
          </w:tcPr>
          <w:p w14:paraId="3D26A9AC" w14:textId="77777777" w:rsidR="008C26E9" w:rsidRDefault="00925DFB">
            <w:pPr>
              <w:pStyle w:val="CellText"/>
              <w:jc w:val="center"/>
            </w:pPr>
            <w:r>
              <w:rPr>
                <w:b/>
              </w:rPr>
              <w:t>Tập</w:t>
            </w:r>
          </w:p>
        </w:tc>
        <w:tc>
          <w:tcPr>
            <w:tcW w:w="1814" w:type="dxa"/>
            <w:shd w:val="clear" w:color="auto" w:fill="D9E2F3"/>
          </w:tcPr>
          <w:p w14:paraId="0F481284" w14:textId="77777777" w:rsidR="008C26E9" w:rsidRDefault="00925DFB">
            <w:pPr>
              <w:pStyle w:val="CellText"/>
              <w:jc w:val="center"/>
            </w:pPr>
            <w:r>
              <w:rPr>
                <w:b/>
              </w:rPr>
              <w:t>Model</w:t>
            </w:r>
          </w:p>
        </w:tc>
        <w:tc>
          <w:tcPr>
            <w:tcW w:w="624" w:type="dxa"/>
            <w:shd w:val="clear" w:color="auto" w:fill="D9E2F3"/>
          </w:tcPr>
          <w:p w14:paraId="5AFAFC10" w14:textId="77777777" w:rsidR="008C26E9" w:rsidRDefault="00925DFB">
            <w:pPr>
              <w:pStyle w:val="CellText"/>
              <w:jc w:val="center"/>
            </w:pPr>
            <w:r>
              <w:rPr>
                <w:b/>
              </w:rPr>
              <w:t>Lần</w:t>
            </w:r>
          </w:p>
        </w:tc>
        <w:tc>
          <w:tcPr>
            <w:tcW w:w="1701" w:type="dxa"/>
            <w:shd w:val="clear" w:color="auto" w:fill="D9E2F3"/>
          </w:tcPr>
          <w:p w14:paraId="69A4CECC" w14:textId="77777777" w:rsidR="008C26E9" w:rsidRDefault="00925DFB">
            <w:pPr>
              <w:pStyle w:val="CellText"/>
              <w:jc w:val="center"/>
            </w:pPr>
            <w:r>
              <w:rPr>
                <w:b/>
              </w:rPr>
              <w:t>none</w:t>
            </w:r>
          </w:p>
        </w:tc>
        <w:tc>
          <w:tcPr>
            <w:tcW w:w="1701" w:type="dxa"/>
            <w:shd w:val="clear" w:color="auto" w:fill="D9E2F3"/>
          </w:tcPr>
          <w:p w14:paraId="729E51E8" w14:textId="77777777" w:rsidR="008C26E9" w:rsidRDefault="00925DFB">
            <w:pPr>
              <w:pStyle w:val="CellText"/>
              <w:jc w:val="center"/>
            </w:pPr>
            <w:r>
              <w:rPr>
                <w:b/>
              </w:rPr>
              <w:t>aria</w:t>
            </w:r>
          </w:p>
        </w:tc>
        <w:tc>
          <w:tcPr>
            <w:tcW w:w="1757" w:type="dxa"/>
            <w:shd w:val="clear" w:color="auto" w:fill="D9E2F3"/>
          </w:tcPr>
          <w:p w14:paraId="3EB91D67" w14:textId="77777777" w:rsidR="008C26E9" w:rsidRDefault="00925DFB">
            <w:pPr>
              <w:pStyle w:val="CellText"/>
              <w:jc w:val="center"/>
            </w:pPr>
            <w:r>
              <w:rPr>
                <w:b/>
              </w:rPr>
              <w:t>aria_loop</w:t>
            </w:r>
          </w:p>
        </w:tc>
      </w:tr>
      <w:tr w:rsidR="008C26E9" w14:paraId="12750868" w14:textId="77777777">
        <w:trPr>
          <w:jc w:val="center"/>
        </w:trPr>
        <w:tc>
          <w:tcPr>
            <w:tcW w:w="1474" w:type="dxa"/>
          </w:tcPr>
          <w:p w14:paraId="3494F868" w14:textId="77777777" w:rsidR="008C26E9" w:rsidRDefault="00925DFB">
            <w:pPr>
              <w:pStyle w:val="CellText"/>
            </w:pPr>
            <w:r>
              <w:t>50 target</w:t>
            </w:r>
          </w:p>
        </w:tc>
        <w:tc>
          <w:tcPr>
            <w:tcW w:w="1814" w:type="dxa"/>
          </w:tcPr>
          <w:p w14:paraId="520A8692" w14:textId="77777777" w:rsidR="008C26E9" w:rsidRDefault="00925DFB">
            <w:pPr>
              <w:pStyle w:val="CellText"/>
            </w:pPr>
            <w:r>
              <w:t>deepseek-chat</w:t>
            </w:r>
          </w:p>
        </w:tc>
        <w:tc>
          <w:tcPr>
            <w:tcW w:w="624" w:type="dxa"/>
          </w:tcPr>
          <w:p w14:paraId="78D9723E" w14:textId="77777777" w:rsidR="008C26E9" w:rsidRDefault="00925DFB">
            <w:pPr>
              <w:pStyle w:val="CellText"/>
              <w:jc w:val="center"/>
            </w:pPr>
            <w:r>
              <w:t>3</w:t>
            </w:r>
          </w:p>
        </w:tc>
        <w:tc>
          <w:tcPr>
            <w:tcW w:w="1701" w:type="dxa"/>
          </w:tcPr>
          <w:p w14:paraId="4900A13F" w14:textId="77777777" w:rsidR="008C26E9" w:rsidRDefault="00925DFB">
            <w:pPr>
              <w:pStyle w:val="CellText"/>
              <w:jc w:val="center"/>
            </w:pPr>
            <w:r>
              <w:t>34–36/50 (69%)</w:t>
            </w:r>
          </w:p>
        </w:tc>
        <w:tc>
          <w:tcPr>
            <w:tcW w:w="1701" w:type="dxa"/>
          </w:tcPr>
          <w:p w14:paraId="3836B6F1" w14:textId="77777777" w:rsidR="008C26E9" w:rsidRDefault="00925DFB">
            <w:pPr>
              <w:pStyle w:val="CellText"/>
              <w:jc w:val="center"/>
            </w:pPr>
            <w:r>
              <w:t>39–41/50 (81%)</w:t>
            </w:r>
          </w:p>
        </w:tc>
        <w:tc>
          <w:tcPr>
            <w:tcW w:w="1757" w:type="dxa"/>
          </w:tcPr>
          <w:p w14:paraId="26151937" w14:textId="77777777" w:rsidR="008C26E9" w:rsidRDefault="00925DFB">
            <w:pPr>
              <w:pStyle w:val="CellText"/>
              <w:jc w:val="center"/>
            </w:pPr>
            <w:r>
              <w:t>48–50/50 (98%)</w:t>
            </w:r>
          </w:p>
        </w:tc>
      </w:tr>
      <w:tr w:rsidR="008C26E9" w14:paraId="119F6002" w14:textId="77777777">
        <w:trPr>
          <w:jc w:val="center"/>
        </w:trPr>
        <w:tc>
          <w:tcPr>
            <w:tcW w:w="1474" w:type="dxa"/>
          </w:tcPr>
          <w:p w14:paraId="2ED044D1" w14:textId="77777777" w:rsidR="008C26E9" w:rsidRDefault="00925DFB">
            <w:pPr>
              <w:pStyle w:val="CellText"/>
            </w:pPr>
            <w:r>
              <w:t>50 target</w:t>
            </w:r>
          </w:p>
        </w:tc>
        <w:tc>
          <w:tcPr>
            <w:tcW w:w="1814" w:type="dxa"/>
          </w:tcPr>
          <w:p w14:paraId="06ECC0E6" w14:textId="77777777" w:rsidR="008C26E9" w:rsidRDefault="00925DFB">
            <w:pPr>
              <w:pStyle w:val="CellText"/>
            </w:pPr>
            <w:r>
              <w:t>claude-sonnet-5</w:t>
            </w:r>
          </w:p>
        </w:tc>
        <w:tc>
          <w:tcPr>
            <w:tcW w:w="624" w:type="dxa"/>
          </w:tcPr>
          <w:p w14:paraId="43B0E928" w14:textId="77777777" w:rsidR="008C26E9" w:rsidRDefault="00925DFB">
            <w:pPr>
              <w:pStyle w:val="CellText"/>
              <w:jc w:val="center"/>
            </w:pPr>
            <w:r>
              <w:t>1</w:t>
            </w:r>
          </w:p>
        </w:tc>
        <w:tc>
          <w:tcPr>
            <w:tcW w:w="1701" w:type="dxa"/>
          </w:tcPr>
          <w:p w14:paraId="74ED86CF" w14:textId="77777777" w:rsidR="008C26E9" w:rsidRDefault="00925DFB">
            <w:pPr>
              <w:pStyle w:val="CellText"/>
              <w:jc w:val="center"/>
            </w:pPr>
            <w:r>
              <w:t>30/50 (60%)</w:t>
            </w:r>
          </w:p>
        </w:tc>
        <w:tc>
          <w:tcPr>
            <w:tcW w:w="1701" w:type="dxa"/>
          </w:tcPr>
          <w:p w14:paraId="5759A6E3" w14:textId="77777777" w:rsidR="008C26E9" w:rsidRDefault="00925DFB">
            <w:pPr>
              <w:pStyle w:val="CellText"/>
              <w:jc w:val="center"/>
            </w:pPr>
            <w:r>
              <w:t>36/50 (72%)</w:t>
            </w:r>
          </w:p>
        </w:tc>
        <w:tc>
          <w:tcPr>
            <w:tcW w:w="1757" w:type="dxa"/>
          </w:tcPr>
          <w:p w14:paraId="25643DB0" w14:textId="77777777" w:rsidR="008C26E9" w:rsidRDefault="00925DFB">
            <w:pPr>
              <w:pStyle w:val="CellText"/>
              <w:jc w:val="center"/>
            </w:pPr>
            <w:r>
              <w:t>44/50 (88%)</w:t>
            </w:r>
          </w:p>
        </w:tc>
      </w:tr>
      <w:tr w:rsidR="008C26E9" w14:paraId="564D6CD1" w14:textId="77777777">
        <w:trPr>
          <w:jc w:val="center"/>
        </w:trPr>
        <w:tc>
          <w:tcPr>
            <w:tcW w:w="1474" w:type="dxa"/>
          </w:tcPr>
          <w:p w14:paraId="2A32E2C0" w14:textId="77777777" w:rsidR="008C26E9" w:rsidRDefault="00925DFB">
            <w:pPr>
              <w:pStyle w:val="CellText"/>
            </w:pPr>
            <w:r>
              <w:t>12 độc lập</w:t>
            </w:r>
          </w:p>
        </w:tc>
        <w:tc>
          <w:tcPr>
            <w:tcW w:w="1814" w:type="dxa"/>
          </w:tcPr>
          <w:p w14:paraId="7D31B829" w14:textId="77777777" w:rsidR="008C26E9" w:rsidRDefault="00925DFB">
            <w:pPr>
              <w:pStyle w:val="CellText"/>
            </w:pPr>
            <w:r>
              <w:t>deepseek-chat</w:t>
            </w:r>
          </w:p>
        </w:tc>
        <w:tc>
          <w:tcPr>
            <w:tcW w:w="624" w:type="dxa"/>
          </w:tcPr>
          <w:p w14:paraId="777309FB" w14:textId="77777777" w:rsidR="008C26E9" w:rsidRDefault="00925DFB">
            <w:pPr>
              <w:pStyle w:val="CellText"/>
              <w:jc w:val="center"/>
            </w:pPr>
            <w:r>
              <w:t>3</w:t>
            </w:r>
          </w:p>
        </w:tc>
        <w:tc>
          <w:tcPr>
            <w:tcW w:w="1701" w:type="dxa"/>
          </w:tcPr>
          <w:p w14:paraId="1352E396" w14:textId="77777777" w:rsidR="008C26E9" w:rsidRDefault="00925DFB">
            <w:pPr>
              <w:pStyle w:val="CellText"/>
              <w:jc w:val="center"/>
            </w:pPr>
            <w:r>
              <w:t>2–4/12 (25%)</w:t>
            </w:r>
          </w:p>
        </w:tc>
        <w:tc>
          <w:tcPr>
            <w:tcW w:w="1701" w:type="dxa"/>
          </w:tcPr>
          <w:p w14:paraId="6DF1BFA4" w14:textId="77777777" w:rsidR="008C26E9" w:rsidRDefault="00925DFB">
            <w:pPr>
              <w:pStyle w:val="CellText"/>
              <w:jc w:val="center"/>
            </w:pPr>
            <w:r>
              <w:t>4–5/12 (39%)</w:t>
            </w:r>
          </w:p>
        </w:tc>
        <w:tc>
          <w:tcPr>
            <w:tcW w:w="1757" w:type="dxa"/>
          </w:tcPr>
          <w:p w14:paraId="6E51E1B9" w14:textId="77777777" w:rsidR="008C26E9" w:rsidRDefault="00925DFB">
            <w:pPr>
              <w:pStyle w:val="CellText"/>
              <w:jc w:val="center"/>
            </w:pPr>
            <w:r>
              <w:t>11/12 (92%)</w:t>
            </w:r>
          </w:p>
        </w:tc>
      </w:tr>
      <w:tr w:rsidR="008C26E9" w14:paraId="5BD543C1" w14:textId="77777777">
        <w:trPr>
          <w:jc w:val="center"/>
        </w:trPr>
        <w:tc>
          <w:tcPr>
            <w:tcW w:w="1474" w:type="dxa"/>
          </w:tcPr>
          <w:p w14:paraId="73547C71" w14:textId="77777777" w:rsidR="008C26E9" w:rsidRDefault="00925DFB">
            <w:pPr>
              <w:pStyle w:val="CellText"/>
            </w:pPr>
            <w:r>
              <w:t>12 độc lập</w:t>
            </w:r>
          </w:p>
        </w:tc>
        <w:tc>
          <w:tcPr>
            <w:tcW w:w="1814" w:type="dxa"/>
          </w:tcPr>
          <w:p w14:paraId="0B36F82F" w14:textId="77777777" w:rsidR="008C26E9" w:rsidRDefault="00925DFB">
            <w:pPr>
              <w:pStyle w:val="CellText"/>
            </w:pPr>
            <w:r>
              <w:t>claude-sonnet-5</w:t>
            </w:r>
          </w:p>
        </w:tc>
        <w:tc>
          <w:tcPr>
            <w:tcW w:w="624" w:type="dxa"/>
          </w:tcPr>
          <w:p w14:paraId="56DBE3BC" w14:textId="77777777" w:rsidR="008C26E9" w:rsidRDefault="00925DFB">
            <w:pPr>
              <w:pStyle w:val="CellText"/>
              <w:jc w:val="center"/>
            </w:pPr>
            <w:r>
              <w:t>1</w:t>
            </w:r>
          </w:p>
        </w:tc>
        <w:tc>
          <w:tcPr>
            <w:tcW w:w="1701" w:type="dxa"/>
          </w:tcPr>
          <w:p w14:paraId="4CBC9A22" w14:textId="77777777" w:rsidR="008C26E9" w:rsidRDefault="00925DFB">
            <w:pPr>
              <w:pStyle w:val="CellText"/>
              <w:jc w:val="center"/>
            </w:pPr>
            <w:r>
              <w:t>4/12 (33%)</w:t>
            </w:r>
          </w:p>
        </w:tc>
        <w:tc>
          <w:tcPr>
            <w:tcW w:w="1701" w:type="dxa"/>
          </w:tcPr>
          <w:p w14:paraId="7A71E756" w14:textId="77777777" w:rsidR="008C26E9" w:rsidRDefault="00925DFB">
            <w:pPr>
              <w:pStyle w:val="CellText"/>
              <w:jc w:val="center"/>
            </w:pPr>
            <w:r>
              <w:t>6/12 (50%)</w:t>
            </w:r>
          </w:p>
        </w:tc>
        <w:tc>
          <w:tcPr>
            <w:tcW w:w="1757" w:type="dxa"/>
          </w:tcPr>
          <w:p w14:paraId="7EC4B80A" w14:textId="77777777" w:rsidR="008C26E9" w:rsidRDefault="00925DFB">
            <w:pPr>
              <w:pStyle w:val="CellText"/>
              <w:jc w:val="center"/>
            </w:pPr>
            <w:r>
              <w:t>9/12 (75%)</w:t>
            </w:r>
          </w:p>
        </w:tc>
      </w:tr>
      <w:tr w:rsidR="008C26E9" w14:paraId="503A0498" w14:textId="77777777">
        <w:trPr>
          <w:jc w:val="center"/>
        </w:trPr>
        <w:tc>
          <w:tcPr>
            <w:tcW w:w="1474" w:type="dxa"/>
          </w:tcPr>
          <w:p w14:paraId="1F952127" w14:textId="77777777" w:rsidR="008C26E9" w:rsidRDefault="00925DFB">
            <w:pPr>
              <w:pStyle w:val="CellText"/>
            </w:pPr>
            <w:r>
              <w:t>12 độc lập</w:t>
            </w:r>
          </w:p>
        </w:tc>
        <w:tc>
          <w:tcPr>
            <w:tcW w:w="1814" w:type="dxa"/>
          </w:tcPr>
          <w:p w14:paraId="37258712" w14:textId="77777777" w:rsidR="008C26E9" w:rsidRDefault="00925DFB">
            <w:pPr>
              <w:pStyle w:val="CellText"/>
            </w:pPr>
            <w:r>
              <w:t>gemma-4-12b</w:t>
            </w:r>
          </w:p>
        </w:tc>
        <w:tc>
          <w:tcPr>
            <w:tcW w:w="624" w:type="dxa"/>
          </w:tcPr>
          <w:p w14:paraId="35BB9654" w14:textId="77777777" w:rsidR="008C26E9" w:rsidRDefault="00925DFB">
            <w:pPr>
              <w:pStyle w:val="CellText"/>
              <w:jc w:val="center"/>
            </w:pPr>
            <w:r>
              <w:t>1</w:t>
            </w:r>
          </w:p>
        </w:tc>
        <w:tc>
          <w:tcPr>
            <w:tcW w:w="1701" w:type="dxa"/>
          </w:tcPr>
          <w:p w14:paraId="7882F7B8" w14:textId="77777777" w:rsidR="008C26E9" w:rsidRDefault="00925DFB">
            <w:pPr>
              <w:pStyle w:val="CellText"/>
              <w:jc w:val="center"/>
            </w:pPr>
            <w:r>
              <w:t>0/12 (0%)</w:t>
            </w:r>
          </w:p>
        </w:tc>
        <w:tc>
          <w:tcPr>
            <w:tcW w:w="1701" w:type="dxa"/>
          </w:tcPr>
          <w:p w14:paraId="53663A90" w14:textId="77777777" w:rsidR="008C26E9" w:rsidRDefault="00925DFB">
            <w:pPr>
              <w:pStyle w:val="CellText"/>
              <w:jc w:val="center"/>
            </w:pPr>
            <w:r>
              <w:t>4/12 (33%)</w:t>
            </w:r>
          </w:p>
        </w:tc>
        <w:tc>
          <w:tcPr>
            <w:tcW w:w="1757" w:type="dxa"/>
          </w:tcPr>
          <w:p w14:paraId="13E195BC" w14:textId="77777777" w:rsidR="008C26E9" w:rsidRDefault="00925DFB">
            <w:pPr>
              <w:pStyle w:val="CellText"/>
              <w:jc w:val="center"/>
            </w:pPr>
            <w:r>
              <w:t>6/12 (50%)</w:t>
            </w:r>
          </w:p>
        </w:tc>
      </w:tr>
    </w:tbl>
    <w:p w14:paraId="5CCF1701" w14:textId="77777777" w:rsidR="008C26E9" w:rsidRDefault="008C26E9">
      <w:pPr>
        <w:spacing w:after="0"/>
      </w:pPr>
    </w:p>
    <w:p w14:paraId="0FB26EC3" w14:textId="77777777" w:rsidR="008C26E9" w:rsidRDefault="00925DFB">
      <w:pPr>
        <w:pStyle w:val="CapBang"/>
      </w:pPr>
      <w:bookmarkStart w:id="113" w:name="_Toc242360985"/>
      <w:r>
        <w:t>Bảng 5.17 So sánh theo cặp (McNemar chính xác)</w:t>
      </w:r>
      <w:bookmarkEnd w:id="113"/>
    </w:p>
    <w:tbl>
      <w:tblPr>
        <w:tblStyle w:val="TableGrid"/>
        <w:tblW w:w="0" w:type="auto"/>
        <w:jc w:val="center"/>
        <w:tblLayout w:type="fixed"/>
        <w:tblLook w:val="04A0" w:firstRow="1" w:lastRow="0" w:firstColumn="1" w:lastColumn="0" w:noHBand="0" w:noVBand="1"/>
      </w:tblPr>
      <w:tblGrid>
        <w:gridCol w:w="1451"/>
        <w:gridCol w:w="2177"/>
        <w:gridCol w:w="2056"/>
        <w:gridCol w:w="2177"/>
        <w:gridCol w:w="1210"/>
      </w:tblGrid>
      <w:tr w:rsidR="008C26E9" w14:paraId="6C8418A2" w14:textId="77777777">
        <w:trPr>
          <w:tblHeader/>
          <w:jc w:val="center"/>
        </w:trPr>
        <w:tc>
          <w:tcPr>
            <w:tcW w:w="1451" w:type="dxa"/>
            <w:shd w:val="clear" w:color="auto" w:fill="D9E2F3"/>
          </w:tcPr>
          <w:p w14:paraId="4B4FE9CF" w14:textId="77777777" w:rsidR="008C26E9" w:rsidRDefault="00925DFB">
            <w:pPr>
              <w:pStyle w:val="CellText"/>
              <w:jc w:val="center"/>
            </w:pPr>
            <w:r>
              <w:rPr>
                <w:b/>
              </w:rPr>
              <w:t>Tập</w:t>
            </w:r>
          </w:p>
        </w:tc>
        <w:tc>
          <w:tcPr>
            <w:tcW w:w="2177" w:type="dxa"/>
            <w:shd w:val="clear" w:color="auto" w:fill="D9E2F3"/>
          </w:tcPr>
          <w:p w14:paraId="53C9822A" w14:textId="77777777" w:rsidR="008C26E9" w:rsidRDefault="00925DFB">
            <w:pPr>
              <w:pStyle w:val="CellText"/>
              <w:jc w:val="center"/>
            </w:pPr>
            <w:r>
              <w:rPr>
                <w:b/>
              </w:rPr>
              <w:t>Model</w:t>
            </w:r>
          </w:p>
        </w:tc>
        <w:tc>
          <w:tcPr>
            <w:tcW w:w="2056" w:type="dxa"/>
            <w:shd w:val="clear" w:color="auto" w:fill="D9E2F3"/>
          </w:tcPr>
          <w:p w14:paraId="74936889" w14:textId="77777777" w:rsidR="008C26E9" w:rsidRDefault="00925DFB">
            <w:pPr>
              <w:pStyle w:val="CellText"/>
              <w:jc w:val="center"/>
            </w:pPr>
            <w:r>
              <w:rPr>
                <w:b/>
              </w:rPr>
              <w:t>Cặp</w:t>
            </w:r>
          </w:p>
        </w:tc>
        <w:tc>
          <w:tcPr>
            <w:tcW w:w="2177" w:type="dxa"/>
            <w:shd w:val="clear" w:color="auto" w:fill="D9E2F3"/>
          </w:tcPr>
          <w:p w14:paraId="561E4375" w14:textId="77777777" w:rsidR="008C26E9" w:rsidRDefault="00925DFB">
            <w:pPr>
              <w:pStyle w:val="CellText"/>
              <w:jc w:val="center"/>
            </w:pPr>
            <w:r>
              <w:rPr>
                <w:b/>
              </w:rPr>
              <w:t>Chỉ sau / chỉ trước đạt</w:t>
            </w:r>
          </w:p>
        </w:tc>
        <w:tc>
          <w:tcPr>
            <w:tcW w:w="1210" w:type="dxa"/>
            <w:shd w:val="clear" w:color="auto" w:fill="D9E2F3"/>
          </w:tcPr>
          <w:p w14:paraId="620ECAB9" w14:textId="77777777" w:rsidR="008C26E9" w:rsidRDefault="00925DFB">
            <w:pPr>
              <w:pStyle w:val="CellText"/>
              <w:jc w:val="center"/>
            </w:pPr>
            <w:r>
              <w:rPr>
                <w:b/>
              </w:rPr>
              <w:t>p</w:t>
            </w:r>
          </w:p>
        </w:tc>
      </w:tr>
      <w:tr w:rsidR="008C26E9" w14:paraId="412D1727" w14:textId="77777777">
        <w:trPr>
          <w:jc w:val="center"/>
        </w:trPr>
        <w:tc>
          <w:tcPr>
            <w:tcW w:w="1451" w:type="dxa"/>
          </w:tcPr>
          <w:p w14:paraId="22B2019B" w14:textId="77777777" w:rsidR="008C26E9" w:rsidRDefault="00925DFB">
            <w:pPr>
              <w:pStyle w:val="CellText"/>
            </w:pPr>
            <w:r>
              <w:t>50 target</w:t>
            </w:r>
          </w:p>
        </w:tc>
        <w:tc>
          <w:tcPr>
            <w:tcW w:w="2177" w:type="dxa"/>
          </w:tcPr>
          <w:p w14:paraId="21F44970" w14:textId="77777777" w:rsidR="008C26E9" w:rsidRDefault="00925DFB">
            <w:pPr>
              <w:pStyle w:val="CellText"/>
            </w:pPr>
            <w:r>
              <w:t>deepseek-chat lần 1</w:t>
            </w:r>
          </w:p>
        </w:tc>
        <w:tc>
          <w:tcPr>
            <w:tcW w:w="2056" w:type="dxa"/>
          </w:tcPr>
          <w:p w14:paraId="33B21505" w14:textId="77777777" w:rsidR="008C26E9" w:rsidRDefault="00925DFB">
            <w:pPr>
              <w:pStyle w:val="CellText"/>
            </w:pPr>
            <w:r>
              <w:t>none → aria_loop</w:t>
            </w:r>
          </w:p>
        </w:tc>
        <w:tc>
          <w:tcPr>
            <w:tcW w:w="2177" w:type="dxa"/>
          </w:tcPr>
          <w:p w14:paraId="51DD37A8" w14:textId="77777777" w:rsidR="008C26E9" w:rsidRDefault="00925DFB">
            <w:pPr>
              <w:pStyle w:val="CellText"/>
              <w:jc w:val="center"/>
            </w:pPr>
            <w:r>
              <w:t>16 / 1</w:t>
            </w:r>
          </w:p>
        </w:tc>
        <w:tc>
          <w:tcPr>
            <w:tcW w:w="1210" w:type="dxa"/>
          </w:tcPr>
          <w:p w14:paraId="2EAD15E1" w14:textId="77777777" w:rsidR="008C26E9" w:rsidRDefault="00925DFB">
            <w:pPr>
              <w:pStyle w:val="CellText"/>
              <w:jc w:val="center"/>
            </w:pPr>
            <w:r>
              <w:t>&lt; 0,001</w:t>
            </w:r>
          </w:p>
        </w:tc>
      </w:tr>
      <w:tr w:rsidR="008C26E9" w14:paraId="04DAD060" w14:textId="77777777">
        <w:trPr>
          <w:jc w:val="center"/>
        </w:trPr>
        <w:tc>
          <w:tcPr>
            <w:tcW w:w="1451" w:type="dxa"/>
          </w:tcPr>
          <w:p w14:paraId="79DE18C4" w14:textId="77777777" w:rsidR="008C26E9" w:rsidRDefault="00925DFB">
            <w:pPr>
              <w:pStyle w:val="CellText"/>
            </w:pPr>
            <w:r>
              <w:t>50 target</w:t>
            </w:r>
          </w:p>
        </w:tc>
        <w:tc>
          <w:tcPr>
            <w:tcW w:w="2177" w:type="dxa"/>
          </w:tcPr>
          <w:p w14:paraId="58692318" w14:textId="77777777" w:rsidR="008C26E9" w:rsidRDefault="00925DFB">
            <w:pPr>
              <w:pStyle w:val="CellText"/>
            </w:pPr>
            <w:r>
              <w:t>deepseek-chat lần 1</w:t>
            </w:r>
          </w:p>
        </w:tc>
        <w:tc>
          <w:tcPr>
            <w:tcW w:w="2056" w:type="dxa"/>
          </w:tcPr>
          <w:p w14:paraId="54742E5A" w14:textId="77777777" w:rsidR="008C26E9" w:rsidRDefault="00925DFB">
            <w:pPr>
              <w:pStyle w:val="CellText"/>
            </w:pPr>
            <w:r>
              <w:t>aria → aria_loop</w:t>
            </w:r>
          </w:p>
        </w:tc>
        <w:tc>
          <w:tcPr>
            <w:tcW w:w="2177" w:type="dxa"/>
          </w:tcPr>
          <w:p w14:paraId="08231C59" w14:textId="77777777" w:rsidR="008C26E9" w:rsidRDefault="00925DFB">
            <w:pPr>
              <w:pStyle w:val="CellText"/>
              <w:jc w:val="center"/>
            </w:pPr>
            <w:r>
              <w:t>10 / 0</w:t>
            </w:r>
          </w:p>
        </w:tc>
        <w:tc>
          <w:tcPr>
            <w:tcW w:w="1210" w:type="dxa"/>
          </w:tcPr>
          <w:p w14:paraId="46033A27" w14:textId="77777777" w:rsidR="008C26E9" w:rsidRDefault="00925DFB">
            <w:pPr>
              <w:pStyle w:val="CellText"/>
              <w:jc w:val="center"/>
            </w:pPr>
            <w:r>
              <w:t>0,002</w:t>
            </w:r>
          </w:p>
        </w:tc>
      </w:tr>
      <w:tr w:rsidR="008C26E9" w14:paraId="294E1E3A" w14:textId="77777777">
        <w:trPr>
          <w:jc w:val="center"/>
        </w:trPr>
        <w:tc>
          <w:tcPr>
            <w:tcW w:w="1451" w:type="dxa"/>
          </w:tcPr>
          <w:p w14:paraId="59789D0F" w14:textId="77777777" w:rsidR="008C26E9" w:rsidRDefault="00925DFB">
            <w:pPr>
              <w:pStyle w:val="CellText"/>
            </w:pPr>
            <w:r>
              <w:t>50 target</w:t>
            </w:r>
          </w:p>
        </w:tc>
        <w:tc>
          <w:tcPr>
            <w:tcW w:w="2177" w:type="dxa"/>
          </w:tcPr>
          <w:p w14:paraId="032E2C68" w14:textId="77777777" w:rsidR="008C26E9" w:rsidRDefault="00925DFB">
            <w:pPr>
              <w:pStyle w:val="CellText"/>
            </w:pPr>
            <w:r>
              <w:t>deepseek-chat lần 2</w:t>
            </w:r>
          </w:p>
        </w:tc>
        <w:tc>
          <w:tcPr>
            <w:tcW w:w="2056" w:type="dxa"/>
          </w:tcPr>
          <w:p w14:paraId="1D6A5119" w14:textId="77777777" w:rsidR="008C26E9" w:rsidRDefault="00925DFB">
            <w:pPr>
              <w:pStyle w:val="CellText"/>
            </w:pPr>
            <w:r>
              <w:t>none → aria_loop</w:t>
            </w:r>
          </w:p>
        </w:tc>
        <w:tc>
          <w:tcPr>
            <w:tcW w:w="2177" w:type="dxa"/>
          </w:tcPr>
          <w:p w14:paraId="12B5F238" w14:textId="77777777" w:rsidR="008C26E9" w:rsidRDefault="00925DFB">
            <w:pPr>
              <w:pStyle w:val="CellText"/>
              <w:jc w:val="center"/>
            </w:pPr>
            <w:r>
              <w:t>16 / 2</w:t>
            </w:r>
          </w:p>
        </w:tc>
        <w:tc>
          <w:tcPr>
            <w:tcW w:w="1210" w:type="dxa"/>
          </w:tcPr>
          <w:p w14:paraId="691A196B" w14:textId="77777777" w:rsidR="008C26E9" w:rsidRDefault="00925DFB">
            <w:pPr>
              <w:pStyle w:val="CellText"/>
              <w:jc w:val="center"/>
            </w:pPr>
            <w:r>
              <w:t>0,001</w:t>
            </w:r>
          </w:p>
        </w:tc>
      </w:tr>
      <w:tr w:rsidR="008C26E9" w14:paraId="66EBE868" w14:textId="77777777">
        <w:trPr>
          <w:jc w:val="center"/>
        </w:trPr>
        <w:tc>
          <w:tcPr>
            <w:tcW w:w="1451" w:type="dxa"/>
          </w:tcPr>
          <w:p w14:paraId="34EA5051" w14:textId="77777777" w:rsidR="008C26E9" w:rsidRDefault="00925DFB">
            <w:pPr>
              <w:pStyle w:val="CellText"/>
            </w:pPr>
            <w:r>
              <w:t>50 target</w:t>
            </w:r>
          </w:p>
        </w:tc>
        <w:tc>
          <w:tcPr>
            <w:tcW w:w="2177" w:type="dxa"/>
          </w:tcPr>
          <w:p w14:paraId="1C180493" w14:textId="77777777" w:rsidR="008C26E9" w:rsidRDefault="00925DFB">
            <w:pPr>
              <w:pStyle w:val="CellText"/>
            </w:pPr>
            <w:r>
              <w:t>deepseek-chat lần 2</w:t>
            </w:r>
          </w:p>
        </w:tc>
        <w:tc>
          <w:tcPr>
            <w:tcW w:w="2056" w:type="dxa"/>
          </w:tcPr>
          <w:p w14:paraId="60744A60" w14:textId="77777777" w:rsidR="008C26E9" w:rsidRDefault="00925DFB">
            <w:pPr>
              <w:pStyle w:val="CellText"/>
            </w:pPr>
            <w:r>
              <w:t>aria → aria_loop</w:t>
            </w:r>
          </w:p>
        </w:tc>
        <w:tc>
          <w:tcPr>
            <w:tcW w:w="2177" w:type="dxa"/>
          </w:tcPr>
          <w:p w14:paraId="68562FF2" w14:textId="77777777" w:rsidR="008C26E9" w:rsidRDefault="00925DFB">
            <w:pPr>
              <w:pStyle w:val="CellText"/>
              <w:jc w:val="center"/>
            </w:pPr>
            <w:r>
              <w:t>7 / 0</w:t>
            </w:r>
          </w:p>
        </w:tc>
        <w:tc>
          <w:tcPr>
            <w:tcW w:w="1210" w:type="dxa"/>
          </w:tcPr>
          <w:p w14:paraId="4D7A4668" w14:textId="77777777" w:rsidR="008C26E9" w:rsidRDefault="00925DFB">
            <w:pPr>
              <w:pStyle w:val="CellText"/>
              <w:jc w:val="center"/>
            </w:pPr>
            <w:r>
              <w:t>0,016</w:t>
            </w:r>
          </w:p>
        </w:tc>
      </w:tr>
      <w:tr w:rsidR="008C26E9" w14:paraId="2EA4EF73" w14:textId="77777777">
        <w:trPr>
          <w:jc w:val="center"/>
        </w:trPr>
        <w:tc>
          <w:tcPr>
            <w:tcW w:w="1451" w:type="dxa"/>
          </w:tcPr>
          <w:p w14:paraId="033FDBD1" w14:textId="77777777" w:rsidR="008C26E9" w:rsidRDefault="00925DFB">
            <w:pPr>
              <w:pStyle w:val="CellText"/>
            </w:pPr>
            <w:r>
              <w:t>50 target</w:t>
            </w:r>
          </w:p>
        </w:tc>
        <w:tc>
          <w:tcPr>
            <w:tcW w:w="2177" w:type="dxa"/>
          </w:tcPr>
          <w:p w14:paraId="43E081F8" w14:textId="77777777" w:rsidR="008C26E9" w:rsidRDefault="00925DFB">
            <w:pPr>
              <w:pStyle w:val="CellText"/>
            </w:pPr>
            <w:r>
              <w:t>deepseek-chat lần 3</w:t>
            </w:r>
          </w:p>
        </w:tc>
        <w:tc>
          <w:tcPr>
            <w:tcW w:w="2056" w:type="dxa"/>
          </w:tcPr>
          <w:p w14:paraId="16E6E4E9" w14:textId="77777777" w:rsidR="008C26E9" w:rsidRDefault="00925DFB">
            <w:pPr>
              <w:pStyle w:val="CellText"/>
            </w:pPr>
            <w:r>
              <w:t>none → aria_loop</w:t>
            </w:r>
          </w:p>
        </w:tc>
        <w:tc>
          <w:tcPr>
            <w:tcW w:w="2177" w:type="dxa"/>
          </w:tcPr>
          <w:p w14:paraId="32E872A5" w14:textId="77777777" w:rsidR="008C26E9" w:rsidRDefault="00925DFB">
            <w:pPr>
              <w:pStyle w:val="CellText"/>
              <w:jc w:val="center"/>
            </w:pPr>
            <w:r>
              <w:t>14 / 0</w:t>
            </w:r>
          </w:p>
        </w:tc>
        <w:tc>
          <w:tcPr>
            <w:tcW w:w="1210" w:type="dxa"/>
          </w:tcPr>
          <w:p w14:paraId="1A830008" w14:textId="77777777" w:rsidR="008C26E9" w:rsidRDefault="00925DFB">
            <w:pPr>
              <w:pStyle w:val="CellText"/>
              <w:jc w:val="center"/>
            </w:pPr>
            <w:r>
              <w:t>&lt; 0,001</w:t>
            </w:r>
          </w:p>
        </w:tc>
      </w:tr>
      <w:tr w:rsidR="008C26E9" w14:paraId="2AD5FA82" w14:textId="77777777">
        <w:trPr>
          <w:jc w:val="center"/>
        </w:trPr>
        <w:tc>
          <w:tcPr>
            <w:tcW w:w="1451" w:type="dxa"/>
          </w:tcPr>
          <w:p w14:paraId="0882DFA1" w14:textId="77777777" w:rsidR="008C26E9" w:rsidRDefault="00925DFB">
            <w:pPr>
              <w:pStyle w:val="CellText"/>
            </w:pPr>
            <w:r>
              <w:t>50 target</w:t>
            </w:r>
          </w:p>
        </w:tc>
        <w:tc>
          <w:tcPr>
            <w:tcW w:w="2177" w:type="dxa"/>
          </w:tcPr>
          <w:p w14:paraId="1FC9D697" w14:textId="77777777" w:rsidR="008C26E9" w:rsidRDefault="00925DFB">
            <w:pPr>
              <w:pStyle w:val="CellText"/>
            </w:pPr>
            <w:r>
              <w:t>deepseek-chat lần 3</w:t>
            </w:r>
          </w:p>
        </w:tc>
        <w:tc>
          <w:tcPr>
            <w:tcW w:w="2056" w:type="dxa"/>
          </w:tcPr>
          <w:p w14:paraId="1D3A340D" w14:textId="77777777" w:rsidR="008C26E9" w:rsidRDefault="00925DFB">
            <w:pPr>
              <w:pStyle w:val="CellText"/>
            </w:pPr>
            <w:r>
              <w:t>aria → aria_loop</w:t>
            </w:r>
          </w:p>
        </w:tc>
        <w:tc>
          <w:tcPr>
            <w:tcW w:w="2177" w:type="dxa"/>
          </w:tcPr>
          <w:p w14:paraId="5CEB9E5A" w14:textId="77777777" w:rsidR="008C26E9" w:rsidRDefault="00925DFB">
            <w:pPr>
              <w:pStyle w:val="CellText"/>
              <w:jc w:val="center"/>
            </w:pPr>
            <w:r>
              <w:t>9 / 0</w:t>
            </w:r>
          </w:p>
        </w:tc>
        <w:tc>
          <w:tcPr>
            <w:tcW w:w="1210" w:type="dxa"/>
          </w:tcPr>
          <w:p w14:paraId="5626D569" w14:textId="77777777" w:rsidR="008C26E9" w:rsidRDefault="00925DFB">
            <w:pPr>
              <w:pStyle w:val="CellText"/>
              <w:jc w:val="center"/>
            </w:pPr>
            <w:r>
              <w:t>0,004</w:t>
            </w:r>
          </w:p>
        </w:tc>
      </w:tr>
      <w:tr w:rsidR="008C26E9" w14:paraId="6D202E1D" w14:textId="77777777">
        <w:trPr>
          <w:jc w:val="center"/>
        </w:trPr>
        <w:tc>
          <w:tcPr>
            <w:tcW w:w="1451" w:type="dxa"/>
          </w:tcPr>
          <w:p w14:paraId="6DF80D23" w14:textId="77777777" w:rsidR="008C26E9" w:rsidRDefault="00925DFB">
            <w:pPr>
              <w:pStyle w:val="CellText"/>
            </w:pPr>
            <w:r>
              <w:t>50 target</w:t>
            </w:r>
          </w:p>
        </w:tc>
        <w:tc>
          <w:tcPr>
            <w:tcW w:w="2177" w:type="dxa"/>
          </w:tcPr>
          <w:p w14:paraId="601CF598" w14:textId="77777777" w:rsidR="008C26E9" w:rsidRDefault="00925DFB">
            <w:pPr>
              <w:pStyle w:val="CellText"/>
            </w:pPr>
            <w:r>
              <w:t>claude-sonnet-5</w:t>
            </w:r>
          </w:p>
        </w:tc>
        <w:tc>
          <w:tcPr>
            <w:tcW w:w="2056" w:type="dxa"/>
          </w:tcPr>
          <w:p w14:paraId="5206A80D" w14:textId="77777777" w:rsidR="008C26E9" w:rsidRDefault="00925DFB">
            <w:pPr>
              <w:pStyle w:val="CellText"/>
            </w:pPr>
            <w:r>
              <w:t>none → aria_loop</w:t>
            </w:r>
          </w:p>
        </w:tc>
        <w:tc>
          <w:tcPr>
            <w:tcW w:w="2177" w:type="dxa"/>
          </w:tcPr>
          <w:p w14:paraId="6469E0C6" w14:textId="77777777" w:rsidR="008C26E9" w:rsidRDefault="00925DFB">
            <w:pPr>
              <w:pStyle w:val="CellText"/>
              <w:jc w:val="center"/>
            </w:pPr>
            <w:r>
              <w:t>17 / 3</w:t>
            </w:r>
          </w:p>
        </w:tc>
        <w:tc>
          <w:tcPr>
            <w:tcW w:w="1210" w:type="dxa"/>
          </w:tcPr>
          <w:p w14:paraId="4CE0F4E7" w14:textId="77777777" w:rsidR="008C26E9" w:rsidRDefault="00925DFB">
            <w:pPr>
              <w:pStyle w:val="CellText"/>
              <w:jc w:val="center"/>
            </w:pPr>
            <w:r>
              <w:t>0,003</w:t>
            </w:r>
          </w:p>
        </w:tc>
      </w:tr>
      <w:tr w:rsidR="008C26E9" w14:paraId="3FCA1B67" w14:textId="77777777">
        <w:trPr>
          <w:jc w:val="center"/>
        </w:trPr>
        <w:tc>
          <w:tcPr>
            <w:tcW w:w="1451" w:type="dxa"/>
          </w:tcPr>
          <w:p w14:paraId="0695F378" w14:textId="77777777" w:rsidR="008C26E9" w:rsidRDefault="00925DFB">
            <w:pPr>
              <w:pStyle w:val="CellText"/>
            </w:pPr>
            <w:r>
              <w:t>50 target</w:t>
            </w:r>
          </w:p>
        </w:tc>
        <w:tc>
          <w:tcPr>
            <w:tcW w:w="2177" w:type="dxa"/>
          </w:tcPr>
          <w:p w14:paraId="41A9E97B" w14:textId="77777777" w:rsidR="008C26E9" w:rsidRDefault="00925DFB">
            <w:pPr>
              <w:pStyle w:val="CellText"/>
            </w:pPr>
            <w:r>
              <w:t>claude-sonnet-5</w:t>
            </w:r>
          </w:p>
        </w:tc>
        <w:tc>
          <w:tcPr>
            <w:tcW w:w="2056" w:type="dxa"/>
          </w:tcPr>
          <w:p w14:paraId="2E6EF7F0" w14:textId="77777777" w:rsidR="008C26E9" w:rsidRDefault="00925DFB">
            <w:pPr>
              <w:pStyle w:val="CellText"/>
            </w:pPr>
            <w:r>
              <w:t>aria → aria_loop</w:t>
            </w:r>
          </w:p>
        </w:tc>
        <w:tc>
          <w:tcPr>
            <w:tcW w:w="2177" w:type="dxa"/>
          </w:tcPr>
          <w:p w14:paraId="722A8D5F" w14:textId="77777777" w:rsidR="008C26E9" w:rsidRDefault="00925DFB">
            <w:pPr>
              <w:pStyle w:val="CellText"/>
              <w:jc w:val="center"/>
            </w:pPr>
            <w:r>
              <w:t>9 / 1</w:t>
            </w:r>
          </w:p>
        </w:tc>
        <w:tc>
          <w:tcPr>
            <w:tcW w:w="1210" w:type="dxa"/>
          </w:tcPr>
          <w:p w14:paraId="657E77E3" w14:textId="77777777" w:rsidR="008C26E9" w:rsidRDefault="00925DFB">
            <w:pPr>
              <w:pStyle w:val="CellText"/>
              <w:jc w:val="center"/>
            </w:pPr>
            <w:r>
              <w:t>0,021</w:t>
            </w:r>
          </w:p>
        </w:tc>
      </w:tr>
      <w:tr w:rsidR="008C26E9" w14:paraId="5EE9E530" w14:textId="77777777">
        <w:trPr>
          <w:jc w:val="center"/>
        </w:trPr>
        <w:tc>
          <w:tcPr>
            <w:tcW w:w="1451" w:type="dxa"/>
          </w:tcPr>
          <w:p w14:paraId="478A1363" w14:textId="77777777" w:rsidR="008C26E9" w:rsidRDefault="00925DFB">
            <w:pPr>
              <w:pStyle w:val="CellText"/>
            </w:pPr>
            <w:r>
              <w:t>12 độc lập</w:t>
            </w:r>
          </w:p>
        </w:tc>
        <w:tc>
          <w:tcPr>
            <w:tcW w:w="2177" w:type="dxa"/>
          </w:tcPr>
          <w:p w14:paraId="1716960F" w14:textId="77777777" w:rsidR="008C26E9" w:rsidRDefault="00925DFB">
            <w:pPr>
              <w:pStyle w:val="CellText"/>
            </w:pPr>
            <w:r>
              <w:t>deepseek-chat lần 1</w:t>
            </w:r>
          </w:p>
        </w:tc>
        <w:tc>
          <w:tcPr>
            <w:tcW w:w="2056" w:type="dxa"/>
          </w:tcPr>
          <w:p w14:paraId="58876FCD" w14:textId="77777777" w:rsidR="008C26E9" w:rsidRDefault="00925DFB">
            <w:pPr>
              <w:pStyle w:val="CellText"/>
            </w:pPr>
            <w:r>
              <w:t>none → aria_loop</w:t>
            </w:r>
          </w:p>
        </w:tc>
        <w:tc>
          <w:tcPr>
            <w:tcW w:w="2177" w:type="dxa"/>
          </w:tcPr>
          <w:p w14:paraId="5ED8E7B5" w14:textId="77777777" w:rsidR="008C26E9" w:rsidRDefault="00925DFB">
            <w:pPr>
              <w:pStyle w:val="CellText"/>
              <w:jc w:val="center"/>
            </w:pPr>
            <w:r>
              <w:t>9 / 0</w:t>
            </w:r>
          </w:p>
        </w:tc>
        <w:tc>
          <w:tcPr>
            <w:tcW w:w="1210" w:type="dxa"/>
          </w:tcPr>
          <w:p w14:paraId="423DFB99" w14:textId="77777777" w:rsidR="008C26E9" w:rsidRDefault="00925DFB">
            <w:pPr>
              <w:pStyle w:val="CellText"/>
              <w:jc w:val="center"/>
            </w:pPr>
            <w:r>
              <w:t>0,004</w:t>
            </w:r>
          </w:p>
        </w:tc>
      </w:tr>
      <w:tr w:rsidR="008C26E9" w14:paraId="66E80932" w14:textId="77777777">
        <w:trPr>
          <w:jc w:val="center"/>
        </w:trPr>
        <w:tc>
          <w:tcPr>
            <w:tcW w:w="1451" w:type="dxa"/>
          </w:tcPr>
          <w:p w14:paraId="4E0A3CA7" w14:textId="77777777" w:rsidR="008C26E9" w:rsidRDefault="00925DFB">
            <w:pPr>
              <w:pStyle w:val="CellText"/>
            </w:pPr>
            <w:r>
              <w:t>12 độc lập</w:t>
            </w:r>
          </w:p>
        </w:tc>
        <w:tc>
          <w:tcPr>
            <w:tcW w:w="2177" w:type="dxa"/>
          </w:tcPr>
          <w:p w14:paraId="79C5A0D1" w14:textId="77777777" w:rsidR="008C26E9" w:rsidRDefault="00925DFB">
            <w:pPr>
              <w:pStyle w:val="CellText"/>
            </w:pPr>
            <w:r>
              <w:t>deepseek-chat lần 1</w:t>
            </w:r>
          </w:p>
        </w:tc>
        <w:tc>
          <w:tcPr>
            <w:tcW w:w="2056" w:type="dxa"/>
          </w:tcPr>
          <w:p w14:paraId="2DB75D13" w14:textId="77777777" w:rsidR="008C26E9" w:rsidRDefault="00925DFB">
            <w:pPr>
              <w:pStyle w:val="CellText"/>
            </w:pPr>
            <w:r>
              <w:t>aria → aria_loop</w:t>
            </w:r>
          </w:p>
        </w:tc>
        <w:tc>
          <w:tcPr>
            <w:tcW w:w="2177" w:type="dxa"/>
          </w:tcPr>
          <w:p w14:paraId="6E7A7226" w14:textId="77777777" w:rsidR="008C26E9" w:rsidRDefault="00925DFB">
            <w:pPr>
              <w:pStyle w:val="CellText"/>
              <w:jc w:val="center"/>
            </w:pPr>
            <w:r>
              <w:t>7 / 0</w:t>
            </w:r>
          </w:p>
        </w:tc>
        <w:tc>
          <w:tcPr>
            <w:tcW w:w="1210" w:type="dxa"/>
          </w:tcPr>
          <w:p w14:paraId="6A7A0A3F" w14:textId="77777777" w:rsidR="008C26E9" w:rsidRDefault="00925DFB">
            <w:pPr>
              <w:pStyle w:val="CellText"/>
              <w:jc w:val="center"/>
            </w:pPr>
            <w:r>
              <w:t>0,016</w:t>
            </w:r>
          </w:p>
        </w:tc>
      </w:tr>
      <w:tr w:rsidR="008C26E9" w14:paraId="138BD14F" w14:textId="77777777">
        <w:trPr>
          <w:jc w:val="center"/>
        </w:trPr>
        <w:tc>
          <w:tcPr>
            <w:tcW w:w="1451" w:type="dxa"/>
          </w:tcPr>
          <w:p w14:paraId="6EB5BC19" w14:textId="77777777" w:rsidR="008C26E9" w:rsidRDefault="00925DFB">
            <w:pPr>
              <w:pStyle w:val="CellText"/>
            </w:pPr>
            <w:r>
              <w:t>12 độc lập</w:t>
            </w:r>
          </w:p>
        </w:tc>
        <w:tc>
          <w:tcPr>
            <w:tcW w:w="2177" w:type="dxa"/>
          </w:tcPr>
          <w:p w14:paraId="4CFDEB5D" w14:textId="77777777" w:rsidR="008C26E9" w:rsidRDefault="00925DFB">
            <w:pPr>
              <w:pStyle w:val="CellText"/>
            </w:pPr>
            <w:r>
              <w:t>deepseek-chat lần 2</w:t>
            </w:r>
          </w:p>
        </w:tc>
        <w:tc>
          <w:tcPr>
            <w:tcW w:w="2056" w:type="dxa"/>
          </w:tcPr>
          <w:p w14:paraId="443B385C" w14:textId="77777777" w:rsidR="008C26E9" w:rsidRDefault="00925DFB">
            <w:pPr>
              <w:pStyle w:val="CellText"/>
            </w:pPr>
            <w:r>
              <w:t>none → aria_loop</w:t>
            </w:r>
          </w:p>
        </w:tc>
        <w:tc>
          <w:tcPr>
            <w:tcW w:w="2177" w:type="dxa"/>
          </w:tcPr>
          <w:p w14:paraId="2EEDF8A4" w14:textId="77777777" w:rsidR="008C26E9" w:rsidRDefault="00925DFB">
            <w:pPr>
              <w:pStyle w:val="CellText"/>
              <w:jc w:val="center"/>
            </w:pPr>
            <w:r>
              <w:t>7 / 0</w:t>
            </w:r>
          </w:p>
        </w:tc>
        <w:tc>
          <w:tcPr>
            <w:tcW w:w="1210" w:type="dxa"/>
          </w:tcPr>
          <w:p w14:paraId="7A686F89" w14:textId="77777777" w:rsidR="008C26E9" w:rsidRDefault="00925DFB">
            <w:pPr>
              <w:pStyle w:val="CellText"/>
              <w:jc w:val="center"/>
            </w:pPr>
            <w:r>
              <w:t>0,016</w:t>
            </w:r>
          </w:p>
        </w:tc>
      </w:tr>
      <w:tr w:rsidR="008C26E9" w14:paraId="77B30CDA" w14:textId="77777777">
        <w:trPr>
          <w:jc w:val="center"/>
        </w:trPr>
        <w:tc>
          <w:tcPr>
            <w:tcW w:w="1451" w:type="dxa"/>
          </w:tcPr>
          <w:p w14:paraId="75E984F5" w14:textId="77777777" w:rsidR="008C26E9" w:rsidRDefault="00925DFB">
            <w:pPr>
              <w:pStyle w:val="CellText"/>
            </w:pPr>
            <w:r>
              <w:t>12 độc lập</w:t>
            </w:r>
          </w:p>
        </w:tc>
        <w:tc>
          <w:tcPr>
            <w:tcW w:w="2177" w:type="dxa"/>
          </w:tcPr>
          <w:p w14:paraId="1A9EB33A" w14:textId="77777777" w:rsidR="008C26E9" w:rsidRDefault="00925DFB">
            <w:pPr>
              <w:pStyle w:val="CellText"/>
            </w:pPr>
            <w:r>
              <w:t>deepseek-chat lần 2</w:t>
            </w:r>
          </w:p>
        </w:tc>
        <w:tc>
          <w:tcPr>
            <w:tcW w:w="2056" w:type="dxa"/>
          </w:tcPr>
          <w:p w14:paraId="554E743D" w14:textId="77777777" w:rsidR="008C26E9" w:rsidRDefault="00925DFB">
            <w:pPr>
              <w:pStyle w:val="CellText"/>
            </w:pPr>
            <w:r>
              <w:t>aria → aria_loop</w:t>
            </w:r>
          </w:p>
        </w:tc>
        <w:tc>
          <w:tcPr>
            <w:tcW w:w="2177" w:type="dxa"/>
          </w:tcPr>
          <w:p w14:paraId="3DCE1C88" w14:textId="77777777" w:rsidR="008C26E9" w:rsidRDefault="00925DFB">
            <w:pPr>
              <w:pStyle w:val="CellText"/>
              <w:jc w:val="center"/>
            </w:pPr>
            <w:r>
              <w:t>6 / 0</w:t>
            </w:r>
          </w:p>
        </w:tc>
        <w:tc>
          <w:tcPr>
            <w:tcW w:w="1210" w:type="dxa"/>
          </w:tcPr>
          <w:p w14:paraId="2729551D" w14:textId="77777777" w:rsidR="008C26E9" w:rsidRDefault="00925DFB">
            <w:pPr>
              <w:pStyle w:val="CellText"/>
              <w:jc w:val="center"/>
            </w:pPr>
            <w:r>
              <w:t>0,031</w:t>
            </w:r>
          </w:p>
        </w:tc>
      </w:tr>
      <w:tr w:rsidR="008C26E9" w14:paraId="1F84566D" w14:textId="77777777">
        <w:trPr>
          <w:jc w:val="center"/>
        </w:trPr>
        <w:tc>
          <w:tcPr>
            <w:tcW w:w="1451" w:type="dxa"/>
          </w:tcPr>
          <w:p w14:paraId="2B0106CD" w14:textId="77777777" w:rsidR="008C26E9" w:rsidRDefault="00925DFB">
            <w:pPr>
              <w:pStyle w:val="CellText"/>
            </w:pPr>
            <w:r>
              <w:t>12 độc lập</w:t>
            </w:r>
          </w:p>
        </w:tc>
        <w:tc>
          <w:tcPr>
            <w:tcW w:w="2177" w:type="dxa"/>
          </w:tcPr>
          <w:p w14:paraId="616EA6D6" w14:textId="77777777" w:rsidR="008C26E9" w:rsidRDefault="00925DFB">
            <w:pPr>
              <w:pStyle w:val="CellText"/>
            </w:pPr>
            <w:r>
              <w:t>deepseek-chat lần 3</w:t>
            </w:r>
          </w:p>
        </w:tc>
        <w:tc>
          <w:tcPr>
            <w:tcW w:w="2056" w:type="dxa"/>
          </w:tcPr>
          <w:p w14:paraId="6D033AB4" w14:textId="77777777" w:rsidR="008C26E9" w:rsidRDefault="00925DFB">
            <w:pPr>
              <w:pStyle w:val="CellText"/>
            </w:pPr>
            <w:r>
              <w:t>none → aria_loop</w:t>
            </w:r>
          </w:p>
        </w:tc>
        <w:tc>
          <w:tcPr>
            <w:tcW w:w="2177" w:type="dxa"/>
          </w:tcPr>
          <w:p w14:paraId="2FEFF8DD" w14:textId="77777777" w:rsidR="008C26E9" w:rsidRDefault="00925DFB">
            <w:pPr>
              <w:pStyle w:val="CellText"/>
              <w:jc w:val="center"/>
            </w:pPr>
            <w:r>
              <w:t>8 / 0</w:t>
            </w:r>
          </w:p>
        </w:tc>
        <w:tc>
          <w:tcPr>
            <w:tcW w:w="1210" w:type="dxa"/>
          </w:tcPr>
          <w:p w14:paraId="242AF84D" w14:textId="77777777" w:rsidR="008C26E9" w:rsidRDefault="00925DFB">
            <w:pPr>
              <w:pStyle w:val="CellText"/>
              <w:jc w:val="center"/>
            </w:pPr>
            <w:r>
              <w:t>0,008</w:t>
            </w:r>
          </w:p>
        </w:tc>
      </w:tr>
      <w:tr w:rsidR="008C26E9" w14:paraId="0DF9927D" w14:textId="77777777">
        <w:trPr>
          <w:jc w:val="center"/>
        </w:trPr>
        <w:tc>
          <w:tcPr>
            <w:tcW w:w="1451" w:type="dxa"/>
          </w:tcPr>
          <w:p w14:paraId="32F44CC5" w14:textId="77777777" w:rsidR="008C26E9" w:rsidRDefault="00925DFB">
            <w:pPr>
              <w:pStyle w:val="CellText"/>
            </w:pPr>
            <w:r>
              <w:t>12 độc lập</w:t>
            </w:r>
          </w:p>
        </w:tc>
        <w:tc>
          <w:tcPr>
            <w:tcW w:w="2177" w:type="dxa"/>
          </w:tcPr>
          <w:p w14:paraId="6131EBBE" w14:textId="77777777" w:rsidR="008C26E9" w:rsidRDefault="00925DFB">
            <w:pPr>
              <w:pStyle w:val="CellText"/>
            </w:pPr>
            <w:r>
              <w:t>deepseek-chat lần 3</w:t>
            </w:r>
          </w:p>
        </w:tc>
        <w:tc>
          <w:tcPr>
            <w:tcW w:w="2056" w:type="dxa"/>
          </w:tcPr>
          <w:p w14:paraId="532DD17B" w14:textId="77777777" w:rsidR="008C26E9" w:rsidRDefault="00925DFB">
            <w:pPr>
              <w:pStyle w:val="CellText"/>
            </w:pPr>
            <w:r>
              <w:t>aria → aria_loop</w:t>
            </w:r>
          </w:p>
        </w:tc>
        <w:tc>
          <w:tcPr>
            <w:tcW w:w="2177" w:type="dxa"/>
          </w:tcPr>
          <w:p w14:paraId="1FCA4662" w14:textId="77777777" w:rsidR="008C26E9" w:rsidRDefault="00925DFB">
            <w:pPr>
              <w:pStyle w:val="CellText"/>
              <w:jc w:val="center"/>
            </w:pPr>
            <w:r>
              <w:t>6 / 0</w:t>
            </w:r>
          </w:p>
        </w:tc>
        <w:tc>
          <w:tcPr>
            <w:tcW w:w="1210" w:type="dxa"/>
          </w:tcPr>
          <w:p w14:paraId="2DFAEA41" w14:textId="77777777" w:rsidR="008C26E9" w:rsidRDefault="00925DFB">
            <w:pPr>
              <w:pStyle w:val="CellText"/>
              <w:jc w:val="center"/>
            </w:pPr>
            <w:r>
              <w:t>0,031</w:t>
            </w:r>
          </w:p>
        </w:tc>
      </w:tr>
      <w:tr w:rsidR="008C26E9" w14:paraId="489B7635" w14:textId="77777777">
        <w:trPr>
          <w:jc w:val="center"/>
        </w:trPr>
        <w:tc>
          <w:tcPr>
            <w:tcW w:w="1451" w:type="dxa"/>
          </w:tcPr>
          <w:p w14:paraId="3A7574D7" w14:textId="77777777" w:rsidR="008C26E9" w:rsidRDefault="00925DFB">
            <w:pPr>
              <w:pStyle w:val="CellText"/>
            </w:pPr>
            <w:r>
              <w:t>12 độc lập</w:t>
            </w:r>
          </w:p>
        </w:tc>
        <w:tc>
          <w:tcPr>
            <w:tcW w:w="2177" w:type="dxa"/>
          </w:tcPr>
          <w:p w14:paraId="4710351F" w14:textId="77777777" w:rsidR="008C26E9" w:rsidRDefault="00925DFB">
            <w:pPr>
              <w:pStyle w:val="CellText"/>
            </w:pPr>
            <w:r>
              <w:t>claude-sonnet-5</w:t>
            </w:r>
          </w:p>
        </w:tc>
        <w:tc>
          <w:tcPr>
            <w:tcW w:w="2056" w:type="dxa"/>
          </w:tcPr>
          <w:p w14:paraId="53D2B802" w14:textId="77777777" w:rsidR="008C26E9" w:rsidRDefault="00925DFB">
            <w:pPr>
              <w:pStyle w:val="CellText"/>
            </w:pPr>
            <w:r>
              <w:t>none → aria_loop</w:t>
            </w:r>
          </w:p>
        </w:tc>
        <w:tc>
          <w:tcPr>
            <w:tcW w:w="2177" w:type="dxa"/>
          </w:tcPr>
          <w:p w14:paraId="55EA0515" w14:textId="77777777" w:rsidR="008C26E9" w:rsidRDefault="00925DFB">
            <w:pPr>
              <w:pStyle w:val="CellText"/>
              <w:jc w:val="center"/>
            </w:pPr>
            <w:r>
              <w:t>6 / 1</w:t>
            </w:r>
          </w:p>
        </w:tc>
        <w:tc>
          <w:tcPr>
            <w:tcW w:w="1210" w:type="dxa"/>
          </w:tcPr>
          <w:p w14:paraId="0DD1E71A" w14:textId="77777777" w:rsidR="008C26E9" w:rsidRDefault="00925DFB">
            <w:pPr>
              <w:pStyle w:val="CellText"/>
              <w:jc w:val="center"/>
            </w:pPr>
            <w:r>
              <w:t>0,125</w:t>
            </w:r>
          </w:p>
        </w:tc>
      </w:tr>
      <w:tr w:rsidR="008C26E9" w14:paraId="3BF94E07" w14:textId="77777777">
        <w:trPr>
          <w:jc w:val="center"/>
        </w:trPr>
        <w:tc>
          <w:tcPr>
            <w:tcW w:w="1451" w:type="dxa"/>
          </w:tcPr>
          <w:p w14:paraId="0F12BE13" w14:textId="77777777" w:rsidR="008C26E9" w:rsidRDefault="00925DFB">
            <w:pPr>
              <w:pStyle w:val="CellText"/>
            </w:pPr>
            <w:r>
              <w:t>12 độc lập</w:t>
            </w:r>
          </w:p>
        </w:tc>
        <w:tc>
          <w:tcPr>
            <w:tcW w:w="2177" w:type="dxa"/>
          </w:tcPr>
          <w:p w14:paraId="5D12AB2E" w14:textId="77777777" w:rsidR="008C26E9" w:rsidRDefault="00925DFB">
            <w:pPr>
              <w:pStyle w:val="CellText"/>
            </w:pPr>
            <w:r>
              <w:t>claude-sonnet-5</w:t>
            </w:r>
          </w:p>
        </w:tc>
        <w:tc>
          <w:tcPr>
            <w:tcW w:w="2056" w:type="dxa"/>
          </w:tcPr>
          <w:p w14:paraId="303DDA1B" w14:textId="77777777" w:rsidR="008C26E9" w:rsidRDefault="00925DFB">
            <w:pPr>
              <w:pStyle w:val="CellText"/>
            </w:pPr>
            <w:r>
              <w:t>aria → aria_loop</w:t>
            </w:r>
          </w:p>
        </w:tc>
        <w:tc>
          <w:tcPr>
            <w:tcW w:w="2177" w:type="dxa"/>
          </w:tcPr>
          <w:p w14:paraId="4FE501D8" w14:textId="77777777" w:rsidR="008C26E9" w:rsidRDefault="00925DFB">
            <w:pPr>
              <w:pStyle w:val="CellText"/>
              <w:jc w:val="center"/>
            </w:pPr>
            <w:r>
              <w:t>4 / 1</w:t>
            </w:r>
          </w:p>
        </w:tc>
        <w:tc>
          <w:tcPr>
            <w:tcW w:w="1210" w:type="dxa"/>
          </w:tcPr>
          <w:p w14:paraId="1F84929D" w14:textId="77777777" w:rsidR="008C26E9" w:rsidRDefault="00925DFB">
            <w:pPr>
              <w:pStyle w:val="CellText"/>
              <w:jc w:val="center"/>
            </w:pPr>
            <w:r>
              <w:t>0,375</w:t>
            </w:r>
          </w:p>
        </w:tc>
      </w:tr>
      <w:tr w:rsidR="008C26E9" w14:paraId="1A353C66" w14:textId="77777777">
        <w:trPr>
          <w:jc w:val="center"/>
        </w:trPr>
        <w:tc>
          <w:tcPr>
            <w:tcW w:w="1451" w:type="dxa"/>
          </w:tcPr>
          <w:p w14:paraId="663336D6" w14:textId="77777777" w:rsidR="008C26E9" w:rsidRDefault="00925DFB">
            <w:pPr>
              <w:pStyle w:val="CellText"/>
            </w:pPr>
            <w:r>
              <w:t>12 độc lập</w:t>
            </w:r>
          </w:p>
        </w:tc>
        <w:tc>
          <w:tcPr>
            <w:tcW w:w="2177" w:type="dxa"/>
          </w:tcPr>
          <w:p w14:paraId="55CB96D8" w14:textId="77777777" w:rsidR="008C26E9" w:rsidRDefault="00925DFB">
            <w:pPr>
              <w:pStyle w:val="CellText"/>
            </w:pPr>
            <w:r>
              <w:t>gemma-4-12b</w:t>
            </w:r>
          </w:p>
        </w:tc>
        <w:tc>
          <w:tcPr>
            <w:tcW w:w="2056" w:type="dxa"/>
          </w:tcPr>
          <w:p w14:paraId="7E66B3E8" w14:textId="77777777" w:rsidR="008C26E9" w:rsidRDefault="00925DFB">
            <w:pPr>
              <w:pStyle w:val="CellText"/>
            </w:pPr>
            <w:r>
              <w:t>none → aria_loop</w:t>
            </w:r>
          </w:p>
        </w:tc>
        <w:tc>
          <w:tcPr>
            <w:tcW w:w="2177" w:type="dxa"/>
          </w:tcPr>
          <w:p w14:paraId="4510CA82" w14:textId="77777777" w:rsidR="008C26E9" w:rsidRDefault="00925DFB">
            <w:pPr>
              <w:pStyle w:val="CellText"/>
              <w:jc w:val="center"/>
            </w:pPr>
            <w:r>
              <w:t>6 / 0</w:t>
            </w:r>
          </w:p>
        </w:tc>
        <w:tc>
          <w:tcPr>
            <w:tcW w:w="1210" w:type="dxa"/>
          </w:tcPr>
          <w:p w14:paraId="3035C78D" w14:textId="77777777" w:rsidR="008C26E9" w:rsidRDefault="00925DFB">
            <w:pPr>
              <w:pStyle w:val="CellText"/>
              <w:jc w:val="center"/>
            </w:pPr>
            <w:r>
              <w:t>0,031</w:t>
            </w:r>
          </w:p>
        </w:tc>
      </w:tr>
      <w:tr w:rsidR="008C26E9" w14:paraId="24CF0BE3" w14:textId="77777777">
        <w:trPr>
          <w:jc w:val="center"/>
        </w:trPr>
        <w:tc>
          <w:tcPr>
            <w:tcW w:w="1451" w:type="dxa"/>
          </w:tcPr>
          <w:p w14:paraId="075AD62C" w14:textId="77777777" w:rsidR="008C26E9" w:rsidRDefault="00925DFB">
            <w:pPr>
              <w:pStyle w:val="CellText"/>
            </w:pPr>
            <w:r>
              <w:t>12 độc lập</w:t>
            </w:r>
          </w:p>
        </w:tc>
        <w:tc>
          <w:tcPr>
            <w:tcW w:w="2177" w:type="dxa"/>
          </w:tcPr>
          <w:p w14:paraId="42D7038A" w14:textId="77777777" w:rsidR="008C26E9" w:rsidRDefault="00925DFB">
            <w:pPr>
              <w:pStyle w:val="CellText"/>
            </w:pPr>
            <w:r>
              <w:t>gemma-4-12b</w:t>
            </w:r>
          </w:p>
        </w:tc>
        <w:tc>
          <w:tcPr>
            <w:tcW w:w="2056" w:type="dxa"/>
          </w:tcPr>
          <w:p w14:paraId="4DAFAFC1" w14:textId="77777777" w:rsidR="008C26E9" w:rsidRDefault="00925DFB">
            <w:pPr>
              <w:pStyle w:val="CellText"/>
            </w:pPr>
            <w:r>
              <w:t>aria → aria_loop</w:t>
            </w:r>
          </w:p>
        </w:tc>
        <w:tc>
          <w:tcPr>
            <w:tcW w:w="2177" w:type="dxa"/>
          </w:tcPr>
          <w:p w14:paraId="67F66B28" w14:textId="77777777" w:rsidR="008C26E9" w:rsidRDefault="00925DFB">
            <w:pPr>
              <w:pStyle w:val="CellText"/>
              <w:jc w:val="center"/>
            </w:pPr>
            <w:r>
              <w:t>2 / 0</w:t>
            </w:r>
          </w:p>
        </w:tc>
        <w:tc>
          <w:tcPr>
            <w:tcW w:w="1210" w:type="dxa"/>
          </w:tcPr>
          <w:p w14:paraId="7379DAE2" w14:textId="77777777" w:rsidR="008C26E9" w:rsidRDefault="00925DFB">
            <w:pPr>
              <w:pStyle w:val="CellText"/>
              <w:jc w:val="center"/>
            </w:pPr>
            <w:r>
              <w:t>0,500</w:t>
            </w:r>
          </w:p>
        </w:tc>
      </w:tr>
    </w:tbl>
    <w:p w14:paraId="3607B9A4" w14:textId="77777777" w:rsidR="008C26E9" w:rsidRDefault="008C26E9">
      <w:pPr>
        <w:spacing w:after="0"/>
      </w:pPr>
    </w:p>
    <w:p w14:paraId="61698891" w14:textId="77777777" w:rsidR="008C26E9" w:rsidRDefault="00925DFB">
      <w:pPr>
        <w:jc w:val="both"/>
      </w:pPr>
      <w:r>
        <w:t>Kiểm tra assertion rỗng trên tập độc lập: oracle viết tay rỗng ở RS-01 (thông báo lỗi nằm sẵn trong DOM, chỉ bị ẩn bằng CSS), tức target yếu từ gốc. Ngoài target đó, assertion rỗng do LLM ở nhánh aria_loop: deepseek-chat: không có; claude-sonnet-5: không có.</w:t>
      </w:r>
    </w:p>
    <w:p w14:paraId="28A90129" w14:textId="77777777" w:rsidR="008C26E9" w:rsidRDefault="00925DFB">
      <w:pPr>
        <w:jc w:val="both"/>
      </w:pPr>
      <w:r>
        <w:t>Trên tập độc lập, các site mới khó hơn hẳn với hai nhánh không có vòng lặp: none chỉ đạt 2–4/12, aria 4–6/12. Gần như mọi lần trượt là locator khớp nhiều phần tử (strict mode) hoặc không khớp phần tử nào. Ở expandtesting, các liên kết quảng cáo có aria-label chứa chữ "Password" nên get_by_label("Password") khớp ba phần tử; ở automationexercise, trang đăng nhập có hai ô cùng placeholder "Email Address"; ở testpages.eviltester, nút submit có tên trùng với nút khác trên trang. Vòng lặp grounding giữ được mức cao: DeepSeek 11/12 ở cả ba lần, hơn none có ý nghĩa thống kê ở cả ba lần (p ≤ 0,016) và hơn aria ở cả ba lần (p ≤ 0,031). Đây là bằng chứng mạnh nhất trong chuyên đề rằng cải thiện của vòng lặp không đến từ việc chỉnh nó cho vừa tập phát triển.</w:t>
      </w:r>
    </w:p>
    <w:p w14:paraId="769E5D9B" w14:textId="77777777" w:rsidR="008C26E9" w:rsidRDefault="00925DFB">
      <w:pPr>
        <w:jc w:val="both"/>
      </w:pPr>
      <w:r>
        <w:t>Với Claude Sonnet 5, xu hướng giống nhau nhưng mức thấp hơn: 30/36/44 trên 50 target và 4/6/9 trên 12 target độc lập. Trên 50 target, vòng lặp hơn none (p = 0,003) và hơn aria (p = 0,02) có ý nghĩa thống kê; trên 12 target thì chưa đủ mẫu (p = 0,125). Trên 50 target, Claude không đạt thêm target nào mà DeepSeek trượt. Bốn trong sáu lần trượt của Claude ở nhánh aria_loop trên 50 target là vi phạm quy ước của DSL chứ không phải tìm sai phần tử: ba lần viết URL dạng mẫu hoặc thiếu phần đầu ("**/dashboard/index", "practicetestautomation.com/...") trong khi expect_url so nguyên chuỗi, một lần đặt dấu ngoặc kép bên trong giá trị locator. Grounding chỉ kiểm locator nên không bắt được các lỗi này. DeepSeek trước đó cũng vi phạm một quy ước khác (bỏ URL của goto vào sai trường). Mỗi model vi phạm theo cách riêng, nên hợp đồng của DSL cần được kiểm bằng một bước tất định trước khi chạy, thay vì chỉ mô tả trong prompt.</w:t>
      </w:r>
    </w:p>
    <w:p w14:paraId="3479E9BD" w14:textId="77777777" w:rsidR="008C26E9" w:rsidRDefault="00925DFB">
      <w:pPr>
        <w:jc w:val="both"/>
      </w:pPr>
      <w:r>
        <w:t xml:space="preserve">Lần trượt cuối cùng ở trên làm lộ một lỗi của template sinh mã: chuỗi do LLM sinh được chèn thẳng vào mã Python, nên một giá trị chứa dấu ngoặc kép làm script lỗi cú pháp, và về nguyên tắc cho phép chèn mã tuỳ ý vào script sẽ được chạy. Template đã được sửa để escape mọi chuỗi (json.dumps) và có unit test cho trường hợp chèn mã. </w:t>
        <w:lastRenderedPageBreak/>
        <w:t>Rà lại mọi script đã lưu cho thấy chỉ một script bị ảnh hưởng; chạy lại với template đã sửa script đó vẫn trượt, nên không số liệu nào thay đổi.</w:t>
      </w:r>
    </w:p>
    <w:p w14:paraId="4408B6D3" w14:textId="77777777" w:rsidR="008C26E9" w:rsidRDefault="00925DFB">
      <w:pPr>
        <w:jc w:val="both"/>
      </w:pPr>
      <w:r>
        <w:t>Gemma 4 12B chạy local đạt 0/12, 4/12 và 6/12 trên tập độc lập. Kết quả của nhánh aria_loop bị hạ tầng làm méo: 4 target trượt vì lời gọi LLM vượt 10 phút và bị huỷ (Request timed out), không phải vì script sai; trong 8 target có plan, 6 đạt. Thứ tự none &lt; aria &lt; aria_loop vẫn giữ như hai model cloud, nhưng với một lần chạy và 4 lần huỷ, kết quả này chỉ có tính minh hoạ. Các script của lượt Gemma bị xoá do lỗi điều phối lệnh trước khi kịp lưu, nên không kiểm được assertion rỗng cho Gemma.</w:t>
      </w:r>
    </w:p>
    <w:p w14:paraId="1D5A9B37" w14:textId="77777777" w:rsidR="008C26E9" w:rsidRDefault="00925DFB">
      <w:pPr>
        <w:jc w:val="both"/>
      </w:pPr>
      <w:r>
        <w:t>Claude không cho đặt temperature = 0 (DeepSeek chạy ở 0), nên so sánh giữa hai model không hoàn toàn cùng điều kiện; mỗi model trên mỗi tập chỉ có một lần chạy, trừ DeepSeek.</w:t>
      </w:r>
    </w:p>
    <w:p w14:paraId="3801494C" w14:textId="77777777" w:rsidR="008C26E9" w:rsidRDefault="00925DFB">
      <w:pPr>
        <w:pStyle w:val="Heading2"/>
      </w:pPr>
      <w:bookmarkStart w:id="114" w:name="_Toc242361072"/>
      <w:r>
        <w:t>5.3 RQ3: sửa lỗi có ràng buộc</w:t>
      </w:r>
      <w:bookmarkEnd w:id="114"/>
    </w:p>
    <w:p w14:paraId="2465CAEB" w14:textId="77777777" w:rsidR="008C26E9" w:rsidRDefault="00925DFB">
      <w:pPr>
        <w:pStyle w:val="CapBang"/>
      </w:pPr>
      <w:bookmarkStart w:id="115" w:name="_Toc242360986"/>
      <w:r>
        <w:t>Bảng 5.18 Kết quả ba nhánh sửa trên ShopLab (deepseek-chat, ngân sách 2)</w:t>
      </w:r>
      <w:bookmarkEnd w:id="115"/>
    </w:p>
    <w:tbl>
      <w:tblPr>
        <w:tblStyle w:val="TableGrid"/>
        <w:tblW w:w="0" w:type="auto"/>
        <w:jc w:val="center"/>
        <w:tblLayout w:type="fixed"/>
        <w:tblLook w:val="04A0" w:firstRow="1" w:lastRow="0" w:firstColumn="1" w:lastColumn="0" w:noHBand="0" w:noVBand="1"/>
      </w:tblPr>
      <w:tblGrid>
        <w:gridCol w:w="1701"/>
        <w:gridCol w:w="2268"/>
        <w:gridCol w:w="1701"/>
        <w:gridCol w:w="1417"/>
        <w:gridCol w:w="1984"/>
      </w:tblGrid>
      <w:tr w:rsidR="008C26E9" w14:paraId="6C40E755" w14:textId="77777777">
        <w:trPr>
          <w:tblHeader/>
          <w:jc w:val="center"/>
        </w:trPr>
        <w:tc>
          <w:tcPr>
            <w:tcW w:w="1701" w:type="dxa"/>
            <w:shd w:val="clear" w:color="auto" w:fill="D9E2F3"/>
          </w:tcPr>
          <w:p w14:paraId="702658D5" w14:textId="77777777" w:rsidR="008C26E9" w:rsidRDefault="00925DFB">
            <w:pPr>
              <w:pStyle w:val="CellText"/>
              <w:jc w:val="center"/>
            </w:pPr>
            <w:r>
              <w:rPr>
                <w:b/>
              </w:rPr>
              <w:t>Nhánh</w:t>
            </w:r>
          </w:p>
        </w:tc>
        <w:tc>
          <w:tcPr>
            <w:tcW w:w="2268" w:type="dxa"/>
            <w:shd w:val="clear" w:color="auto" w:fill="D9E2F3"/>
          </w:tcPr>
          <w:p w14:paraId="0A2ADDD1" w14:textId="77777777" w:rsidR="008C26E9" w:rsidRDefault="00925DFB">
            <w:pPr>
              <w:pStyle w:val="CellText"/>
              <w:jc w:val="center"/>
            </w:pPr>
            <w:r>
              <w:rPr>
                <w:b/>
              </w:rPr>
              <w:t>Technical sửa được (giữ assertion)</w:t>
            </w:r>
          </w:p>
        </w:tc>
        <w:tc>
          <w:tcPr>
            <w:tcW w:w="1701" w:type="dxa"/>
            <w:shd w:val="clear" w:color="auto" w:fill="D9E2F3"/>
          </w:tcPr>
          <w:p w14:paraId="298C46E9" w14:textId="77777777" w:rsidR="008C26E9" w:rsidRDefault="00925DFB">
            <w:pPr>
              <w:pStyle w:val="CellText"/>
              <w:jc w:val="center"/>
            </w:pPr>
            <w:r>
              <w:rPr>
                <w:b/>
              </w:rPr>
              <w:t>Semantic bị che</w:t>
            </w:r>
          </w:p>
        </w:tc>
        <w:tc>
          <w:tcPr>
            <w:tcW w:w="1417" w:type="dxa"/>
            <w:shd w:val="clear" w:color="auto" w:fill="D9E2F3"/>
          </w:tcPr>
          <w:p w14:paraId="05892407" w14:textId="77777777" w:rsidR="008C26E9" w:rsidRDefault="00925DFB">
            <w:pPr>
              <w:pStyle w:val="CellText"/>
              <w:jc w:val="center"/>
            </w:pPr>
            <w:r>
              <w:rPr>
                <w:b/>
              </w:rPr>
              <w:t>Escalate</w:t>
            </w:r>
          </w:p>
        </w:tc>
        <w:tc>
          <w:tcPr>
            <w:tcW w:w="1984" w:type="dxa"/>
            <w:shd w:val="clear" w:color="auto" w:fill="D9E2F3"/>
          </w:tcPr>
          <w:p w14:paraId="7937C9AD" w14:textId="77777777" w:rsidR="008C26E9" w:rsidRDefault="00925DFB">
            <w:pPr>
              <w:pStyle w:val="CellText"/>
              <w:jc w:val="center"/>
            </w:pPr>
            <w:r>
              <w:rPr>
                <w:b/>
              </w:rPr>
              <w:t>Lần làm yếu assertion</w:t>
            </w:r>
          </w:p>
        </w:tc>
      </w:tr>
      <w:tr w:rsidR="008C26E9" w14:paraId="65A29CAA" w14:textId="77777777">
        <w:trPr>
          <w:jc w:val="center"/>
        </w:trPr>
        <w:tc>
          <w:tcPr>
            <w:tcW w:w="1701" w:type="dxa"/>
          </w:tcPr>
          <w:p w14:paraId="10F7A0E4" w14:textId="77777777" w:rsidR="008C26E9" w:rsidRDefault="00925DFB">
            <w:pPr>
              <w:pStyle w:val="CellText"/>
            </w:pPr>
            <w:r>
              <w:t>unconstrained</w:t>
            </w:r>
          </w:p>
        </w:tc>
        <w:tc>
          <w:tcPr>
            <w:tcW w:w="2268" w:type="dxa"/>
          </w:tcPr>
          <w:p w14:paraId="06E40BCB" w14:textId="77777777" w:rsidR="008C26E9" w:rsidRDefault="00925DFB">
            <w:pPr>
              <w:pStyle w:val="CellText"/>
              <w:jc w:val="center"/>
            </w:pPr>
            <w:r>
              <w:t>23/31</w:t>
            </w:r>
          </w:p>
        </w:tc>
        <w:tc>
          <w:tcPr>
            <w:tcW w:w="1701" w:type="dxa"/>
          </w:tcPr>
          <w:p w14:paraId="75A530BA" w14:textId="77777777" w:rsidR="008C26E9" w:rsidRDefault="00925DFB">
            <w:pPr>
              <w:pStyle w:val="CellText"/>
              <w:jc w:val="center"/>
            </w:pPr>
            <w:r>
              <w:t>8/17</w:t>
            </w:r>
          </w:p>
        </w:tc>
        <w:tc>
          <w:tcPr>
            <w:tcW w:w="1417" w:type="dxa"/>
          </w:tcPr>
          <w:p w14:paraId="5D4B426F" w14:textId="77777777" w:rsidR="008C26E9" w:rsidRDefault="00925DFB">
            <w:pPr>
              <w:pStyle w:val="CellText"/>
              <w:jc w:val="center"/>
            </w:pPr>
            <w:r>
              <w:t>0</w:t>
            </w:r>
          </w:p>
        </w:tc>
        <w:tc>
          <w:tcPr>
            <w:tcW w:w="1984" w:type="dxa"/>
          </w:tcPr>
          <w:p w14:paraId="2B4087B3" w14:textId="77777777" w:rsidR="008C26E9" w:rsidRDefault="00925DFB">
            <w:pPr>
              <w:pStyle w:val="CellText"/>
              <w:jc w:val="center"/>
            </w:pPr>
            <w:r>
              <w:t>18</w:t>
            </w:r>
          </w:p>
        </w:tc>
      </w:tr>
      <w:tr w:rsidR="008C26E9" w14:paraId="244B4EC0" w14:textId="77777777">
        <w:trPr>
          <w:jc w:val="center"/>
        </w:trPr>
        <w:tc>
          <w:tcPr>
            <w:tcW w:w="1701" w:type="dxa"/>
          </w:tcPr>
          <w:p w14:paraId="2A612044" w14:textId="77777777" w:rsidR="008C26E9" w:rsidRDefault="00925DFB">
            <w:pPr>
              <w:pStyle w:val="CellText"/>
            </w:pPr>
            <w:r>
              <w:t>heal</w:t>
            </w:r>
          </w:p>
        </w:tc>
        <w:tc>
          <w:tcPr>
            <w:tcW w:w="2268" w:type="dxa"/>
          </w:tcPr>
          <w:p w14:paraId="6B1FA9DE" w14:textId="77777777" w:rsidR="008C26E9" w:rsidRDefault="00925DFB">
            <w:pPr>
              <w:pStyle w:val="CellText"/>
              <w:jc w:val="center"/>
            </w:pPr>
            <w:r>
              <w:t>24/31</w:t>
            </w:r>
          </w:p>
        </w:tc>
        <w:tc>
          <w:tcPr>
            <w:tcW w:w="1701" w:type="dxa"/>
          </w:tcPr>
          <w:p w14:paraId="38C48955" w14:textId="77777777" w:rsidR="008C26E9" w:rsidRDefault="00925DFB">
            <w:pPr>
              <w:pStyle w:val="CellText"/>
              <w:jc w:val="center"/>
            </w:pPr>
            <w:r>
              <w:t>0/17</w:t>
            </w:r>
          </w:p>
        </w:tc>
        <w:tc>
          <w:tcPr>
            <w:tcW w:w="1417" w:type="dxa"/>
          </w:tcPr>
          <w:p w14:paraId="66D55A11" w14:textId="77777777" w:rsidR="008C26E9" w:rsidRDefault="00925DFB">
            <w:pPr>
              <w:pStyle w:val="CellText"/>
              <w:jc w:val="center"/>
            </w:pPr>
            <w:r>
              <w:t>0</w:t>
            </w:r>
          </w:p>
        </w:tc>
        <w:tc>
          <w:tcPr>
            <w:tcW w:w="1984" w:type="dxa"/>
          </w:tcPr>
          <w:p w14:paraId="21ED365D" w14:textId="77777777" w:rsidR="008C26E9" w:rsidRDefault="00925DFB">
            <w:pPr>
              <w:pStyle w:val="CellText"/>
              <w:jc w:val="center"/>
            </w:pPr>
            <w:r>
              <w:t>0</w:t>
            </w:r>
          </w:p>
        </w:tc>
      </w:tr>
      <w:tr w:rsidR="008C26E9" w14:paraId="242BADB0" w14:textId="77777777">
        <w:trPr>
          <w:jc w:val="center"/>
        </w:trPr>
        <w:tc>
          <w:tcPr>
            <w:tcW w:w="1701" w:type="dxa"/>
          </w:tcPr>
          <w:p w14:paraId="7818E1BB" w14:textId="77777777" w:rsidR="008C26E9" w:rsidRDefault="00925DFB">
            <w:pPr>
              <w:pStyle w:val="CellText"/>
            </w:pPr>
            <w:r>
              <w:t>constrained</w:t>
            </w:r>
          </w:p>
        </w:tc>
        <w:tc>
          <w:tcPr>
            <w:tcW w:w="2268" w:type="dxa"/>
          </w:tcPr>
          <w:p w14:paraId="6D98B5CC" w14:textId="77777777" w:rsidR="008C26E9" w:rsidRDefault="00925DFB">
            <w:pPr>
              <w:pStyle w:val="CellText"/>
              <w:jc w:val="center"/>
            </w:pPr>
            <w:r>
              <w:t>24/31</w:t>
            </w:r>
          </w:p>
        </w:tc>
        <w:tc>
          <w:tcPr>
            <w:tcW w:w="1701" w:type="dxa"/>
          </w:tcPr>
          <w:p w14:paraId="16833E7C" w14:textId="77777777" w:rsidR="008C26E9" w:rsidRDefault="00925DFB">
            <w:pPr>
              <w:pStyle w:val="CellText"/>
              <w:jc w:val="center"/>
            </w:pPr>
            <w:r>
              <w:t>0/17</w:t>
            </w:r>
          </w:p>
        </w:tc>
        <w:tc>
          <w:tcPr>
            <w:tcW w:w="1417" w:type="dxa"/>
          </w:tcPr>
          <w:p w14:paraId="4400D9C3" w14:textId="77777777" w:rsidR="008C26E9" w:rsidRDefault="00925DFB">
            <w:pPr>
              <w:pStyle w:val="CellText"/>
              <w:jc w:val="center"/>
            </w:pPr>
            <w:r>
              <w:t>11</w:t>
            </w:r>
          </w:p>
        </w:tc>
        <w:tc>
          <w:tcPr>
            <w:tcW w:w="1984" w:type="dxa"/>
          </w:tcPr>
          <w:p w14:paraId="6FAEE8F3" w14:textId="77777777" w:rsidR="008C26E9" w:rsidRDefault="00925DFB">
            <w:pPr>
              <w:pStyle w:val="CellText"/>
              <w:jc w:val="center"/>
            </w:pPr>
            <w:r>
              <w:t>0</w:t>
            </w:r>
          </w:p>
        </w:tc>
      </w:tr>
    </w:tbl>
    <w:p w14:paraId="3AB2F2B5" w14:textId="77777777" w:rsidR="008C26E9" w:rsidRDefault="008C26E9">
      <w:pPr>
        <w:spacing w:after="0"/>
      </w:pPr>
    </w:p>
    <w:p w14:paraId="7E15E550" w14:textId="77777777" w:rsidR="008C26E9" w:rsidRDefault="00925DFB">
      <w:pPr>
        <w:jc w:val="both"/>
      </w:pPr>
      <w:r>
        <w:t>Lần chạy đầu, khi self-healing chỉ chữa một locator mỗi lượt: unconstrained sửa 23/31, che 10/17, escalate 0; heal sửa 21/31, che 0/17, escalate 0; constrained sửa 21/31, che 0/17, escalate 11.</w:t>
      </w:r>
    </w:p>
    <w:p w14:paraId="290B2CEB" w14:textId="77777777" w:rsidR="008C26E9" w:rsidRDefault="00925DFB">
      <w:pPr>
        <w:pStyle w:val="CapBang"/>
      </w:pPr>
      <w:bookmarkStart w:id="116" w:name="_Toc242360987"/>
      <w:r>
        <w:t>Bảng 5.19 Kết quả theo mutation (sửa được / escalate / không sửa được)</w:t>
      </w:r>
      <w:bookmarkEnd w:id="116"/>
    </w:p>
    <w:tbl>
      <w:tblPr>
        <w:tblStyle w:val="TableGrid"/>
        <w:tblW w:w="0" w:type="auto"/>
        <w:jc w:val="center"/>
        <w:tblLayout w:type="fixed"/>
        <w:tblLook w:val="04A0" w:firstRow="1" w:lastRow="0" w:firstColumn="1" w:lastColumn="0" w:noHBand="0" w:noVBand="1"/>
      </w:tblPr>
      <w:tblGrid>
        <w:gridCol w:w="2268"/>
        <w:gridCol w:w="1417"/>
        <w:gridCol w:w="1814"/>
        <w:gridCol w:w="1701"/>
        <w:gridCol w:w="1871"/>
      </w:tblGrid>
      <w:tr w:rsidR="008C26E9" w14:paraId="1DC68D17" w14:textId="77777777">
        <w:trPr>
          <w:tblHeader/>
          <w:jc w:val="center"/>
        </w:trPr>
        <w:tc>
          <w:tcPr>
            <w:tcW w:w="2268" w:type="dxa"/>
            <w:shd w:val="clear" w:color="auto" w:fill="D9E2F3"/>
          </w:tcPr>
          <w:p w14:paraId="2CC6FAC7" w14:textId="77777777" w:rsidR="008C26E9" w:rsidRDefault="00925DFB">
            <w:pPr>
              <w:pStyle w:val="CellText"/>
              <w:jc w:val="center"/>
            </w:pPr>
            <w:r>
              <w:rPr>
                <w:b/>
              </w:rPr>
              <w:t>Mutation</w:t>
            </w:r>
          </w:p>
        </w:tc>
        <w:tc>
          <w:tcPr>
            <w:tcW w:w="1417" w:type="dxa"/>
            <w:shd w:val="clear" w:color="auto" w:fill="D9E2F3"/>
          </w:tcPr>
          <w:p w14:paraId="688F821A" w14:textId="77777777" w:rsidR="008C26E9" w:rsidRDefault="00925DFB">
            <w:pPr>
              <w:pStyle w:val="CellText"/>
              <w:jc w:val="center"/>
            </w:pPr>
            <w:r>
              <w:rPr>
                <w:b/>
              </w:rPr>
              <w:t>Lớp</w:t>
            </w:r>
          </w:p>
        </w:tc>
        <w:tc>
          <w:tcPr>
            <w:tcW w:w="1814" w:type="dxa"/>
            <w:shd w:val="clear" w:color="auto" w:fill="D9E2F3"/>
          </w:tcPr>
          <w:p w14:paraId="647F092B" w14:textId="77777777" w:rsidR="008C26E9" w:rsidRDefault="00925DFB">
            <w:pPr>
              <w:pStyle w:val="CellText"/>
              <w:jc w:val="center"/>
            </w:pPr>
            <w:r>
              <w:rPr>
                <w:b/>
              </w:rPr>
              <w:t>unconstrained</w:t>
            </w:r>
          </w:p>
        </w:tc>
        <w:tc>
          <w:tcPr>
            <w:tcW w:w="1701" w:type="dxa"/>
            <w:shd w:val="clear" w:color="auto" w:fill="D9E2F3"/>
          </w:tcPr>
          <w:p w14:paraId="788F9BC5" w14:textId="77777777" w:rsidR="008C26E9" w:rsidRDefault="00925DFB">
            <w:pPr>
              <w:pStyle w:val="CellText"/>
              <w:jc w:val="center"/>
            </w:pPr>
            <w:r>
              <w:rPr>
                <w:b/>
              </w:rPr>
              <w:t>heal</w:t>
            </w:r>
          </w:p>
        </w:tc>
        <w:tc>
          <w:tcPr>
            <w:tcW w:w="1871" w:type="dxa"/>
            <w:shd w:val="clear" w:color="auto" w:fill="D9E2F3"/>
          </w:tcPr>
          <w:p w14:paraId="3857DD03" w14:textId="77777777" w:rsidR="008C26E9" w:rsidRDefault="00925DFB">
            <w:pPr>
              <w:pStyle w:val="CellText"/>
              <w:jc w:val="center"/>
            </w:pPr>
            <w:r>
              <w:rPr>
                <w:b/>
              </w:rPr>
              <w:t>constrained</w:t>
            </w:r>
          </w:p>
        </w:tc>
      </w:tr>
      <w:tr w:rsidR="008C26E9" w14:paraId="40D6467A" w14:textId="77777777">
        <w:trPr>
          <w:jc w:val="center"/>
        </w:trPr>
        <w:tc>
          <w:tcPr>
            <w:tcW w:w="2268" w:type="dxa"/>
          </w:tcPr>
          <w:p w14:paraId="651F6C64" w14:textId="77777777" w:rsidR="008C26E9" w:rsidRDefault="00925DFB">
            <w:pPr>
              <w:pStyle w:val="CellText"/>
            </w:pPr>
            <w:r>
              <w:t>T1_ids</w:t>
            </w:r>
          </w:p>
        </w:tc>
        <w:tc>
          <w:tcPr>
            <w:tcW w:w="1417" w:type="dxa"/>
          </w:tcPr>
          <w:p w14:paraId="018E2BA6" w14:textId="77777777" w:rsidR="008C26E9" w:rsidRDefault="00925DFB">
            <w:pPr>
              <w:pStyle w:val="CellText"/>
              <w:jc w:val="center"/>
            </w:pPr>
            <w:r>
              <w:t>technical</w:t>
            </w:r>
          </w:p>
        </w:tc>
        <w:tc>
          <w:tcPr>
            <w:tcW w:w="1814" w:type="dxa"/>
          </w:tcPr>
          <w:p w14:paraId="462D2152" w14:textId="77777777" w:rsidR="008C26E9" w:rsidRDefault="00925DFB">
            <w:pPr>
              <w:pStyle w:val="CellText"/>
              <w:jc w:val="center"/>
            </w:pPr>
            <w:r>
              <w:t>0/0/3</w:t>
            </w:r>
          </w:p>
        </w:tc>
        <w:tc>
          <w:tcPr>
            <w:tcW w:w="1701" w:type="dxa"/>
          </w:tcPr>
          <w:p w14:paraId="4C643276" w14:textId="77777777" w:rsidR="008C26E9" w:rsidRDefault="00925DFB">
            <w:pPr>
              <w:pStyle w:val="CellText"/>
              <w:jc w:val="center"/>
            </w:pPr>
            <w:r>
              <w:t>3/0/0</w:t>
            </w:r>
          </w:p>
        </w:tc>
        <w:tc>
          <w:tcPr>
            <w:tcW w:w="1871" w:type="dxa"/>
          </w:tcPr>
          <w:p w14:paraId="3AF0BED8" w14:textId="77777777" w:rsidR="008C26E9" w:rsidRDefault="00925DFB">
            <w:pPr>
              <w:pStyle w:val="CellText"/>
              <w:jc w:val="center"/>
            </w:pPr>
            <w:r>
              <w:t>3/0/0</w:t>
            </w:r>
          </w:p>
        </w:tc>
      </w:tr>
      <w:tr w:rsidR="008C26E9" w14:paraId="54DE7F04" w14:textId="77777777">
        <w:trPr>
          <w:jc w:val="center"/>
        </w:trPr>
        <w:tc>
          <w:tcPr>
            <w:tcW w:w="2268" w:type="dxa"/>
          </w:tcPr>
          <w:p w14:paraId="775A8046" w14:textId="77777777" w:rsidR="008C26E9" w:rsidRDefault="00925DFB">
            <w:pPr>
              <w:pStyle w:val="CellText"/>
            </w:pPr>
            <w:r>
              <w:t>T2_placeholders</w:t>
            </w:r>
          </w:p>
        </w:tc>
        <w:tc>
          <w:tcPr>
            <w:tcW w:w="1417" w:type="dxa"/>
          </w:tcPr>
          <w:p w14:paraId="65F7E1FB" w14:textId="77777777" w:rsidR="008C26E9" w:rsidRDefault="00925DFB">
            <w:pPr>
              <w:pStyle w:val="CellText"/>
              <w:jc w:val="center"/>
            </w:pPr>
            <w:r>
              <w:t>technical</w:t>
            </w:r>
          </w:p>
        </w:tc>
        <w:tc>
          <w:tcPr>
            <w:tcW w:w="1814" w:type="dxa"/>
          </w:tcPr>
          <w:p w14:paraId="71A55164" w14:textId="77777777" w:rsidR="008C26E9" w:rsidRDefault="00925DFB">
            <w:pPr>
              <w:pStyle w:val="CellText"/>
              <w:jc w:val="center"/>
            </w:pPr>
            <w:r>
              <w:t>6/0/0</w:t>
            </w:r>
          </w:p>
        </w:tc>
        <w:tc>
          <w:tcPr>
            <w:tcW w:w="1701" w:type="dxa"/>
          </w:tcPr>
          <w:p w14:paraId="6E306927" w14:textId="77777777" w:rsidR="008C26E9" w:rsidRDefault="00925DFB">
            <w:pPr>
              <w:pStyle w:val="CellText"/>
              <w:jc w:val="center"/>
            </w:pPr>
            <w:r>
              <w:t>6/0/0</w:t>
            </w:r>
          </w:p>
        </w:tc>
        <w:tc>
          <w:tcPr>
            <w:tcW w:w="1871" w:type="dxa"/>
          </w:tcPr>
          <w:p w14:paraId="523EF8E0" w14:textId="77777777" w:rsidR="008C26E9" w:rsidRDefault="00925DFB">
            <w:pPr>
              <w:pStyle w:val="CellText"/>
              <w:jc w:val="center"/>
            </w:pPr>
            <w:r>
              <w:t>6/0/0</w:t>
            </w:r>
          </w:p>
        </w:tc>
      </w:tr>
      <w:tr w:rsidR="008C26E9" w14:paraId="567FD02B" w14:textId="77777777">
        <w:trPr>
          <w:jc w:val="center"/>
        </w:trPr>
        <w:tc>
          <w:tcPr>
            <w:tcW w:w="2268" w:type="dxa"/>
          </w:tcPr>
          <w:p w14:paraId="76BBADE4" w14:textId="77777777" w:rsidR="008C26E9" w:rsidRDefault="00925DFB">
            <w:pPr>
              <w:pStyle w:val="CellText"/>
            </w:pPr>
            <w:r>
              <w:t>T3_labels</w:t>
            </w:r>
          </w:p>
        </w:tc>
        <w:tc>
          <w:tcPr>
            <w:tcW w:w="1417" w:type="dxa"/>
          </w:tcPr>
          <w:p w14:paraId="190B042F" w14:textId="77777777" w:rsidR="008C26E9" w:rsidRDefault="00925DFB">
            <w:pPr>
              <w:pStyle w:val="CellText"/>
              <w:jc w:val="center"/>
            </w:pPr>
            <w:r>
              <w:t>technical</w:t>
            </w:r>
          </w:p>
        </w:tc>
        <w:tc>
          <w:tcPr>
            <w:tcW w:w="1814" w:type="dxa"/>
          </w:tcPr>
          <w:p w14:paraId="56AC3865" w14:textId="77777777" w:rsidR="008C26E9" w:rsidRDefault="00925DFB">
            <w:pPr>
              <w:pStyle w:val="CellText"/>
              <w:jc w:val="center"/>
            </w:pPr>
            <w:r>
              <w:t>4/0/0</w:t>
            </w:r>
          </w:p>
        </w:tc>
        <w:tc>
          <w:tcPr>
            <w:tcW w:w="1701" w:type="dxa"/>
          </w:tcPr>
          <w:p w14:paraId="27FC52CF" w14:textId="77777777" w:rsidR="008C26E9" w:rsidRDefault="00925DFB">
            <w:pPr>
              <w:pStyle w:val="CellText"/>
              <w:jc w:val="center"/>
            </w:pPr>
            <w:r>
              <w:t>4/0/0</w:t>
            </w:r>
          </w:p>
        </w:tc>
        <w:tc>
          <w:tcPr>
            <w:tcW w:w="1871" w:type="dxa"/>
          </w:tcPr>
          <w:p w14:paraId="16019A0E" w14:textId="77777777" w:rsidR="008C26E9" w:rsidRDefault="00925DFB">
            <w:pPr>
              <w:pStyle w:val="CellText"/>
              <w:jc w:val="center"/>
            </w:pPr>
            <w:r>
              <w:t>4/0/0</w:t>
            </w:r>
          </w:p>
        </w:tc>
      </w:tr>
      <w:tr w:rsidR="008C26E9" w14:paraId="5ACD739D" w14:textId="77777777">
        <w:trPr>
          <w:jc w:val="center"/>
        </w:trPr>
        <w:tc>
          <w:tcPr>
            <w:tcW w:w="2268" w:type="dxa"/>
          </w:tcPr>
          <w:p w14:paraId="0061ED99" w14:textId="77777777" w:rsidR="008C26E9" w:rsidRDefault="00925DFB">
            <w:pPr>
              <w:pStyle w:val="CellText"/>
            </w:pPr>
            <w:r>
              <w:t>T4_login_text</w:t>
            </w:r>
          </w:p>
        </w:tc>
        <w:tc>
          <w:tcPr>
            <w:tcW w:w="1417" w:type="dxa"/>
          </w:tcPr>
          <w:p w14:paraId="47E4B03E" w14:textId="77777777" w:rsidR="008C26E9" w:rsidRDefault="00925DFB">
            <w:pPr>
              <w:pStyle w:val="CellText"/>
              <w:jc w:val="center"/>
            </w:pPr>
            <w:r>
              <w:t>technical</w:t>
            </w:r>
          </w:p>
        </w:tc>
        <w:tc>
          <w:tcPr>
            <w:tcW w:w="1814" w:type="dxa"/>
          </w:tcPr>
          <w:p w14:paraId="2B4A1411" w14:textId="77777777" w:rsidR="008C26E9" w:rsidRDefault="00925DFB">
            <w:pPr>
              <w:pStyle w:val="CellText"/>
              <w:jc w:val="center"/>
            </w:pPr>
            <w:r>
              <w:t>6/0/0</w:t>
            </w:r>
          </w:p>
        </w:tc>
        <w:tc>
          <w:tcPr>
            <w:tcW w:w="1701" w:type="dxa"/>
          </w:tcPr>
          <w:p w14:paraId="53F0945C" w14:textId="77777777" w:rsidR="008C26E9" w:rsidRDefault="00925DFB">
            <w:pPr>
              <w:pStyle w:val="CellText"/>
              <w:jc w:val="center"/>
            </w:pPr>
            <w:r>
              <w:t>6/0/0</w:t>
            </w:r>
          </w:p>
        </w:tc>
        <w:tc>
          <w:tcPr>
            <w:tcW w:w="1871" w:type="dxa"/>
          </w:tcPr>
          <w:p w14:paraId="4F787280" w14:textId="77777777" w:rsidR="008C26E9" w:rsidRDefault="00925DFB">
            <w:pPr>
              <w:pStyle w:val="CellText"/>
              <w:jc w:val="center"/>
            </w:pPr>
            <w:r>
              <w:t>6/0/0</w:t>
            </w:r>
          </w:p>
        </w:tc>
      </w:tr>
      <w:tr w:rsidR="008C26E9" w14:paraId="5E5DA571" w14:textId="77777777">
        <w:trPr>
          <w:jc w:val="center"/>
        </w:trPr>
        <w:tc>
          <w:tcPr>
            <w:tcW w:w="2268" w:type="dxa"/>
          </w:tcPr>
          <w:p w14:paraId="16D92315" w14:textId="77777777" w:rsidR="008C26E9" w:rsidRDefault="00925DFB">
            <w:pPr>
              <w:pStyle w:val="CellText"/>
            </w:pPr>
            <w:r>
              <w:t>T5_testids</w:t>
            </w:r>
          </w:p>
        </w:tc>
        <w:tc>
          <w:tcPr>
            <w:tcW w:w="1417" w:type="dxa"/>
          </w:tcPr>
          <w:p w14:paraId="23239653" w14:textId="77777777" w:rsidR="008C26E9" w:rsidRDefault="00925DFB">
            <w:pPr>
              <w:pStyle w:val="CellText"/>
              <w:jc w:val="center"/>
            </w:pPr>
            <w:r>
              <w:t>technical</w:t>
            </w:r>
          </w:p>
        </w:tc>
        <w:tc>
          <w:tcPr>
            <w:tcW w:w="1814" w:type="dxa"/>
          </w:tcPr>
          <w:p w14:paraId="274AC2C0" w14:textId="77777777" w:rsidR="008C26E9" w:rsidRDefault="00925DFB">
            <w:pPr>
              <w:pStyle w:val="CellText"/>
              <w:jc w:val="center"/>
            </w:pPr>
            <w:r>
              <w:t>6/0/0</w:t>
            </w:r>
          </w:p>
        </w:tc>
        <w:tc>
          <w:tcPr>
            <w:tcW w:w="1701" w:type="dxa"/>
          </w:tcPr>
          <w:p w14:paraId="7A1DF5FF" w14:textId="77777777" w:rsidR="008C26E9" w:rsidRDefault="00925DFB">
            <w:pPr>
              <w:pStyle w:val="CellText"/>
              <w:jc w:val="center"/>
            </w:pPr>
            <w:r>
              <w:t>4/0/2</w:t>
            </w:r>
          </w:p>
        </w:tc>
        <w:tc>
          <w:tcPr>
            <w:tcW w:w="1871" w:type="dxa"/>
          </w:tcPr>
          <w:p w14:paraId="6A7324F4" w14:textId="77777777" w:rsidR="008C26E9" w:rsidRDefault="00925DFB">
            <w:pPr>
              <w:pStyle w:val="CellText"/>
              <w:jc w:val="center"/>
            </w:pPr>
            <w:r>
              <w:t>4/2/0</w:t>
            </w:r>
          </w:p>
        </w:tc>
      </w:tr>
      <w:tr w:rsidR="008C26E9" w14:paraId="15C88273" w14:textId="77777777">
        <w:trPr>
          <w:jc w:val="center"/>
        </w:trPr>
        <w:tc>
          <w:tcPr>
            <w:tcW w:w="2268" w:type="dxa"/>
          </w:tcPr>
          <w:p w14:paraId="49A0C31B" w14:textId="77777777" w:rsidR="008C26E9" w:rsidRDefault="00925DFB">
            <w:pPr>
              <w:pStyle w:val="CellText"/>
            </w:pPr>
            <w:r>
              <w:t>T6_checkout_text</w:t>
            </w:r>
          </w:p>
        </w:tc>
        <w:tc>
          <w:tcPr>
            <w:tcW w:w="1417" w:type="dxa"/>
          </w:tcPr>
          <w:p w14:paraId="3769C198" w14:textId="77777777" w:rsidR="008C26E9" w:rsidRDefault="00925DFB">
            <w:pPr>
              <w:pStyle w:val="CellText"/>
              <w:jc w:val="center"/>
            </w:pPr>
            <w:r>
              <w:t>technical</w:t>
            </w:r>
          </w:p>
        </w:tc>
        <w:tc>
          <w:tcPr>
            <w:tcW w:w="1814" w:type="dxa"/>
          </w:tcPr>
          <w:p w14:paraId="6F34B570" w14:textId="77777777" w:rsidR="008C26E9" w:rsidRDefault="00925DFB">
            <w:pPr>
              <w:pStyle w:val="CellText"/>
              <w:jc w:val="center"/>
            </w:pPr>
            <w:r>
              <w:t>2/0/0</w:t>
            </w:r>
          </w:p>
        </w:tc>
        <w:tc>
          <w:tcPr>
            <w:tcW w:w="1701" w:type="dxa"/>
          </w:tcPr>
          <w:p w14:paraId="542185FE" w14:textId="77777777" w:rsidR="008C26E9" w:rsidRDefault="00925DFB">
            <w:pPr>
              <w:pStyle w:val="CellText"/>
              <w:jc w:val="center"/>
            </w:pPr>
            <w:r>
              <w:t>0/0/2</w:t>
            </w:r>
          </w:p>
        </w:tc>
        <w:tc>
          <w:tcPr>
            <w:tcW w:w="1871" w:type="dxa"/>
          </w:tcPr>
          <w:p w14:paraId="251E484D" w14:textId="77777777" w:rsidR="008C26E9" w:rsidRDefault="00925DFB">
            <w:pPr>
              <w:pStyle w:val="CellText"/>
              <w:jc w:val="center"/>
            </w:pPr>
            <w:r>
              <w:t>0/1/1</w:t>
            </w:r>
          </w:p>
        </w:tc>
      </w:tr>
      <w:tr w:rsidR="008C26E9" w14:paraId="07EFDC41" w14:textId="77777777">
        <w:trPr>
          <w:jc w:val="center"/>
        </w:trPr>
        <w:tc>
          <w:tcPr>
            <w:tcW w:w="2268" w:type="dxa"/>
          </w:tcPr>
          <w:p w14:paraId="48412C66" w14:textId="77777777" w:rsidR="008C26E9" w:rsidRDefault="00925DFB">
            <w:pPr>
              <w:pStyle w:val="CellText"/>
            </w:pPr>
            <w:r>
              <w:t>T7_classes</w:t>
            </w:r>
          </w:p>
        </w:tc>
        <w:tc>
          <w:tcPr>
            <w:tcW w:w="1417" w:type="dxa"/>
          </w:tcPr>
          <w:p w14:paraId="07512EDB" w14:textId="77777777" w:rsidR="008C26E9" w:rsidRDefault="00925DFB">
            <w:pPr>
              <w:pStyle w:val="CellText"/>
              <w:jc w:val="center"/>
            </w:pPr>
            <w:r>
              <w:t>technical</w:t>
            </w:r>
          </w:p>
        </w:tc>
        <w:tc>
          <w:tcPr>
            <w:tcW w:w="1814" w:type="dxa"/>
          </w:tcPr>
          <w:p w14:paraId="507F4D51" w14:textId="77777777" w:rsidR="008C26E9" w:rsidRDefault="00925DFB">
            <w:pPr>
              <w:pStyle w:val="CellText"/>
              <w:jc w:val="center"/>
            </w:pPr>
            <w:r>
              <w:t>3/0/0</w:t>
            </w:r>
          </w:p>
        </w:tc>
        <w:tc>
          <w:tcPr>
            <w:tcW w:w="1701" w:type="dxa"/>
          </w:tcPr>
          <w:p w14:paraId="3EC5FA63" w14:textId="77777777" w:rsidR="008C26E9" w:rsidRDefault="00925DFB">
            <w:pPr>
              <w:pStyle w:val="CellText"/>
              <w:jc w:val="center"/>
            </w:pPr>
            <w:r>
              <w:t>0/0/3</w:t>
            </w:r>
          </w:p>
        </w:tc>
        <w:tc>
          <w:tcPr>
            <w:tcW w:w="1871" w:type="dxa"/>
          </w:tcPr>
          <w:p w14:paraId="4C237943" w14:textId="77777777" w:rsidR="008C26E9" w:rsidRDefault="00925DFB">
            <w:pPr>
              <w:pStyle w:val="CellText"/>
              <w:jc w:val="center"/>
            </w:pPr>
            <w:r>
              <w:t>0/3/0</w:t>
            </w:r>
          </w:p>
        </w:tc>
      </w:tr>
      <w:tr w:rsidR="008C26E9" w14:paraId="05ED6413" w14:textId="77777777">
        <w:trPr>
          <w:jc w:val="center"/>
        </w:trPr>
        <w:tc>
          <w:tcPr>
            <w:tcW w:w="2268" w:type="dxa"/>
          </w:tcPr>
          <w:p w14:paraId="17E16615" w14:textId="77777777" w:rsidR="008C26E9" w:rsidRDefault="00925DFB">
            <w:pPr>
              <w:pStyle w:val="CellText"/>
            </w:pPr>
            <w:r>
              <w:t>T8_save_text</w:t>
            </w:r>
          </w:p>
        </w:tc>
        <w:tc>
          <w:tcPr>
            <w:tcW w:w="1417" w:type="dxa"/>
          </w:tcPr>
          <w:p w14:paraId="3D15FD82" w14:textId="77777777" w:rsidR="008C26E9" w:rsidRDefault="00925DFB">
            <w:pPr>
              <w:pStyle w:val="CellText"/>
              <w:jc w:val="center"/>
            </w:pPr>
            <w:r>
              <w:t>technical</w:t>
            </w:r>
          </w:p>
        </w:tc>
        <w:tc>
          <w:tcPr>
            <w:tcW w:w="1814" w:type="dxa"/>
          </w:tcPr>
          <w:p w14:paraId="0FAB41D1" w14:textId="77777777" w:rsidR="008C26E9" w:rsidRDefault="00925DFB">
            <w:pPr>
              <w:pStyle w:val="CellText"/>
              <w:jc w:val="center"/>
            </w:pPr>
            <w:r>
              <w:t>1/0/0</w:t>
            </w:r>
          </w:p>
        </w:tc>
        <w:tc>
          <w:tcPr>
            <w:tcW w:w="1701" w:type="dxa"/>
          </w:tcPr>
          <w:p w14:paraId="38089D62" w14:textId="77777777" w:rsidR="008C26E9" w:rsidRDefault="00925DFB">
            <w:pPr>
              <w:pStyle w:val="CellText"/>
              <w:jc w:val="center"/>
            </w:pPr>
            <w:r>
              <w:t>1/0/0</w:t>
            </w:r>
          </w:p>
        </w:tc>
        <w:tc>
          <w:tcPr>
            <w:tcW w:w="1871" w:type="dxa"/>
          </w:tcPr>
          <w:p w14:paraId="3D8A83C1" w14:textId="77777777" w:rsidR="008C26E9" w:rsidRDefault="00925DFB">
            <w:pPr>
              <w:pStyle w:val="CellText"/>
              <w:jc w:val="center"/>
            </w:pPr>
            <w:r>
              <w:t>1/0/0</w:t>
            </w:r>
          </w:p>
        </w:tc>
      </w:tr>
      <w:tr w:rsidR="008C26E9" w14:paraId="02FEAAC0" w14:textId="77777777">
        <w:trPr>
          <w:jc w:val="center"/>
        </w:trPr>
        <w:tc>
          <w:tcPr>
            <w:tcW w:w="2268" w:type="dxa"/>
          </w:tcPr>
          <w:p w14:paraId="7F24E206" w14:textId="77777777" w:rsidR="008C26E9" w:rsidRDefault="00925DFB">
            <w:pPr>
              <w:pStyle w:val="CellText"/>
            </w:pPr>
            <w:r>
              <w:t>S1_error_msg</w:t>
            </w:r>
          </w:p>
        </w:tc>
        <w:tc>
          <w:tcPr>
            <w:tcW w:w="1417" w:type="dxa"/>
          </w:tcPr>
          <w:p w14:paraId="44FFF811" w14:textId="77777777" w:rsidR="008C26E9" w:rsidRDefault="00925DFB">
            <w:pPr>
              <w:pStyle w:val="CellText"/>
              <w:jc w:val="center"/>
            </w:pPr>
            <w:r>
              <w:t>semantic</w:t>
            </w:r>
          </w:p>
        </w:tc>
        <w:tc>
          <w:tcPr>
            <w:tcW w:w="1814" w:type="dxa"/>
          </w:tcPr>
          <w:p w14:paraId="2ADC6FA1" w14:textId="77777777" w:rsidR="008C26E9" w:rsidRDefault="00925DFB">
            <w:pPr>
              <w:pStyle w:val="CellText"/>
              <w:jc w:val="center"/>
            </w:pPr>
            <w:r>
              <w:t>2/0/0</w:t>
            </w:r>
          </w:p>
        </w:tc>
        <w:tc>
          <w:tcPr>
            <w:tcW w:w="1701" w:type="dxa"/>
          </w:tcPr>
          <w:p w14:paraId="65B349F4" w14:textId="77777777" w:rsidR="008C26E9" w:rsidRDefault="00925DFB">
            <w:pPr>
              <w:pStyle w:val="CellText"/>
              <w:jc w:val="center"/>
            </w:pPr>
            <w:r>
              <w:t>0/0/2</w:t>
            </w:r>
          </w:p>
        </w:tc>
        <w:tc>
          <w:tcPr>
            <w:tcW w:w="1871" w:type="dxa"/>
          </w:tcPr>
          <w:p w14:paraId="2A290702" w14:textId="77777777" w:rsidR="008C26E9" w:rsidRDefault="00925DFB">
            <w:pPr>
              <w:pStyle w:val="CellText"/>
              <w:jc w:val="center"/>
            </w:pPr>
            <w:r>
              <w:t>0/0/2</w:t>
            </w:r>
          </w:p>
        </w:tc>
      </w:tr>
      <w:tr w:rsidR="008C26E9" w14:paraId="6ABD5FCD" w14:textId="77777777">
        <w:trPr>
          <w:jc w:val="center"/>
        </w:trPr>
        <w:tc>
          <w:tcPr>
            <w:tcW w:w="2268" w:type="dxa"/>
          </w:tcPr>
          <w:p w14:paraId="7EE9451D" w14:textId="77777777" w:rsidR="008C26E9" w:rsidRDefault="00925DFB">
            <w:pPr>
              <w:pStyle w:val="CellText"/>
            </w:pPr>
            <w:r>
              <w:t>S2_total</w:t>
            </w:r>
          </w:p>
        </w:tc>
        <w:tc>
          <w:tcPr>
            <w:tcW w:w="1417" w:type="dxa"/>
          </w:tcPr>
          <w:p w14:paraId="560D60AC" w14:textId="77777777" w:rsidR="008C26E9" w:rsidRDefault="00925DFB">
            <w:pPr>
              <w:pStyle w:val="CellText"/>
              <w:jc w:val="center"/>
            </w:pPr>
            <w:r>
              <w:t>semantic</w:t>
            </w:r>
          </w:p>
        </w:tc>
        <w:tc>
          <w:tcPr>
            <w:tcW w:w="1814" w:type="dxa"/>
          </w:tcPr>
          <w:p w14:paraId="5A42900F" w14:textId="77777777" w:rsidR="008C26E9" w:rsidRDefault="00925DFB">
            <w:pPr>
              <w:pStyle w:val="CellText"/>
              <w:jc w:val="center"/>
            </w:pPr>
            <w:r>
              <w:t>2/0/0</w:t>
            </w:r>
          </w:p>
        </w:tc>
        <w:tc>
          <w:tcPr>
            <w:tcW w:w="1701" w:type="dxa"/>
          </w:tcPr>
          <w:p w14:paraId="469D66AA" w14:textId="77777777" w:rsidR="008C26E9" w:rsidRDefault="00925DFB">
            <w:pPr>
              <w:pStyle w:val="CellText"/>
              <w:jc w:val="center"/>
            </w:pPr>
            <w:r>
              <w:t>0/0/2</w:t>
            </w:r>
          </w:p>
        </w:tc>
        <w:tc>
          <w:tcPr>
            <w:tcW w:w="1871" w:type="dxa"/>
          </w:tcPr>
          <w:p w14:paraId="1F787215" w14:textId="77777777" w:rsidR="008C26E9" w:rsidRDefault="00925DFB">
            <w:pPr>
              <w:pStyle w:val="CellText"/>
              <w:jc w:val="center"/>
            </w:pPr>
            <w:r>
              <w:t>0/0/2</w:t>
            </w:r>
          </w:p>
        </w:tc>
      </w:tr>
      <w:tr w:rsidR="008C26E9" w14:paraId="522D6AEE" w14:textId="77777777">
        <w:trPr>
          <w:jc w:val="center"/>
        </w:trPr>
        <w:tc>
          <w:tcPr>
            <w:tcW w:w="2268" w:type="dxa"/>
          </w:tcPr>
          <w:p w14:paraId="7E1122F2" w14:textId="77777777" w:rsidR="008C26E9" w:rsidRDefault="00925DFB">
            <w:pPr>
              <w:pStyle w:val="CellText"/>
            </w:pPr>
            <w:r>
              <w:t>S3_validation</w:t>
            </w:r>
          </w:p>
        </w:tc>
        <w:tc>
          <w:tcPr>
            <w:tcW w:w="1417" w:type="dxa"/>
          </w:tcPr>
          <w:p w14:paraId="72769832" w14:textId="77777777" w:rsidR="008C26E9" w:rsidRDefault="00925DFB">
            <w:pPr>
              <w:pStyle w:val="CellText"/>
              <w:jc w:val="center"/>
            </w:pPr>
            <w:r>
              <w:t>semantic</w:t>
            </w:r>
          </w:p>
        </w:tc>
        <w:tc>
          <w:tcPr>
            <w:tcW w:w="1814" w:type="dxa"/>
          </w:tcPr>
          <w:p w14:paraId="4AB9A0C9" w14:textId="77777777" w:rsidR="008C26E9" w:rsidRDefault="00925DFB">
            <w:pPr>
              <w:pStyle w:val="CellText"/>
              <w:jc w:val="center"/>
            </w:pPr>
            <w:r>
              <w:t>0/0/1</w:t>
            </w:r>
          </w:p>
        </w:tc>
        <w:tc>
          <w:tcPr>
            <w:tcW w:w="1701" w:type="dxa"/>
          </w:tcPr>
          <w:p w14:paraId="4E5A2B24" w14:textId="77777777" w:rsidR="008C26E9" w:rsidRDefault="00925DFB">
            <w:pPr>
              <w:pStyle w:val="CellText"/>
              <w:jc w:val="center"/>
            </w:pPr>
            <w:r>
              <w:t>0/0/1</w:t>
            </w:r>
          </w:p>
        </w:tc>
        <w:tc>
          <w:tcPr>
            <w:tcW w:w="1871" w:type="dxa"/>
          </w:tcPr>
          <w:p w14:paraId="7435E209" w14:textId="77777777" w:rsidR="008C26E9" w:rsidRDefault="00925DFB">
            <w:pPr>
              <w:pStyle w:val="CellText"/>
              <w:jc w:val="center"/>
            </w:pPr>
            <w:r>
              <w:t>0/0/1</w:t>
            </w:r>
          </w:p>
        </w:tc>
      </w:tr>
      <w:tr w:rsidR="008C26E9" w14:paraId="031B505D" w14:textId="77777777">
        <w:trPr>
          <w:jc w:val="center"/>
        </w:trPr>
        <w:tc>
          <w:tcPr>
            <w:tcW w:w="2268" w:type="dxa"/>
          </w:tcPr>
          <w:p w14:paraId="336C0973" w14:textId="77777777" w:rsidR="008C26E9" w:rsidRDefault="00925DFB">
            <w:pPr>
              <w:pStyle w:val="CellText"/>
            </w:pPr>
            <w:r>
              <w:t>S4_redirect</w:t>
            </w:r>
          </w:p>
        </w:tc>
        <w:tc>
          <w:tcPr>
            <w:tcW w:w="1417" w:type="dxa"/>
          </w:tcPr>
          <w:p w14:paraId="52B34436" w14:textId="77777777" w:rsidR="008C26E9" w:rsidRDefault="00925DFB">
            <w:pPr>
              <w:pStyle w:val="CellText"/>
              <w:jc w:val="center"/>
            </w:pPr>
            <w:r>
              <w:t>semantic</w:t>
            </w:r>
          </w:p>
        </w:tc>
        <w:tc>
          <w:tcPr>
            <w:tcW w:w="1814" w:type="dxa"/>
          </w:tcPr>
          <w:p w14:paraId="424CB7BD" w14:textId="77777777" w:rsidR="008C26E9" w:rsidRDefault="00925DFB">
            <w:pPr>
              <w:pStyle w:val="CellText"/>
              <w:jc w:val="center"/>
            </w:pPr>
            <w:r>
              <w:t>4/0/2</w:t>
            </w:r>
          </w:p>
        </w:tc>
        <w:tc>
          <w:tcPr>
            <w:tcW w:w="1701" w:type="dxa"/>
          </w:tcPr>
          <w:p w14:paraId="1431ABA0" w14:textId="77777777" w:rsidR="008C26E9" w:rsidRDefault="00925DFB">
            <w:pPr>
              <w:pStyle w:val="CellText"/>
              <w:jc w:val="center"/>
            </w:pPr>
            <w:r>
              <w:t>0/0/6</w:t>
            </w:r>
          </w:p>
        </w:tc>
        <w:tc>
          <w:tcPr>
            <w:tcW w:w="1871" w:type="dxa"/>
          </w:tcPr>
          <w:p w14:paraId="5091C40F" w14:textId="77777777" w:rsidR="008C26E9" w:rsidRDefault="00925DFB">
            <w:pPr>
              <w:pStyle w:val="CellText"/>
              <w:jc w:val="center"/>
            </w:pPr>
            <w:r>
              <w:t>0/5/1</w:t>
            </w:r>
          </w:p>
        </w:tc>
      </w:tr>
      <w:tr w:rsidR="008C26E9" w14:paraId="729588FF" w14:textId="77777777">
        <w:trPr>
          <w:jc w:val="center"/>
        </w:trPr>
        <w:tc>
          <w:tcPr>
            <w:tcW w:w="2268" w:type="dxa"/>
          </w:tcPr>
          <w:p w14:paraId="49E6BC41" w14:textId="77777777" w:rsidR="008C26E9" w:rsidRDefault="00925DFB">
            <w:pPr>
              <w:pStyle w:val="CellText"/>
            </w:pPr>
            <w:r>
              <w:t>S5_locked</w:t>
            </w:r>
          </w:p>
        </w:tc>
        <w:tc>
          <w:tcPr>
            <w:tcW w:w="1417" w:type="dxa"/>
          </w:tcPr>
          <w:p w14:paraId="33D0D37F" w14:textId="77777777" w:rsidR="008C26E9" w:rsidRDefault="00925DFB">
            <w:pPr>
              <w:pStyle w:val="CellText"/>
              <w:jc w:val="center"/>
            </w:pPr>
            <w:r>
              <w:t>semantic</w:t>
            </w:r>
          </w:p>
        </w:tc>
        <w:tc>
          <w:tcPr>
            <w:tcW w:w="1814" w:type="dxa"/>
          </w:tcPr>
          <w:p w14:paraId="6D4E7D5C" w14:textId="77777777" w:rsidR="008C26E9" w:rsidRDefault="00925DFB">
            <w:pPr>
              <w:pStyle w:val="CellText"/>
              <w:jc w:val="center"/>
            </w:pPr>
            <w:r>
              <w:t>0/0/1</w:t>
            </w:r>
          </w:p>
        </w:tc>
        <w:tc>
          <w:tcPr>
            <w:tcW w:w="1701" w:type="dxa"/>
          </w:tcPr>
          <w:p w14:paraId="772C2489" w14:textId="77777777" w:rsidR="008C26E9" w:rsidRDefault="00925DFB">
            <w:pPr>
              <w:pStyle w:val="CellText"/>
              <w:jc w:val="center"/>
            </w:pPr>
            <w:r>
              <w:t>0/0/1</w:t>
            </w:r>
          </w:p>
        </w:tc>
        <w:tc>
          <w:tcPr>
            <w:tcW w:w="1871" w:type="dxa"/>
          </w:tcPr>
          <w:p w14:paraId="73828E2F" w14:textId="77777777" w:rsidR="008C26E9" w:rsidRDefault="00925DFB">
            <w:pPr>
              <w:pStyle w:val="CellText"/>
              <w:jc w:val="center"/>
            </w:pPr>
            <w:r>
              <w:t>0/0/1</w:t>
            </w:r>
          </w:p>
        </w:tc>
      </w:tr>
      <w:tr w:rsidR="008C26E9" w14:paraId="47B5FA60" w14:textId="77777777">
        <w:trPr>
          <w:jc w:val="center"/>
        </w:trPr>
        <w:tc>
          <w:tcPr>
            <w:tcW w:w="2268" w:type="dxa"/>
          </w:tcPr>
          <w:p w14:paraId="6DB59C70" w14:textId="77777777" w:rsidR="008C26E9" w:rsidRDefault="00925DFB">
            <w:pPr>
              <w:pStyle w:val="CellText"/>
            </w:pPr>
            <w:r>
              <w:lastRenderedPageBreak/>
              <w:t>S6_add_noop</w:t>
            </w:r>
          </w:p>
        </w:tc>
        <w:tc>
          <w:tcPr>
            <w:tcW w:w="1417" w:type="dxa"/>
          </w:tcPr>
          <w:p w14:paraId="6B3F73FD" w14:textId="77777777" w:rsidR="008C26E9" w:rsidRDefault="00925DFB">
            <w:pPr>
              <w:pStyle w:val="CellText"/>
              <w:jc w:val="center"/>
            </w:pPr>
            <w:r>
              <w:t>semantic</w:t>
            </w:r>
          </w:p>
        </w:tc>
        <w:tc>
          <w:tcPr>
            <w:tcW w:w="1814" w:type="dxa"/>
          </w:tcPr>
          <w:p w14:paraId="7C51A220" w14:textId="77777777" w:rsidR="008C26E9" w:rsidRDefault="00925DFB">
            <w:pPr>
              <w:pStyle w:val="CellText"/>
              <w:jc w:val="center"/>
            </w:pPr>
            <w:r>
              <w:t>0/0/5</w:t>
            </w:r>
          </w:p>
        </w:tc>
        <w:tc>
          <w:tcPr>
            <w:tcW w:w="1701" w:type="dxa"/>
          </w:tcPr>
          <w:p w14:paraId="62C59125" w14:textId="77777777" w:rsidR="008C26E9" w:rsidRDefault="00925DFB">
            <w:pPr>
              <w:pStyle w:val="CellText"/>
              <w:jc w:val="center"/>
            </w:pPr>
            <w:r>
              <w:t>0/0/5</w:t>
            </w:r>
          </w:p>
        </w:tc>
        <w:tc>
          <w:tcPr>
            <w:tcW w:w="1871" w:type="dxa"/>
          </w:tcPr>
          <w:p w14:paraId="505E2B75" w14:textId="77777777" w:rsidR="008C26E9" w:rsidRDefault="00925DFB">
            <w:pPr>
              <w:pStyle w:val="CellText"/>
              <w:jc w:val="center"/>
            </w:pPr>
            <w:r>
              <w:t>0/0/5</w:t>
            </w:r>
          </w:p>
        </w:tc>
      </w:tr>
    </w:tbl>
    <w:p w14:paraId="2B530AAB" w14:textId="77777777" w:rsidR="008C26E9" w:rsidRDefault="008C26E9">
      <w:pPr>
        <w:spacing w:after="0"/>
      </w:pPr>
    </w:p>
    <w:p w14:paraId="2BCD1B23" w14:textId="77777777" w:rsidR="008C26E9" w:rsidRDefault="00925DFB">
      <w:pPr>
        <w:jc w:val="both"/>
      </w:pPr>
      <w:r>
        <w:t>Kết quả chính ổn định qua hai lần chạy. Nhánh unconstrained biến 8/17 lỗi nghiệp vụ thật thành test pass (lần đầu 10/17) và làm yếu assertion 18 lần (lần đầu 21). Hai kiểu che lỗi lặp lại đúng như [8] mô tả. Kiểu thứ nhất là sửa giá trị kỳ vọng cho khớp với bug: ở S1, assertion "Invalid username or password" bị đổi thành "Something went wrong"; ở S2, tổng tiền kỳ vọng "Total: $39.98" bị đổi thành "Total: $9.99", đúng con số sai mà app đang hiển thị vì bỏ qua món đầu tiên. Kiểu thứ hai là chèn thêm bước: ở S4, app chuyển nhầm sang trang hồ sơ sau đăng nhập, agent thêm một lệnh goto tới trang sản phẩm để test đi tiếp. Mỗi đề xuất đều "hợp lý" nếu nhìn riêng, và đều làm test mất khả năng phát hiện đúng lỗi nó được viết ra để bắt.</w:t>
      </w:r>
    </w:p>
    <w:p w14:paraId="7696DF75" w14:textId="77777777" w:rsidR="008C26E9" w:rsidRDefault="00925DFB">
      <w:pPr>
        <w:jc w:val="both"/>
      </w:pPr>
      <w:r>
        <w:t>Nhánh constrained không che lỗi nào trong 17 ca semantic ở cả hai lần chạy: 5 ca được đẩy lên người duyệt với mức High (đề xuất đổi assertion hoặc thêm bước), 12 ca còn lại vẫn fail vì không có cách sửa mức Low nào làm test pass. Cả hai đều là hành vi đúng. Với mutation technical, nhánh này sửa được 24/31 mà không làm yếu assertion nào, ngang nhánh unconstrained (23/31 sửa được mà không làm yếu, thêm 5 ca sửa được nhưng có làm yếu).</w:t>
      </w:r>
    </w:p>
    <w:p w14:paraId="1507923A" w14:textId="77777777" w:rsidR="008C26E9" w:rsidRDefault="00925DFB">
      <w:pPr>
        <w:jc w:val="both"/>
      </w:pPr>
      <w:r>
        <w:t>Cái giá là 6/31 ca technical bị escalate oan. Cả sáu đều cần đổi locator bên trong một assertion: T5 đổi test-id của badge giỏ hàng, T7 đổi class của dòng tổng tiền. Policy hiện xếp mọi thay đổi trong assertion vào mức High, nên người duyệt phải xem các đề xuất này dù giá trị kỳ vọng không đổi. Hàm repair_gate đã phân biệt được trường hợp này (AG-03: đổi phần tử được kiểm, khác AG-04: đổi giá trị kỳ vọng), nên một hướng cải tiến là hạ nó xuống Medium kèm bằng chứng grounding. Đổi lại, một assertion trỏ sang phần tử khác cũng có thể là cách làm yếu test (xem phần assertion rỗng ở RQ2), nên nhóm giữ mức High ở phiên bản này.</w:t>
      </w:r>
    </w:p>
    <w:p w14:paraId="5E818553" w14:textId="77777777" w:rsidR="008C26E9" w:rsidRDefault="00925DFB">
      <w:pPr>
        <w:jc w:val="both"/>
      </w:pPr>
      <w:r>
        <w:t>Chữa theo lô nâng số mutation technical sửa được từ 21 lên 24 ở cả nhánh heal và constrained: mutation đổi id cả ba ô đăng nhập giờ được chữa trong một đề xuất thay vì cần ba lượt. Nhánh heal chỉ dùng self-healing, không gọi LLM, đạt cùng 24/31 và không che lỗi nào. Trên ShopLab, phần LLM trong nhánh constrained hầu như không đóng góp thêm lần sửa nào được áp dụng: các đề xuất LLM đều chạm vào assertion hoặc bước, nên bị chuyển lên người.</w:t>
      </w:r>
    </w:p>
    <w:p w14:paraId="29E49B38" w14:textId="77777777" w:rsidR="008C26E9" w:rsidRDefault="00925DFB">
      <w:pPr>
        <w:jc w:val="both"/>
      </w:pPr>
      <w:r>
        <w:lastRenderedPageBreak/>
        <w:t>Trả lời RQ3 trên tập này: sửa có ràng buộc giữ được tỉ lệ sửa thành công tương đương sửa tự do với lỗi giao diện (24/31 so với 23/31 không làm yếu assertion), trong khi loại bỏ hoàn toàn việc che lỗi nghiệp vụ (0/17 so với 8–10/17). Chi phí là số đề xuất phải người duyệt: 11 ca mỗi lần chạy.</w:t>
      </w:r>
    </w:p>
    <w:p w14:paraId="4223738F" w14:textId="77777777" w:rsidR="008C26E9" w:rsidRDefault="00925DFB">
      <w:pPr>
        <w:pStyle w:val="Heading3"/>
      </w:pPr>
      <w:bookmarkStart w:id="117" w:name="_Toc242361073"/>
      <w:r>
        <w:t>5.3.1 Model khác và mutation độc lập</w:t>
      </w:r>
      <w:bookmarkEnd w:id="117"/>
    </w:p>
    <w:p w14:paraId="651501F9" w14:textId="77777777" w:rsidR="008C26E9" w:rsidRDefault="00925DFB">
      <w:pPr>
        <w:jc w:val="both"/>
      </w:pPr>
      <w:r>
        <w:t>Harness RQ3 được chạy thêm với Claude Sonnet 5 trên 14 mutation phát triển, và với cả hai model trên 8 mutation độc lập thêm sau khi chốt hệ thống (T9–T12 kỹ thuật, S7–S10 nghiệp vụ, Bảng 4.1). Các mutation mới chạm vào những phần tập cũ không có: liên kết giỏ hàng, nhãn form checkout, id của khối báo lỗi, liên kết đăng xuất, giá hiển thị, bộ đếm giỏ hàng và lưu hồ sơ. Một test fail ở bước kiểm ban đầu rồi pass lại mà không có thay đổi nào được áp dụng được ghi là chập chờn và loại khỏi phép đếm (1 ca, R20 dưới S9 ở lượt Claude).</w:t>
      </w:r>
    </w:p>
    <w:p w14:paraId="71F9A32B" w14:textId="77777777" w:rsidR="008C26E9" w:rsidRDefault="00925DFB">
      <w:pPr>
        <w:pStyle w:val="CapBang"/>
      </w:pPr>
      <w:bookmarkStart w:id="118" w:name="_Toc242360988"/>
      <w:r>
        <w:t>Bảng 5.20 Kết quả RQ3 theo model và tập mutation</w:t>
      </w:r>
      <w:bookmarkEnd w:id="118"/>
    </w:p>
    <w:tbl>
      <w:tblPr>
        <w:tblStyle w:val="TableGrid"/>
        <w:tblW w:w="0" w:type="auto"/>
        <w:jc w:val="center"/>
        <w:tblLayout w:type="fixed"/>
        <w:tblLook w:val="04A0" w:firstRow="1" w:lastRow="0" w:firstColumn="1" w:lastColumn="0" w:noHBand="0" w:noVBand="1"/>
      </w:tblPr>
      <w:tblGrid>
        <w:gridCol w:w="1120"/>
        <w:gridCol w:w="2016"/>
        <w:gridCol w:w="1512"/>
        <w:gridCol w:w="1232"/>
        <w:gridCol w:w="1232"/>
        <w:gridCol w:w="1120"/>
        <w:gridCol w:w="839"/>
      </w:tblGrid>
      <w:tr w:rsidR="008C26E9" w14:paraId="40B46853" w14:textId="77777777">
        <w:trPr>
          <w:tblHeader/>
          <w:jc w:val="center"/>
        </w:trPr>
        <w:tc>
          <w:tcPr>
            <w:tcW w:w="1120" w:type="dxa"/>
            <w:shd w:val="clear" w:color="auto" w:fill="D9E2F3"/>
          </w:tcPr>
          <w:p w14:paraId="10F5902D" w14:textId="77777777" w:rsidR="008C26E9" w:rsidRDefault="00925DFB">
            <w:pPr>
              <w:pStyle w:val="CellText"/>
              <w:jc w:val="center"/>
            </w:pPr>
            <w:r>
              <w:rPr>
                <w:b/>
              </w:rPr>
              <w:t>Tập</w:t>
            </w:r>
          </w:p>
        </w:tc>
        <w:tc>
          <w:tcPr>
            <w:tcW w:w="2016" w:type="dxa"/>
            <w:shd w:val="clear" w:color="auto" w:fill="D9E2F3"/>
          </w:tcPr>
          <w:p w14:paraId="37A8C306" w14:textId="77777777" w:rsidR="008C26E9" w:rsidRDefault="00925DFB">
            <w:pPr>
              <w:pStyle w:val="CellText"/>
              <w:jc w:val="center"/>
            </w:pPr>
            <w:r>
              <w:rPr>
                <w:b/>
              </w:rPr>
              <w:t>Model</w:t>
            </w:r>
          </w:p>
        </w:tc>
        <w:tc>
          <w:tcPr>
            <w:tcW w:w="1512" w:type="dxa"/>
            <w:shd w:val="clear" w:color="auto" w:fill="D9E2F3"/>
          </w:tcPr>
          <w:p w14:paraId="604E8B41" w14:textId="77777777" w:rsidR="008C26E9" w:rsidRDefault="00925DFB">
            <w:pPr>
              <w:pStyle w:val="CellText"/>
              <w:jc w:val="center"/>
            </w:pPr>
            <w:r>
              <w:rPr>
                <w:b/>
              </w:rPr>
              <w:t>Nhánh</w:t>
            </w:r>
          </w:p>
        </w:tc>
        <w:tc>
          <w:tcPr>
            <w:tcW w:w="1232" w:type="dxa"/>
            <w:shd w:val="clear" w:color="auto" w:fill="D9E2F3"/>
          </w:tcPr>
          <w:p w14:paraId="404120CB" w14:textId="77777777" w:rsidR="008C26E9" w:rsidRDefault="00925DFB">
            <w:pPr>
              <w:pStyle w:val="CellText"/>
              <w:jc w:val="center"/>
            </w:pPr>
            <w:r>
              <w:rPr>
                <w:b/>
              </w:rPr>
              <w:t>Kỹ thuật sửa được</w:t>
            </w:r>
          </w:p>
        </w:tc>
        <w:tc>
          <w:tcPr>
            <w:tcW w:w="1232" w:type="dxa"/>
            <w:shd w:val="clear" w:color="auto" w:fill="D9E2F3"/>
          </w:tcPr>
          <w:p w14:paraId="1D93DFF8" w14:textId="77777777" w:rsidR="008C26E9" w:rsidRDefault="00925DFB">
            <w:pPr>
              <w:pStyle w:val="CellText"/>
              <w:jc w:val="center"/>
            </w:pPr>
            <w:r>
              <w:rPr>
                <w:b/>
              </w:rPr>
              <w:t>Nghiệp vụ bị che</w:t>
            </w:r>
          </w:p>
        </w:tc>
        <w:tc>
          <w:tcPr>
            <w:tcW w:w="1120" w:type="dxa"/>
            <w:shd w:val="clear" w:color="auto" w:fill="D9E2F3"/>
          </w:tcPr>
          <w:p w14:paraId="4D03E6DD" w14:textId="77777777" w:rsidR="008C26E9" w:rsidRDefault="00925DFB">
            <w:pPr>
              <w:pStyle w:val="CellText"/>
              <w:jc w:val="center"/>
            </w:pPr>
            <w:r>
              <w:rPr>
                <w:b/>
              </w:rPr>
              <w:t>Escalate</w:t>
            </w:r>
          </w:p>
        </w:tc>
        <w:tc>
          <w:tcPr>
            <w:tcW w:w="839" w:type="dxa"/>
            <w:shd w:val="clear" w:color="auto" w:fill="D9E2F3"/>
          </w:tcPr>
          <w:p w14:paraId="29BC87D9" w14:textId="77777777" w:rsidR="008C26E9" w:rsidRDefault="00925DFB">
            <w:pPr>
              <w:pStyle w:val="CellText"/>
              <w:jc w:val="center"/>
            </w:pPr>
            <w:r>
              <w:rPr>
                <w:b/>
              </w:rPr>
              <w:t>Làm yếu</w:t>
            </w:r>
          </w:p>
        </w:tc>
      </w:tr>
      <w:tr w:rsidR="008C26E9" w14:paraId="363A8170" w14:textId="77777777">
        <w:trPr>
          <w:jc w:val="center"/>
        </w:trPr>
        <w:tc>
          <w:tcPr>
            <w:tcW w:w="1120" w:type="dxa"/>
          </w:tcPr>
          <w:p w14:paraId="6412FF7B" w14:textId="77777777" w:rsidR="008C26E9" w:rsidRDefault="00925DFB">
            <w:pPr>
              <w:pStyle w:val="CellText"/>
            </w:pPr>
            <w:r>
              <w:t>phát triển</w:t>
            </w:r>
          </w:p>
        </w:tc>
        <w:tc>
          <w:tcPr>
            <w:tcW w:w="2016" w:type="dxa"/>
          </w:tcPr>
          <w:p w14:paraId="47E00EE3" w14:textId="77777777" w:rsidR="008C26E9" w:rsidRDefault="00925DFB">
            <w:pPr>
              <w:pStyle w:val="CellText"/>
            </w:pPr>
            <w:r>
              <w:t>claude-sonnet-5</w:t>
            </w:r>
          </w:p>
        </w:tc>
        <w:tc>
          <w:tcPr>
            <w:tcW w:w="1512" w:type="dxa"/>
          </w:tcPr>
          <w:p w14:paraId="79A8084E" w14:textId="77777777" w:rsidR="008C26E9" w:rsidRDefault="00925DFB">
            <w:pPr>
              <w:pStyle w:val="CellText"/>
            </w:pPr>
            <w:r>
              <w:t>unconstrained</w:t>
            </w:r>
          </w:p>
        </w:tc>
        <w:tc>
          <w:tcPr>
            <w:tcW w:w="1232" w:type="dxa"/>
          </w:tcPr>
          <w:p w14:paraId="3E53A37A" w14:textId="77777777" w:rsidR="008C26E9" w:rsidRDefault="00925DFB">
            <w:pPr>
              <w:pStyle w:val="CellText"/>
              <w:jc w:val="center"/>
            </w:pPr>
            <w:r>
              <w:t>25/31</w:t>
            </w:r>
          </w:p>
        </w:tc>
        <w:tc>
          <w:tcPr>
            <w:tcW w:w="1232" w:type="dxa"/>
          </w:tcPr>
          <w:p w14:paraId="29B36500" w14:textId="77777777" w:rsidR="008C26E9" w:rsidRDefault="00925DFB">
            <w:pPr>
              <w:pStyle w:val="CellText"/>
              <w:jc w:val="center"/>
            </w:pPr>
            <w:r>
              <w:t>12/17</w:t>
            </w:r>
          </w:p>
        </w:tc>
        <w:tc>
          <w:tcPr>
            <w:tcW w:w="1120" w:type="dxa"/>
          </w:tcPr>
          <w:p w14:paraId="62367722" w14:textId="77777777" w:rsidR="008C26E9" w:rsidRDefault="00925DFB">
            <w:pPr>
              <w:pStyle w:val="CellText"/>
              <w:jc w:val="center"/>
            </w:pPr>
            <w:r>
              <w:t>0</w:t>
            </w:r>
          </w:p>
        </w:tc>
        <w:tc>
          <w:tcPr>
            <w:tcW w:w="839" w:type="dxa"/>
          </w:tcPr>
          <w:p w14:paraId="5E852DCA" w14:textId="77777777" w:rsidR="008C26E9" w:rsidRDefault="00925DFB">
            <w:pPr>
              <w:pStyle w:val="CellText"/>
              <w:jc w:val="center"/>
            </w:pPr>
            <w:r>
              <w:t>23</w:t>
            </w:r>
          </w:p>
        </w:tc>
      </w:tr>
      <w:tr w:rsidR="008C26E9" w14:paraId="4C5241A0" w14:textId="77777777">
        <w:trPr>
          <w:jc w:val="center"/>
        </w:trPr>
        <w:tc>
          <w:tcPr>
            <w:tcW w:w="1120" w:type="dxa"/>
          </w:tcPr>
          <w:p w14:paraId="7D848478" w14:textId="77777777" w:rsidR="008C26E9" w:rsidRDefault="00925DFB">
            <w:pPr>
              <w:pStyle w:val="CellText"/>
            </w:pPr>
            <w:r>
              <w:t>phát triển</w:t>
            </w:r>
          </w:p>
        </w:tc>
        <w:tc>
          <w:tcPr>
            <w:tcW w:w="2016" w:type="dxa"/>
          </w:tcPr>
          <w:p w14:paraId="5FDAE72D" w14:textId="77777777" w:rsidR="008C26E9" w:rsidRDefault="00925DFB">
            <w:pPr>
              <w:pStyle w:val="CellText"/>
            </w:pPr>
            <w:r>
              <w:t>claude-sonnet-5</w:t>
            </w:r>
          </w:p>
        </w:tc>
        <w:tc>
          <w:tcPr>
            <w:tcW w:w="1512" w:type="dxa"/>
          </w:tcPr>
          <w:p w14:paraId="6BE3A5A7" w14:textId="77777777" w:rsidR="008C26E9" w:rsidRDefault="00925DFB">
            <w:pPr>
              <w:pStyle w:val="CellText"/>
            </w:pPr>
            <w:r>
              <w:t>constrained</w:t>
            </w:r>
          </w:p>
        </w:tc>
        <w:tc>
          <w:tcPr>
            <w:tcW w:w="1232" w:type="dxa"/>
          </w:tcPr>
          <w:p w14:paraId="1756DE9F" w14:textId="77777777" w:rsidR="008C26E9" w:rsidRDefault="00925DFB">
            <w:pPr>
              <w:pStyle w:val="CellText"/>
              <w:jc w:val="center"/>
            </w:pPr>
            <w:r>
              <w:t>24/31</w:t>
            </w:r>
          </w:p>
        </w:tc>
        <w:tc>
          <w:tcPr>
            <w:tcW w:w="1232" w:type="dxa"/>
          </w:tcPr>
          <w:p w14:paraId="7AA7436A" w14:textId="77777777" w:rsidR="008C26E9" w:rsidRDefault="00925DFB">
            <w:pPr>
              <w:pStyle w:val="CellText"/>
              <w:jc w:val="center"/>
            </w:pPr>
            <w:r>
              <w:t>0/17</w:t>
            </w:r>
          </w:p>
        </w:tc>
        <w:tc>
          <w:tcPr>
            <w:tcW w:w="1120" w:type="dxa"/>
          </w:tcPr>
          <w:p w14:paraId="7DD2288C" w14:textId="77777777" w:rsidR="008C26E9" w:rsidRDefault="00925DFB">
            <w:pPr>
              <w:pStyle w:val="CellText"/>
              <w:jc w:val="center"/>
            </w:pPr>
            <w:r>
              <w:t>19</w:t>
            </w:r>
          </w:p>
        </w:tc>
        <w:tc>
          <w:tcPr>
            <w:tcW w:w="839" w:type="dxa"/>
          </w:tcPr>
          <w:p w14:paraId="026A8A8F" w14:textId="77777777" w:rsidR="008C26E9" w:rsidRDefault="00925DFB">
            <w:pPr>
              <w:pStyle w:val="CellText"/>
              <w:jc w:val="center"/>
            </w:pPr>
            <w:r>
              <w:t>0</w:t>
            </w:r>
          </w:p>
        </w:tc>
      </w:tr>
      <w:tr w:rsidR="008C26E9" w14:paraId="5255A8A6" w14:textId="77777777">
        <w:trPr>
          <w:jc w:val="center"/>
        </w:trPr>
        <w:tc>
          <w:tcPr>
            <w:tcW w:w="1120" w:type="dxa"/>
          </w:tcPr>
          <w:p w14:paraId="0AAC8161" w14:textId="77777777" w:rsidR="008C26E9" w:rsidRDefault="00925DFB">
            <w:pPr>
              <w:pStyle w:val="CellText"/>
            </w:pPr>
            <w:r>
              <w:t>độc lập</w:t>
            </w:r>
          </w:p>
        </w:tc>
        <w:tc>
          <w:tcPr>
            <w:tcW w:w="2016" w:type="dxa"/>
          </w:tcPr>
          <w:p w14:paraId="16EC2016" w14:textId="77777777" w:rsidR="008C26E9" w:rsidRDefault="00925DFB">
            <w:pPr>
              <w:pStyle w:val="CellText"/>
            </w:pPr>
            <w:r>
              <w:t>deepseek-chat</w:t>
            </w:r>
          </w:p>
        </w:tc>
        <w:tc>
          <w:tcPr>
            <w:tcW w:w="1512" w:type="dxa"/>
          </w:tcPr>
          <w:p w14:paraId="7B97A828" w14:textId="77777777" w:rsidR="008C26E9" w:rsidRDefault="00925DFB">
            <w:pPr>
              <w:pStyle w:val="CellText"/>
            </w:pPr>
            <w:r>
              <w:t>unconstrained</w:t>
            </w:r>
          </w:p>
        </w:tc>
        <w:tc>
          <w:tcPr>
            <w:tcW w:w="1232" w:type="dxa"/>
          </w:tcPr>
          <w:p w14:paraId="041B0145" w14:textId="77777777" w:rsidR="008C26E9" w:rsidRDefault="00925DFB">
            <w:pPr>
              <w:pStyle w:val="CellText"/>
              <w:jc w:val="center"/>
            </w:pPr>
            <w:r>
              <w:t>10/15</w:t>
            </w:r>
          </w:p>
        </w:tc>
        <w:tc>
          <w:tcPr>
            <w:tcW w:w="1232" w:type="dxa"/>
          </w:tcPr>
          <w:p w14:paraId="1B0C5590" w14:textId="77777777" w:rsidR="008C26E9" w:rsidRDefault="00925DFB">
            <w:pPr>
              <w:pStyle w:val="CellText"/>
              <w:jc w:val="center"/>
            </w:pPr>
            <w:r>
              <w:t>4/6</w:t>
            </w:r>
          </w:p>
        </w:tc>
        <w:tc>
          <w:tcPr>
            <w:tcW w:w="1120" w:type="dxa"/>
          </w:tcPr>
          <w:p w14:paraId="433B3035" w14:textId="77777777" w:rsidR="008C26E9" w:rsidRDefault="00925DFB">
            <w:pPr>
              <w:pStyle w:val="CellText"/>
              <w:jc w:val="center"/>
            </w:pPr>
            <w:r>
              <w:t>0</w:t>
            </w:r>
          </w:p>
        </w:tc>
        <w:tc>
          <w:tcPr>
            <w:tcW w:w="839" w:type="dxa"/>
          </w:tcPr>
          <w:p w14:paraId="50B53240" w14:textId="77777777" w:rsidR="008C26E9" w:rsidRDefault="00925DFB">
            <w:pPr>
              <w:pStyle w:val="CellText"/>
              <w:jc w:val="center"/>
            </w:pPr>
            <w:r>
              <w:t>11</w:t>
            </w:r>
          </w:p>
        </w:tc>
      </w:tr>
      <w:tr w:rsidR="008C26E9" w14:paraId="5E6A2F4B" w14:textId="77777777">
        <w:trPr>
          <w:jc w:val="center"/>
        </w:trPr>
        <w:tc>
          <w:tcPr>
            <w:tcW w:w="1120" w:type="dxa"/>
          </w:tcPr>
          <w:p w14:paraId="3B33DB9F" w14:textId="77777777" w:rsidR="008C26E9" w:rsidRDefault="00925DFB">
            <w:pPr>
              <w:pStyle w:val="CellText"/>
            </w:pPr>
            <w:r>
              <w:t>độc lập</w:t>
            </w:r>
          </w:p>
        </w:tc>
        <w:tc>
          <w:tcPr>
            <w:tcW w:w="2016" w:type="dxa"/>
          </w:tcPr>
          <w:p w14:paraId="4F7D2B24" w14:textId="77777777" w:rsidR="008C26E9" w:rsidRDefault="00925DFB">
            <w:pPr>
              <w:pStyle w:val="CellText"/>
            </w:pPr>
            <w:r>
              <w:t>deepseek-chat</w:t>
            </w:r>
          </w:p>
        </w:tc>
        <w:tc>
          <w:tcPr>
            <w:tcW w:w="1512" w:type="dxa"/>
          </w:tcPr>
          <w:p w14:paraId="0FECEFC1" w14:textId="77777777" w:rsidR="008C26E9" w:rsidRDefault="00925DFB">
            <w:pPr>
              <w:pStyle w:val="CellText"/>
            </w:pPr>
            <w:r>
              <w:t>heal</w:t>
            </w:r>
          </w:p>
        </w:tc>
        <w:tc>
          <w:tcPr>
            <w:tcW w:w="1232" w:type="dxa"/>
          </w:tcPr>
          <w:p w14:paraId="0FB67344" w14:textId="77777777" w:rsidR="008C26E9" w:rsidRDefault="00925DFB">
            <w:pPr>
              <w:pStyle w:val="CellText"/>
              <w:jc w:val="center"/>
            </w:pPr>
            <w:r>
              <w:t>4/15</w:t>
            </w:r>
          </w:p>
        </w:tc>
        <w:tc>
          <w:tcPr>
            <w:tcW w:w="1232" w:type="dxa"/>
          </w:tcPr>
          <w:p w14:paraId="6570BB5D" w14:textId="77777777" w:rsidR="008C26E9" w:rsidRDefault="00925DFB">
            <w:pPr>
              <w:pStyle w:val="CellText"/>
              <w:jc w:val="center"/>
            </w:pPr>
            <w:r>
              <w:t>0/6</w:t>
            </w:r>
          </w:p>
        </w:tc>
        <w:tc>
          <w:tcPr>
            <w:tcW w:w="1120" w:type="dxa"/>
          </w:tcPr>
          <w:p w14:paraId="30D0B973" w14:textId="77777777" w:rsidR="008C26E9" w:rsidRDefault="00925DFB">
            <w:pPr>
              <w:pStyle w:val="CellText"/>
              <w:jc w:val="center"/>
            </w:pPr>
            <w:r>
              <w:t>0</w:t>
            </w:r>
          </w:p>
        </w:tc>
        <w:tc>
          <w:tcPr>
            <w:tcW w:w="839" w:type="dxa"/>
          </w:tcPr>
          <w:p w14:paraId="52674260" w14:textId="77777777" w:rsidR="008C26E9" w:rsidRDefault="00925DFB">
            <w:pPr>
              <w:pStyle w:val="CellText"/>
              <w:jc w:val="center"/>
            </w:pPr>
            <w:r>
              <w:t>0</w:t>
            </w:r>
          </w:p>
        </w:tc>
      </w:tr>
      <w:tr w:rsidR="008C26E9" w14:paraId="2FB97746" w14:textId="77777777">
        <w:trPr>
          <w:jc w:val="center"/>
        </w:trPr>
        <w:tc>
          <w:tcPr>
            <w:tcW w:w="1120" w:type="dxa"/>
          </w:tcPr>
          <w:p w14:paraId="2AA548F5" w14:textId="77777777" w:rsidR="008C26E9" w:rsidRDefault="00925DFB">
            <w:pPr>
              <w:pStyle w:val="CellText"/>
            </w:pPr>
            <w:r>
              <w:t>độc lập</w:t>
            </w:r>
          </w:p>
        </w:tc>
        <w:tc>
          <w:tcPr>
            <w:tcW w:w="2016" w:type="dxa"/>
          </w:tcPr>
          <w:p w14:paraId="21ECAA62" w14:textId="77777777" w:rsidR="008C26E9" w:rsidRDefault="00925DFB">
            <w:pPr>
              <w:pStyle w:val="CellText"/>
            </w:pPr>
            <w:r>
              <w:t>deepseek-chat</w:t>
            </w:r>
          </w:p>
        </w:tc>
        <w:tc>
          <w:tcPr>
            <w:tcW w:w="1512" w:type="dxa"/>
          </w:tcPr>
          <w:p w14:paraId="0F51411B" w14:textId="77777777" w:rsidR="008C26E9" w:rsidRDefault="00925DFB">
            <w:pPr>
              <w:pStyle w:val="CellText"/>
            </w:pPr>
            <w:r>
              <w:t>constrained</w:t>
            </w:r>
          </w:p>
        </w:tc>
        <w:tc>
          <w:tcPr>
            <w:tcW w:w="1232" w:type="dxa"/>
          </w:tcPr>
          <w:p w14:paraId="3B3B5192" w14:textId="77777777" w:rsidR="008C26E9" w:rsidRDefault="00925DFB">
            <w:pPr>
              <w:pStyle w:val="CellText"/>
              <w:jc w:val="center"/>
            </w:pPr>
            <w:r>
              <w:t>4/15</w:t>
            </w:r>
          </w:p>
        </w:tc>
        <w:tc>
          <w:tcPr>
            <w:tcW w:w="1232" w:type="dxa"/>
          </w:tcPr>
          <w:p w14:paraId="6DB520AF" w14:textId="77777777" w:rsidR="008C26E9" w:rsidRDefault="00925DFB">
            <w:pPr>
              <w:pStyle w:val="CellText"/>
              <w:jc w:val="center"/>
            </w:pPr>
            <w:r>
              <w:t>0/6</w:t>
            </w:r>
          </w:p>
        </w:tc>
        <w:tc>
          <w:tcPr>
            <w:tcW w:w="1120" w:type="dxa"/>
          </w:tcPr>
          <w:p w14:paraId="58B3C0D3" w14:textId="77777777" w:rsidR="008C26E9" w:rsidRDefault="00925DFB">
            <w:pPr>
              <w:pStyle w:val="CellText"/>
              <w:jc w:val="center"/>
            </w:pPr>
            <w:r>
              <w:t>10</w:t>
            </w:r>
          </w:p>
        </w:tc>
        <w:tc>
          <w:tcPr>
            <w:tcW w:w="839" w:type="dxa"/>
          </w:tcPr>
          <w:p w14:paraId="02F9442F" w14:textId="77777777" w:rsidR="008C26E9" w:rsidRDefault="00925DFB">
            <w:pPr>
              <w:pStyle w:val="CellText"/>
              <w:jc w:val="center"/>
            </w:pPr>
            <w:r>
              <w:t>0</w:t>
            </w:r>
          </w:p>
        </w:tc>
      </w:tr>
      <w:tr w:rsidR="008C26E9" w14:paraId="3815A718" w14:textId="77777777">
        <w:trPr>
          <w:jc w:val="center"/>
        </w:trPr>
        <w:tc>
          <w:tcPr>
            <w:tcW w:w="1120" w:type="dxa"/>
          </w:tcPr>
          <w:p w14:paraId="792174BF" w14:textId="77777777" w:rsidR="008C26E9" w:rsidRDefault="00925DFB">
            <w:pPr>
              <w:pStyle w:val="CellText"/>
            </w:pPr>
            <w:r>
              <w:t>độc lập</w:t>
            </w:r>
          </w:p>
        </w:tc>
        <w:tc>
          <w:tcPr>
            <w:tcW w:w="2016" w:type="dxa"/>
          </w:tcPr>
          <w:p w14:paraId="1388BCB3" w14:textId="77777777" w:rsidR="008C26E9" w:rsidRDefault="00925DFB">
            <w:pPr>
              <w:pStyle w:val="CellText"/>
            </w:pPr>
            <w:r>
              <w:t>claude-sonnet-5</w:t>
            </w:r>
          </w:p>
        </w:tc>
        <w:tc>
          <w:tcPr>
            <w:tcW w:w="1512" w:type="dxa"/>
          </w:tcPr>
          <w:p w14:paraId="7FBBD57F" w14:textId="77777777" w:rsidR="008C26E9" w:rsidRDefault="00925DFB">
            <w:pPr>
              <w:pStyle w:val="CellText"/>
            </w:pPr>
            <w:r>
              <w:t>unconstrained</w:t>
            </w:r>
          </w:p>
        </w:tc>
        <w:tc>
          <w:tcPr>
            <w:tcW w:w="1232" w:type="dxa"/>
          </w:tcPr>
          <w:p w14:paraId="63FA6B5C" w14:textId="77777777" w:rsidR="008C26E9" w:rsidRDefault="00925DFB">
            <w:pPr>
              <w:pStyle w:val="CellText"/>
              <w:jc w:val="center"/>
            </w:pPr>
            <w:r>
              <w:t>10/15</w:t>
            </w:r>
          </w:p>
        </w:tc>
        <w:tc>
          <w:tcPr>
            <w:tcW w:w="1232" w:type="dxa"/>
          </w:tcPr>
          <w:p w14:paraId="18F59CF0" w14:textId="77777777" w:rsidR="008C26E9" w:rsidRDefault="00925DFB">
            <w:pPr>
              <w:pStyle w:val="CellText"/>
              <w:jc w:val="center"/>
            </w:pPr>
            <w:r>
              <w:t>4/6</w:t>
            </w:r>
          </w:p>
        </w:tc>
        <w:tc>
          <w:tcPr>
            <w:tcW w:w="1120" w:type="dxa"/>
          </w:tcPr>
          <w:p w14:paraId="219267F9" w14:textId="77777777" w:rsidR="008C26E9" w:rsidRDefault="00925DFB">
            <w:pPr>
              <w:pStyle w:val="CellText"/>
              <w:jc w:val="center"/>
            </w:pPr>
            <w:r>
              <w:t>0</w:t>
            </w:r>
          </w:p>
        </w:tc>
        <w:tc>
          <w:tcPr>
            <w:tcW w:w="839" w:type="dxa"/>
          </w:tcPr>
          <w:p w14:paraId="08AB8B8F" w14:textId="77777777" w:rsidR="008C26E9" w:rsidRDefault="00925DFB">
            <w:pPr>
              <w:pStyle w:val="CellText"/>
              <w:jc w:val="center"/>
            </w:pPr>
            <w:r>
              <w:t>10</w:t>
            </w:r>
          </w:p>
        </w:tc>
      </w:tr>
      <w:tr w:rsidR="008C26E9" w14:paraId="6AD25C59" w14:textId="77777777">
        <w:trPr>
          <w:jc w:val="center"/>
        </w:trPr>
        <w:tc>
          <w:tcPr>
            <w:tcW w:w="1120" w:type="dxa"/>
          </w:tcPr>
          <w:p w14:paraId="31B81BC3" w14:textId="77777777" w:rsidR="008C26E9" w:rsidRDefault="00925DFB">
            <w:pPr>
              <w:pStyle w:val="CellText"/>
            </w:pPr>
            <w:r>
              <w:t>độc lập</w:t>
            </w:r>
          </w:p>
        </w:tc>
        <w:tc>
          <w:tcPr>
            <w:tcW w:w="2016" w:type="dxa"/>
          </w:tcPr>
          <w:p w14:paraId="7F0DCBB9" w14:textId="77777777" w:rsidR="008C26E9" w:rsidRDefault="00925DFB">
            <w:pPr>
              <w:pStyle w:val="CellText"/>
            </w:pPr>
            <w:r>
              <w:t>claude-sonnet-5</w:t>
            </w:r>
          </w:p>
        </w:tc>
        <w:tc>
          <w:tcPr>
            <w:tcW w:w="1512" w:type="dxa"/>
          </w:tcPr>
          <w:p w14:paraId="4F4D67C6" w14:textId="77777777" w:rsidR="008C26E9" w:rsidRDefault="00925DFB">
            <w:pPr>
              <w:pStyle w:val="CellText"/>
            </w:pPr>
            <w:r>
              <w:t>constrained</w:t>
            </w:r>
          </w:p>
        </w:tc>
        <w:tc>
          <w:tcPr>
            <w:tcW w:w="1232" w:type="dxa"/>
          </w:tcPr>
          <w:p w14:paraId="67930299" w14:textId="77777777" w:rsidR="008C26E9" w:rsidRDefault="00925DFB">
            <w:pPr>
              <w:pStyle w:val="CellText"/>
              <w:jc w:val="center"/>
            </w:pPr>
            <w:r>
              <w:t>4/15</w:t>
            </w:r>
          </w:p>
        </w:tc>
        <w:tc>
          <w:tcPr>
            <w:tcW w:w="1232" w:type="dxa"/>
          </w:tcPr>
          <w:p w14:paraId="0DD7A876" w14:textId="77777777" w:rsidR="008C26E9" w:rsidRDefault="00925DFB">
            <w:pPr>
              <w:pStyle w:val="CellText"/>
              <w:jc w:val="center"/>
            </w:pPr>
            <w:r>
              <w:t>0/6</w:t>
            </w:r>
          </w:p>
        </w:tc>
        <w:tc>
          <w:tcPr>
            <w:tcW w:w="1120" w:type="dxa"/>
          </w:tcPr>
          <w:p w14:paraId="25667A88" w14:textId="77777777" w:rsidR="008C26E9" w:rsidRDefault="00925DFB">
            <w:pPr>
              <w:pStyle w:val="CellText"/>
              <w:jc w:val="center"/>
            </w:pPr>
            <w:r>
              <w:t>15</w:t>
            </w:r>
          </w:p>
        </w:tc>
        <w:tc>
          <w:tcPr>
            <w:tcW w:w="839" w:type="dxa"/>
          </w:tcPr>
          <w:p w14:paraId="677767B4" w14:textId="77777777" w:rsidR="008C26E9" w:rsidRDefault="00925DFB">
            <w:pPr>
              <w:pStyle w:val="CellText"/>
              <w:jc w:val="center"/>
            </w:pPr>
            <w:r>
              <w:t>0</w:t>
            </w:r>
          </w:p>
        </w:tc>
      </w:tr>
    </w:tbl>
    <w:p w14:paraId="232DBB1E" w14:textId="77777777" w:rsidR="008C26E9" w:rsidRDefault="008C26E9">
      <w:pPr>
        <w:spacing w:after="0"/>
      </w:pPr>
    </w:p>
    <w:p w14:paraId="2C70403F" w14:textId="77777777" w:rsidR="008C26E9" w:rsidRDefault="00925DFB">
      <w:pPr>
        <w:jc w:val="both"/>
      </w:pPr>
      <w:r>
        <w:t>Model mạnh hơn che lỗi nhiều hơn. Khi sửa tự do, Claude biến 12/17 lỗi nghiệp vụ của tập phát triển thành test pass, so với 8/17 của DeepSeek, và làm yếu assertion 23 lần. Ở S4 (đăng nhập chuyển nhầm trang), cả sáu test bị Claude sửa thành pass bằng cách thêm bước và đổi loại thao tác. Trên mutation độc lập, hai model che 4/6 lỗi nghiệp vụ. Rủi ro che lỗi vì vậy không giảm khi model tốt lên; nó tăng theo khả năng "làm cho test pass" của model.</w:t>
      </w:r>
    </w:p>
    <w:p w14:paraId="695D7C43" w14:textId="77777777" w:rsidR="008C26E9" w:rsidRDefault="00925DFB">
      <w:pPr>
        <w:jc w:val="both"/>
      </w:pPr>
      <w:r>
        <w:t>Nhánh có ràng buộc không che lỗi nghiệp vụ nào ở cả bốn tổ hợp (hai model, hai tập): 0/17 và 0/6. Đây là kết luận của RQ3 giữ nguyên qua model và qua dữ liệu mới. Với Claude, số đề xuất phải chuyển lên người tăng (19 so với 11 ở tập phát triển), chủ yếu là các lỗi nghiệp vụ thật được đẩy lên đúng chỗ (13 so với 5); số escalate oan không đổi.</w:t>
      </w:r>
    </w:p>
    <w:p w14:paraId="42750C34" w14:textId="77777777" w:rsidR="008C26E9" w:rsidRDefault="00925DFB">
      <w:pPr>
        <w:jc w:val="both"/>
      </w:pPr>
      <w:r>
        <w:lastRenderedPageBreak/>
        <w:t>Phần không giữ được là tỉ lệ sửa lỗi giao diện: trên mutation độc lập, nhánh có ràng buộc chỉ sửa được 4/15, so với 24/31 ở tập phát triển, trong khi sửa tự do vẫn đạt 10/15. Hai nguyên nhân chiếm 11 ca còn lại. T12 đổi id của khối báo lỗi, tức đổi locator bên trong assertion, nên cả 5 ca bị escalate oan theo đúng hạn chế đã nêu ở mục 5.3. T9 đổi chữ liên kết Cart thành Basket: self-healing tìm ra liên kết nhưng lấy cả tên hiển thị "Basket (3)", gồm số món trong giỏ lúc dò trang; khi chạy thật giỏ có số món khác nên locator vừa chữa không khớp. Tập phát triển không có mutation nào chạm vào phần tử có nội dung động, nên điểm yếu này bị che. Nhóm không sửa thuật toán sau khi thấy kết quả này, để tập độc lập giữ đúng vai trò; hướng sửa (bỏ phần số khỏi tên, khớp theo chuỗi con) được ghi ở chương 6.</w:t>
      </w:r>
    </w:p>
    <w:p w14:paraId="1F61F604" w14:textId="77777777" w:rsidR="008C26E9" w:rsidRDefault="00925DFB">
      <w:pPr>
        <w:jc w:val="both"/>
      </w:pPr>
      <w:r>
        <w:t>Trả lời RQ3 sau khi mở rộng: sửa có ràng buộc loại bỏ được việc che lỗi một cách ổn định, nhưng tỉ lệ sửa thành công tương đương sửa tự do chỉ đúng trên tập phát triển. Trên dữ liệu mới, self-healing tất định và policy xếp mọi thay đổi trong assertion vào mức High khiến hệ thống sửa ít hơn và chuyển nhiều hơn cho người duyệt.</w:t>
      </w:r>
    </w:p>
    <w:p w14:paraId="0C27CA1A" w14:textId="77777777" w:rsidR="008C26E9" w:rsidRDefault="00925DFB">
      <w:pPr>
        <w:pStyle w:val="Heading2"/>
      </w:pPr>
      <w:bookmarkStart w:id="119" w:name="_Toc242361074"/>
      <w:r>
        <w:t>5.4 RQ4: công sức thủ công</w:t>
      </w:r>
      <w:bookmarkEnd w:id="119"/>
    </w:p>
    <w:p w14:paraId="6D810855" w14:textId="77777777" w:rsidR="008C26E9" w:rsidRDefault="00925DFB">
      <w:pPr>
        <w:jc w:val="both"/>
      </w:pPr>
      <w:r>
        <w:t>Thí nghiệm có người tham gia chưa được tiến hành ở thời điểm viết chuyên đề. Toàn bộ công cụ đã sẵn sàng: hai bộ nhiệm vụ tương đương, giao diện ghi nhật ký thao tác vào DB, lệnh bấm giờ, xuất script từ DB và bộ chấm tự động bằng mutation. Bộ chấm đã được chạy thử với một bộ test viết tay: test kiểm đăng nhập được chấm hợp lệ, còn test thêm giỏ hàng không kiểm số trên giỏ bị chấm không hợp lệ đúng như thiết kế.</w:t>
      </w:r>
    </w:p>
    <w:p w14:paraId="0A298A43" w14:textId="77777777" w:rsidR="008C26E9" w:rsidRDefault="00925DFB">
      <w:pPr>
        <w:pStyle w:val="Heading2"/>
      </w:pPr>
      <w:bookmarkStart w:id="120" w:name="_Toc242361075"/>
      <w:r>
        <w:t>5.5 Mối đe dọa tính hợp lệ</w:t>
      </w:r>
      <w:bookmarkEnd w:id="120"/>
    </w:p>
    <w:p w14:paraId="76A9D6AC" w14:textId="77777777" w:rsidR="008C26E9" w:rsidRDefault="00925DFB">
      <w:pPr>
        <w:pStyle w:val="ListBullet"/>
      </w:pPr>
      <w:r>
        <w:t>Ground truth RQ1 (20/25 tài liệu và toàn bộ 158 điều kiện gold) do Claude soạn nháp; nhãn mơ hồ chỉ chèn một khuyết tật mỗi yêu cầu. Cần nhóm review và nhiều người gán nhãn độc lập.</w:t>
      </w:r>
    </w:p>
    <w:p w14:paraId="6C9D765F" w14:textId="77777777" w:rsidR="008C26E9" w:rsidRDefault="00925DFB">
      <w:pPr>
        <w:pStyle w:val="ListBullet"/>
      </w:pPr>
      <w:r>
        <w:t>Giám khảo RQ1 là chính model sinh test. Hai mẫu 20% (37 và 25 phán quyết) đã xuất ra để chấm tay, kappa chưa có.</w:t>
      </w:r>
    </w:p>
    <w:p w14:paraId="6FD31E4F" w14:textId="77777777" w:rsidR="008C26E9" w:rsidRDefault="00925DFB">
      <w:pPr>
        <w:pStyle w:val="ListBullet"/>
      </w:pPr>
      <w:r>
        <w:t xml:space="preserve">Các quy tắc sinh test (RQ1 v2), trường nth, vòng lặp grounding và chữa theo lô được thêm SAU khi đọc kết quả lần đầu trên cùng dữ liệu. Để kiểm mức lạc quan này, nhóm đo lại trên ba tập độc lập soạn sau khi chốt hệ thống (10 tài liệu RQ1, 12 target RQ2 trên 4 site mới, 8 mutation RQ3). Vòng lặp grounding và việc không </w:t>
        <w:lastRenderedPageBreak/>
        <w:t>che lỗi giữ được trên tập độc lập; tỉ lệ sửa lỗi giao diện của RQ3 thì không (mục 5.3.1). Các tập độc lập nhỏ, và cũng do Claude soạn.</w:t>
      </w:r>
    </w:p>
    <w:p w14:paraId="113EAA06" w14:textId="77777777" w:rsidR="008C26E9" w:rsidRDefault="00925DFB">
      <w:pPr>
        <w:pStyle w:val="ListBullet"/>
      </w:pPr>
      <w:r>
        <w:t>RQ2 dùng site demo, luồng ngắn; ShopLab của RQ3 nhỏ và do nhóm dựng. Kết quả không suy rộng cho ứng dụng doanh nghiệp.</w:t>
      </w:r>
    </w:p>
    <w:p w14:paraId="2C0D5C42" w14:textId="77777777" w:rsidR="008C26E9" w:rsidRDefault="00925DFB">
      <w:pPr>
        <w:pStyle w:val="ListBullet"/>
      </w:pPr>
      <w:r>
        <w:t>RQ1 chỉ chạy với deepseek-chat. RQ2 và RQ3 có thêm Claude Sonnet 5 (và Gemma 4 12B trên 12 target độc lập của RQ2) nhưng chỉ một lần chạy mỗi model; Claude không cho đặt temperature = 0 nên so sánh giữa model không hoàn toàn cùng điều kiện.</w:t>
      </w:r>
    </w:p>
    <w:p w14:paraId="17990CAC" w14:textId="77777777" w:rsidR="008C26E9" w:rsidRDefault="00925DFB">
      <w:pPr>
        <w:pStyle w:val="ListBullet"/>
      </w:pPr>
      <w:r>
        <w:t>Người duyệt trong RQ3 là mô phỏng (duyệt mọi đề xuất Low, chuyển phần còn lại lên người).</w:t>
      </w:r>
    </w:p>
    <w:p w14:paraId="6587DAE7" w14:textId="77777777" w:rsidR="008C26E9" w:rsidRDefault="00925DFB">
      <w:pPr>
        <w:pStyle w:val="ListBullet"/>
      </w:pPr>
      <w:r>
        <w:t>Hạ tầng mạng ảnh hưởng tới RQ2 (HTTP/2 tới Heroku); đã kiểm soát bằng --disable-http2 và chạy lại khi treo tải trang.</w:t>
      </w:r>
    </w:p>
    <w:p w14:paraId="27E5C781" w14:textId="77777777" w:rsidR="008C26E9" w:rsidRDefault="00925DFB">
      <w:pPr>
        <w:pStyle w:val="Heading1"/>
      </w:pPr>
      <w:bookmarkStart w:id="121" w:name="_Toc242361076"/>
      <w:r>
        <w:lastRenderedPageBreak/>
        <w:t>Chương 6: KẾT LUẬN VÀ HƯỚNG PHÁT TRIỂN</w:t>
      </w:r>
      <w:bookmarkEnd w:id="121"/>
    </w:p>
    <w:p w14:paraId="352375CF" w14:textId="77777777" w:rsidR="008C26E9" w:rsidRDefault="00925DFB">
      <w:pPr>
        <w:pStyle w:val="Heading2"/>
      </w:pPr>
      <w:bookmarkStart w:id="122" w:name="_Toc242361077"/>
      <w:r>
        <w:t>6.1 Kết quả đạt được</w:t>
      </w:r>
      <w:bookmarkEnd w:id="122"/>
    </w:p>
    <w:p w14:paraId="2C6B46CA" w14:textId="77777777" w:rsidR="008C26E9" w:rsidRDefault="00925DFB">
      <w:pPr>
        <w:pStyle w:val="ListBullet"/>
      </w:pPr>
      <w:r>
        <w:t>Đã xây dựng MVP chạy trọn luồng từ tài liệu yêu cầu đến Playwright Python trên website thật: Requirement Analysis, Test Design, Playwright Generation, Execution và Repair Agent; Streamlit với cổng AG-01/AG-02 và approval repair; version, quyết định append-only và chuỗi Requirement → TestCase → Script → Execution → Repair trong SQLite. Bản hiện tại dùng DeepSeek khi chạy thật và mock offline khi kiểm thử, có ShopLab và bộ công cụ đánh giá cho bốn câu hỏi nghiên cứu.</w:t>
      </w:r>
    </w:p>
    <w:p w14:paraId="2A877CE4" w14:textId="77777777" w:rsidR="008C26E9" w:rsidRDefault="00925DFB">
      <w:pPr>
        <w:pStyle w:val="ListBullet"/>
      </w:pPr>
      <w:r>
        <w:t>RQ1: trên tập phát triển (15 tài liệu, 83 điều kiện gold), cấu trúc hoá yêu cầu không làm tăng độ phủ test case có ý nghĩa thống kê; trên tập độc lập (10 tài liệu, 75 điều kiện) pipeline phủ 72% so với 61%, có ý nghĩa thống kê (p = 0,039). Lợi thế về độ phủ vì vậy nhỏ và chưa ổn định; lợi ích ổn định là truy vết 100% và tỉ lệ test bịa thấp khi có quy tắc sinh test phù hợp. Quy tắc đó lại chặn luôn các ca negative suy ra từ điều kiện trước.</w:t>
      </w:r>
    </w:p>
    <w:p w14:paraId="2ACEF193" w14:textId="77777777" w:rsidR="008C26E9" w:rsidRDefault="00925DFB">
      <w:pPr>
        <w:pStyle w:val="ListBullet"/>
      </w:pPr>
      <w:r>
        <w:t>RQ2: trên catalog lịch sử, vòng lặp grounding gồm aria snapshot và phản hồi số phần tử khớp nâng tỷ lệ chạy đạt lần đầu của DeepSeek từ 68–72% lên 96–100% qua ba lượt. Bằng chứng chạy OrangeHRM hiện tại xác nhận cơ chế fail-closed: login được grounding 6/6 và chạy đạt sau một lần re-plan; Directory Job Title dừng đúng khi locator "-- Select --" khớp hai control. DSL đã mở rộng từ sau benchmark, nên cần chạy lại catalog trước khi coi đây là kết quả định lượng của phiên bản mới.</w:t>
      </w:r>
    </w:p>
    <w:p w14:paraId="60165776" w14:textId="77777777" w:rsidR="008C26E9" w:rsidRDefault="00925DFB">
      <w:pPr>
        <w:pStyle w:val="ListBullet"/>
      </w:pPr>
      <w:r>
        <w:t>RQ3: trên ShopLab, sửa lỗi có ràng buộc không che lỗi nghiệp vụ nào ở cả hai model và hai tập mutation (0/17 và 0/6), trong khi LLM sửa tự do che 8–12/17 và 4/6, model mạnh hơn che nhiều hơn. Tỉ lệ sửa lỗi giao diện ngang sửa tự do trên tập phát triển (24/31) nhưng giảm mạnh trên mutation độc lập (4/15), do policy xếp mọi thay đổi trong assertion vào mức High và self-healing chép cả nội dung động vào tên phần tử.</w:t>
      </w:r>
    </w:p>
    <w:p w14:paraId="54263982" w14:textId="77777777" w:rsidR="008C26E9" w:rsidRDefault="00925DFB">
      <w:pPr>
        <w:pStyle w:val="ListBullet"/>
      </w:pPr>
      <w:r>
        <w:t>RQ4: giao thức manual versus AI-assisted, timer, export SQLite và checker semantic bằng mutation đã sẵn sàng. Đã có RQ4-S là ablation kỹ thuật: sáu script fixture đều chạy được, nhưng nhánh system-only chỉ có 4/6 semantic-valid do thiếu hai assertion; sau review oracle được mô phỏng, nhánh reviewed đạt 6/6. Đây là bằng chứng cho giá trị của cổng xác nhận, không phải dữ liệu người thật hay kết luận về năng suất.</w:t>
      </w:r>
    </w:p>
    <w:p w14:paraId="597922CA" w14:textId="77777777" w:rsidR="008C26E9" w:rsidRDefault="00925DFB">
      <w:pPr>
        <w:pStyle w:val="ListBullet"/>
      </w:pPr>
      <w:r>
        <w:t>Quá trình đánh giá đã tìm ra các lỗi không lộ ở unit test ban đầu: quy ước URL của goto, timeout tải trang, self-healing chỉ chữa một locator mỗi lượt, BVA thiếu ngữ cảnh, nth trỏ sai phần tử và template cần escape chuỗi LLM. Bản hiện tại bổ sung contract DSL có kiểu, renderer escape dữ liệu, grounding đa bước, một lần re-plan có bằng chứng và test hồi quy mở rộng; toàn bộ 131 test hồi quy đang pass.</w:t>
      </w:r>
    </w:p>
    <w:p w14:paraId="1738952C" w14:textId="77777777" w:rsidR="008C26E9" w:rsidRDefault="00925DFB">
      <w:pPr>
        <w:pStyle w:val="Heading2"/>
      </w:pPr>
      <w:bookmarkStart w:id="123" w:name="_Toc242361078"/>
      <w:r>
        <w:t>6.2 Hạn chế</w:t>
      </w:r>
      <w:bookmarkEnd w:id="123"/>
    </w:p>
    <w:p w14:paraId="70BF8123" w14:textId="77777777" w:rsidR="008C26E9" w:rsidRDefault="00925DFB">
      <w:pPr>
        <w:pStyle w:val="ListBullet"/>
      </w:pPr>
      <w:r>
        <w:t>Dataset RQ1 nhỏ (25 tài liệu, 86 yêu cầu, 158 điều kiện) và nhãn chưa được nhiều người gán độc lập.</w:t>
      </w:r>
    </w:p>
    <w:p w14:paraId="7DCA18D7" w14:textId="77777777" w:rsidR="008C26E9" w:rsidRDefault="00925DFB">
      <w:pPr>
        <w:pStyle w:val="ListBullet"/>
      </w:pPr>
      <w:r>
        <w:t>RQ2 trên 62 target demo thuộc 10 site, phần lớn luồng ngắn; snapshot 6.000 ký tự có thể không đủ cho trang lớn.</w:t>
      </w:r>
    </w:p>
    <w:p w14:paraId="4D27FD7F" w14:textId="77777777" w:rsidR="008C26E9" w:rsidRDefault="00925DFB">
      <w:pPr>
        <w:pStyle w:val="ListBullet"/>
      </w:pPr>
      <w:r>
        <w:t>RQ3 đo trên ShopLab nhỏ với mutation do nhóm thiết kế; bằng chứng có giá trị cho policy trong phạm vi này, không chứng minh hiệu quả trên ứng dụng doanh nghiệp.</w:t>
      </w:r>
    </w:p>
    <w:p w14:paraId="1234C1B0" w14:textId="77777777" w:rsidR="008C26E9" w:rsidRDefault="00925DFB">
      <w:pPr>
        <w:pStyle w:val="ListBullet"/>
      </w:pPr>
      <w:r>
        <w:t>Self-healing lấy nguyên tên hiển thị của phần tử, kể cả phần nội dung động như số đếm trong "Basket (3)".</w:t>
      </w:r>
    </w:p>
    <w:p w14:paraId="0CF73A88" w14:textId="77777777" w:rsidR="008C26E9" w:rsidRDefault="00925DFB">
      <w:pPr>
        <w:pStyle w:val="ListBullet"/>
      </w:pPr>
      <w:r>
        <w:t>RQ4 chưa có dữ liệu người tham gia ở thời điểm viết chuyên đề.</w:t>
      </w:r>
    </w:p>
    <w:p w14:paraId="038D32BA" w14:textId="77777777" w:rsidR="008C26E9" w:rsidRDefault="00925DFB">
      <w:pPr>
        <w:pStyle w:val="ListBullet"/>
      </w:pPr>
      <w:r>
        <w:t>DSL hiện chưa hỗ trợ mọi API Playwright; các thao tác đã có gồm chọn dropdown, hover, phím, double click, upload và kéo-thả, nhưng chưa có locator ngữ cảnh theo cha/con hoặc chuỗi locator theo vùng giao diện. Vì vậy một control lặp tên như hai "-- Select --" của OrangeHRM sẽ fail-closed thay vì tự chọn nth.</w:t>
      </w:r>
    </w:p>
    <w:p w14:paraId="5ADFA957" w14:textId="77777777" w:rsidR="008C26E9" w:rsidRDefault="00925DFB">
      <w:pPr>
        <w:pStyle w:val="ListBullet"/>
      </w:pPr>
      <w:r>
        <w:t>Policy xếp mọi thay đổi bên trong assertion vào mức High, kể cả khi chỉ đổi locator mà giữ giá trị kỳ vọng; cách này an toàn nhưng tạo escalate oan khi giao diện đổi class hay id của phần tử được kiểm.</w:t>
      </w:r>
    </w:p>
    <w:p w14:paraId="5170490B" w14:textId="77777777" w:rsidR="008C26E9" w:rsidRDefault="00925DFB">
      <w:pPr>
        <w:pStyle w:val="Heading2"/>
      </w:pPr>
      <w:bookmarkStart w:id="124" w:name="_Toc242361079"/>
      <w:r>
        <w:t>6.3 Hướng phát triển</w:t>
      </w:r>
      <w:bookmarkEnd w:id="124"/>
    </w:p>
    <w:p w14:paraId="5BAF0E0D" w14:textId="77777777" w:rsidR="008C26E9" w:rsidRDefault="00925DFB">
      <w:pPr>
        <w:pStyle w:val="ListBullet"/>
      </w:pPr>
      <w:r>
        <w:t>Tiến hành RQ4 với người tham gia thật theo giao thức crossover đã chuẩn bị; báo cáo riêng thời gian và semantic validity, chỉ kết luận về năng suất khi dữ liệu thực đã được thu thập.</w:t>
      </w:r>
    </w:p>
    <w:p w14:paraId="65BAE781" w14:textId="77777777" w:rsidR="008C26E9" w:rsidRDefault="00925DFB">
      <w:pPr>
        <w:pStyle w:val="ListBullet"/>
      </w:pPr>
      <w:r>
        <w:t>Cho nhiều người gán nhãn độc lập dataset RQ1, tính kappa cho giám khảo LLM.</w:t>
      </w:r>
    </w:p>
    <w:p w14:paraId="4E503773" w14:textId="77777777" w:rsidR="008C26E9" w:rsidRDefault="00925DFB">
      <w:pPr>
        <w:pStyle w:val="ListBullet"/>
      </w:pPr>
      <w:r>
        <w:t>Cho phép sinh ca negative suy ra từ điều kiện trước của yêu cầu, vẫn giữ quy tắc chống bịa phản ứng của hệ thống.</w:t>
      </w:r>
    </w:p>
    <w:p w14:paraId="766C0CB8" w14:textId="77777777" w:rsidR="008C26E9" w:rsidRDefault="00925DFB">
      <w:pPr>
        <w:pStyle w:val="ListBullet"/>
      </w:pPr>
      <w:r>
        <w:t>Kiểm hợp đồng của DSL bằng một bước tất định trước khi chạy (URL đầy đủ trong expect_url, không có dấu ngoặc trong locator), cấm nth trong assertion.</w:t>
      </w:r>
    </w:p>
    <w:p w14:paraId="2A30D5CC" w14:textId="77777777" w:rsidR="008C26E9" w:rsidRDefault="00925DFB">
      <w:pPr>
        <w:pStyle w:val="ListBullet"/>
      </w:pPr>
      <w:r>
        <w:t>Self-healing bỏ phần số và nội dung động khỏi tên phần tử, khớp theo chuỗi con.</w:t>
      </w:r>
    </w:p>
    <w:p w14:paraId="2E86BCC4" w14:textId="77777777" w:rsidR="008C26E9" w:rsidRDefault="00925DFB">
      <w:pPr>
        <w:pStyle w:val="ListBullet"/>
      </w:pPr>
      <w:r>
        <w:t>Lặp lại RQ2, RQ3 với nhiều lần chạy cho mỗi model để đo độ dao động giữa model.</w:t>
      </w:r>
    </w:p>
    <w:p w14:paraId="020473E3" w14:textId="77777777" w:rsidR="008C26E9" w:rsidRDefault="00925DFB">
      <w:pPr>
        <w:pStyle w:val="ListBullet"/>
      </w:pPr>
      <w:r>
        <w:t>Tách mức rủi ro của assertion: đổi phần tử được kiểm mà giữ giá trị kỳ vọng có thể là Medium kèm bằng chứng grounding.</w:t>
      </w:r>
    </w:p>
    <w:p w14:paraId="7FDE8648" w14:textId="77777777" w:rsidR="008C26E9" w:rsidRDefault="00925DFB">
      <w:pPr>
        <w:pStyle w:val="ListBullet"/>
      </w:pPr>
      <w:r>
        <w:t>Chạy lại RQ2 trên toàn catalog bằng DSL mở rộng; bổ sung typed contextual locator theo vùng/nhãn cha-con cho control trùng tên, vẫn bắt buộc grounding và review; chỉ xem xét migration DB máy chủ khi MVP SQLite cần triển khai nhiều người dùng.</w:t>
      </w:r>
    </w:p>
    <w:p w14:paraId="16D2688E" w14:textId="77777777" w:rsidR="008C26E9" w:rsidRDefault="00925DFB">
      <w:pPr>
        <w:pStyle w:val="Heading1"/>
      </w:pPr>
      <w:bookmarkStart w:id="125" w:name="_Toc242361080"/>
      <w:r>
        <w:lastRenderedPageBreak/>
        <w:t>TÀI LIỆU THAM KHẢO</w:t>
      </w:r>
      <w:bookmarkEnd w:id="125"/>
    </w:p>
    <w:p w14:paraId="2101C576" w14:textId="77777777" w:rsidR="008C26E9" w:rsidRDefault="00925DFB">
      <w:r>
        <w:t>[1] Microsoft. Playwright Test Agents. https://playwright.dev/docs/test-agents, 2025.</w:t>
      </w:r>
    </w:p>
    <w:p w14:paraId="5C010A58" w14:textId="77777777" w:rsidR="008C26E9" w:rsidRDefault="00925DFB">
      <w:r>
        <w:t>[2] Microsoft. Playwright: Codegen và Best Practices. https://playwright.dev/docs/best-practices, 2026.</w:t>
      </w:r>
    </w:p>
    <w:p w14:paraId="2EF6C0F0" w14:textId="77777777" w:rsidR="008C26E9" w:rsidRDefault="00925DFB">
      <w:r>
        <w:t>[3] Z. Yang, R. Huang, C. Cui, N. Niu, D. Towey. Requirements-Based Test Generation: A Comprehensive Survey. arXiv:2505.02015, 2025.</w:t>
      </w:r>
    </w:p>
    <w:p w14:paraId="4B549167" w14:textId="77777777" w:rsidR="008C26E9" w:rsidRDefault="00925DFB">
      <w:r>
        <w:t>[4] X. Teoh, Y. Lin, D.-M. Nguyen, R. Ren, W. Zhang, J. S. Dong. WebTestPilot. FSE 2026, arXiv:2602.11724, DOI 10.1145/3797115.</w:t>
      </w:r>
    </w:p>
    <w:p w14:paraId="065AEA92" w14:textId="77777777" w:rsidR="008C26E9" w:rsidRDefault="00925DFB">
      <w:r>
        <w:t>[5] A. M. Sami, Z. Rasheed, M. Waseem, Z. Zhang, T. Herda, P. Abrahamsson. A Tool for Test Case Scenarios Generation Using Large Language Models. arXiv:2406.07021, 2024.</w:t>
      </w:r>
    </w:p>
    <w:p w14:paraId="68E5A7D2" w14:textId="77777777" w:rsidR="008C26E9" w:rsidRDefault="00925DFB">
      <w:r>
        <w:t>[6] R. N. Joseph. Beyond LLM-Based Test Automation: Zero-Cost Self-Healing via DOM Accessibility Tree. arXiv:2603.20358, 2026.</w:t>
      </w:r>
    </w:p>
    <w:p w14:paraId="4D6419C0" w14:textId="77777777" w:rsidR="008C26E9" w:rsidRDefault="00925DFB">
      <w:r>
        <w:t>[7] S. Masuda, S. Kouzawa, K. Sezai, H. Suhara, Y. Hiruta, K. Kudou. Generating High-Level Test Cases from Requirements using LLM: An Industry Study. arXiv:2510.03641, 2025.</w:t>
      </w:r>
    </w:p>
    <w:p w14:paraId="143CBB43" w14:textId="77777777" w:rsidR="008C26E9" w:rsidRDefault="00925DFB">
      <w:r>
        <w:t>[8] H. Lee. Practical Limits of Autonomous Test Repair: A Multi-Agent Case Study. arXiv:2605.01471, 2026.</w:t>
      </w:r>
    </w:p>
    <w:p w14:paraId="78E8AB04" w14:textId="77777777" w:rsidR="008C26E9" w:rsidRDefault="00925DFB">
      <w:r>
        <w:t>[9] T. Schlathölter. ReqToCode: Embedding Requirements Traceability as a Structural Property of the Codebase. arXiv:2603.13999, 2026.</w:t>
      </w:r>
    </w:p>
    <w:p w14:paraId="10F5A2B4" w14:textId="77777777" w:rsidR="008C26E9" w:rsidRDefault="00925DFB">
      <w:r>
        <w:t>[10] B. Tang, K. G. Shin. Steward: Natural Language Web Automation. arXiv:2409.15441, 2024.</w:t>
      </w:r>
    </w:p>
    <w:p w14:paraId="3A6F9CBF" w14:textId="77777777" w:rsidR="008C26E9" w:rsidRDefault="00925DFB">
      <w:r>
        <w:t>[11] S. Bhatia, T. Gandhi, D. Kumar, P. Jalote. System Test Case Design from Requirements Specifications: Insights and Challenges of Using ChatGPT. arXiv:2412.03693, 2024.</w:t>
      </w:r>
    </w:p>
    <w:p w14:paraId="66DD1E8E" w14:textId="77777777" w:rsidR="008C26E9" w:rsidRDefault="00925DFB">
      <w:r>
        <w:t>[12] A. Kluge, A. Stocco. Web Element Relocalization in Evolving Web Applications. arXiv:2505.16424, 2025.</w:t>
      </w:r>
    </w:p>
    <w:p w14:paraId="4BEA1F40" w14:textId="77777777" w:rsidR="008C26E9" w:rsidRDefault="00925DFB">
      <w:pPr>
        <w:pStyle w:val="Heading1"/>
      </w:pPr>
      <w:bookmarkStart w:id="126" w:name="_Toc242361081"/>
      <w:r>
        <w:lastRenderedPageBreak/>
        <w:t>PHỤ LỤC A: DANH SÁCH 50 TARGET RQ2</w:t>
      </w:r>
      <w:bookmarkEnd w:id="126"/>
    </w:p>
    <w:p w14:paraId="6FBDC924" w14:textId="77777777" w:rsidR="008C26E9" w:rsidRDefault="00925DFB">
      <w:pPr>
        <w:pStyle w:val="CapBang"/>
      </w:pPr>
      <w:bookmarkStart w:id="127" w:name="_Toc242360989"/>
      <w:r>
        <w:t>Bảng A.1 Catalog target RQ2 (datasets/reference/rq2_targets.json)</w:t>
      </w:r>
      <w:bookmarkEnd w:id="127"/>
    </w:p>
    <w:tbl>
      <w:tblPr>
        <w:tblStyle w:val="TableGrid"/>
        <w:tblW w:w="0" w:type="auto"/>
        <w:jc w:val="center"/>
        <w:tblLayout w:type="fixed"/>
        <w:tblLook w:val="04A0" w:firstRow="1" w:lastRow="0" w:firstColumn="1" w:lastColumn="0" w:noHBand="0" w:noVBand="1"/>
      </w:tblPr>
      <w:tblGrid>
        <w:gridCol w:w="850"/>
        <w:gridCol w:w="1474"/>
        <w:gridCol w:w="1020"/>
        <w:gridCol w:w="3005"/>
        <w:gridCol w:w="2722"/>
      </w:tblGrid>
      <w:tr w:rsidR="008C26E9" w14:paraId="1893E50C" w14:textId="77777777">
        <w:trPr>
          <w:tblHeader/>
          <w:jc w:val="center"/>
        </w:trPr>
        <w:tc>
          <w:tcPr>
            <w:tcW w:w="850" w:type="dxa"/>
            <w:shd w:val="clear" w:color="auto" w:fill="D9E2F3"/>
          </w:tcPr>
          <w:p w14:paraId="5EDA63AF" w14:textId="77777777" w:rsidR="008C26E9" w:rsidRDefault="00925DFB">
            <w:pPr>
              <w:pStyle w:val="CellText"/>
              <w:jc w:val="center"/>
            </w:pPr>
            <w:r>
              <w:rPr>
                <w:b/>
              </w:rPr>
              <w:t>ID</w:t>
            </w:r>
          </w:p>
        </w:tc>
        <w:tc>
          <w:tcPr>
            <w:tcW w:w="1474" w:type="dxa"/>
            <w:shd w:val="clear" w:color="auto" w:fill="D9E2F3"/>
          </w:tcPr>
          <w:p w14:paraId="7B2F2948" w14:textId="77777777" w:rsidR="008C26E9" w:rsidRDefault="00925DFB">
            <w:pPr>
              <w:pStyle w:val="CellText"/>
              <w:jc w:val="center"/>
            </w:pPr>
            <w:r>
              <w:rPr>
                <w:b/>
              </w:rPr>
              <w:t>Website</w:t>
            </w:r>
          </w:p>
        </w:tc>
        <w:tc>
          <w:tcPr>
            <w:tcW w:w="1020" w:type="dxa"/>
            <w:shd w:val="clear" w:color="auto" w:fill="D9E2F3"/>
          </w:tcPr>
          <w:p w14:paraId="5B4FA0E5" w14:textId="77777777" w:rsidR="008C26E9" w:rsidRDefault="00925DFB">
            <w:pPr>
              <w:pStyle w:val="CellText"/>
              <w:jc w:val="center"/>
            </w:pPr>
            <w:r>
              <w:rPr>
                <w:b/>
              </w:rPr>
              <w:t>Loại</w:t>
            </w:r>
          </w:p>
        </w:tc>
        <w:tc>
          <w:tcPr>
            <w:tcW w:w="3005" w:type="dxa"/>
            <w:shd w:val="clear" w:color="auto" w:fill="D9E2F3"/>
          </w:tcPr>
          <w:p w14:paraId="18DC6735" w14:textId="77777777" w:rsidR="008C26E9" w:rsidRDefault="00925DFB">
            <w:pPr>
              <w:pStyle w:val="CellText"/>
              <w:jc w:val="center"/>
            </w:pPr>
            <w:r>
              <w:rPr>
                <w:b/>
              </w:rPr>
              <w:t>Các bước</w:t>
            </w:r>
          </w:p>
        </w:tc>
        <w:tc>
          <w:tcPr>
            <w:tcW w:w="2722" w:type="dxa"/>
            <w:shd w:val="clear" w:color="auto" w:fill="D9E2F3"/>
          </w:tcPr>
          <w:p w14:paraId="5A7012F3" w14:textId="77777777" w:rsidR="008C26E9" w:rsidRDefault="00925DFB">
            <w:pPr>
              <w:pStyle w:val="CellText"/>
              <w:jc w:val="center"/>
            </w:pPr>
            <w:r>
              <w:rPr>
                <w:b/>
              </w:rPr>
              <w:t>Kết quả mong đợi</w:t>
            </w:r>
          </w:p>
        </w:tc>
      </w:tr>
      <w:tr w:rsidR="008C26E9" w14:paraId="37B0F289" w14:textId="77777777">
        <w:trPr>
          <w:jc w:val="center"/>
        </w:trPr>
        <w:tc>
          <w:tcPr>
            <w:tcW w:w="850" w:type="dxa"/>
          </w:tcPr>
          <w:p w14:paraId="7CC6BEFE" w14:textId="77777777" w:rsidR="008C26E9" w:rsidRDefault="00925DFB">
            <w:pPr>
              <w:pStyle w:val="CellText"/>
              <w:jc w:val="center"/>
            </w:pPr>
            <w:r>
              <w:t>SD-01</w:t>
            </w:r>
          </w:p>
        </w:tc>
        <w:tc>
          <w:tcPr>
            <w:tcW w:w="1474" w:type="dxa"/>
          </w:tcPr>
          <w:p w14:paraId="6F9A1AF8" w14:textId="77777777" w:rsidR="008C26E9" w:rsidRDefault="00925DFB">
            <w:pPr>
              <w:pStyle w:val="CellText"/>
            </w:pPr>
            <w:r>
              <w:t>SauceDemo</w:t>
            </w:r>
          </w:p>
        </w:tc>
        <w:tc>
          <w:tcPr>
            <w:tcW w:w="1020" w:type="dxa"/>
          </w:tcPr>
          <w:p w14:paraId="06099050" w14:textId="77777777" w:rsidR="008C26E9" w:rsidRDefault="00925DFB">
            <w:pPr>
              <w:pStyle w:val="CellText"/>
              <w:jc w:val="center"/>
            </w:pPr>
            <w:r>
              <w:t>positive</w:t>
            </w:r>
          </w:p>
        </w:tc>
        <w:tc>
          <w:tcPr>
            <w:tcW w:w="3005" w:type="dxa"/>
          </w:tcPr>
          <w:p w14:paraId="37F1F60D" w14:textId="77777777" w:rsidR="008C26E9" w:rsidRDefault="00925DFB">
            <w:pPr>
              <w:pStyle w:val="CellText"/>
            </w:pPr>
            <w:r>
              <w:t>Nhập username 'standard_user' và password 'secret_sauce'; Bấm nút Login</w:t>
            </w:r>
          </w:p>
        </w:tc>
        <w:tc>
          <w:tcPr>
            <w:tcW w:w="2722" w:type="dxa"/>
          </w:tcPr>
          <w:p w14:paraId="587911E9" w14:textId="77777777" w:rsidR="008C26E9" w:rsidRDefault="00925DFB">
            <w:pPr>
              <w:pStyle w:val="CellText"/>
            </w:pPr>
            <w:r>
              <w:t>Đăng nhập thành công, URL là https://www.saucedemo.com/inventory.html</w:t>
            </w:r>
          </w:p>
        </w:tc>
      </w:tr>
      <w:tr w:rsidR="008C26E9" w14:paraId="60DDDF84" w14:textId="77777777">
        <w:trPr>
          <w:jc w:val="center"/>
        </w:trPr>
        <w:tc>
          <w:tcPr>
            <w:tcW w:w="850" w:type="dxa"/>
          </w:tcPr>
          <w:p w14:paraId="1A5531E9" w14:textId="77777777" w:rsidR="008C26E9" w:rsidRDefault="00925DFB">
            <w:pPr>
              <w:pStyle w:val="CellText"/>
              <w:jc w:val="center"/>
            </w:pPr>
            <w:r>
              <w:t>SD-02</w:t>
            </w:r>
          </w:p>
        </w:tc>
        <w:tc>
          <w:tcPr>
            <w:tcW w:w="1474" w:type="dxa"/>
          </w:tcPr>
          <w:p w14:paraId="51687DB4" w14:textId="77777777" w:rsidR="008C26E9" w:rsidRDefault="00925DFB">
            <w:pPr>
              <w:pStyle w:val="CellText"/>
            </w:pPr>
            <w:r>
              <w:t>SauceDemo</w:t>
            </w:r>
          </w:p>
        </w:tc>
        <w:tc>
          <w:tcPr>
            <w:tcW w:w="1020" w:type="dxa"/>
          </w:tcPr>
          <w:p w14:paraId="30AB35DD" w14:textId="77777777" w:rsidR="008C26E9" w:rsidRDefault="00925DFB">
            <w:pPr>
              <w:pStyle w:val="CellText"/>
              <w:jc w:val="center"/>
            </w:pPr>
            <w:r>
              <w:t>negative</w:t>
            </w:r>
          </w:p>
        </w:tc>
        <w:tc>
          <w:tcPr>
            <w:tcW w:w="3005" w:type="dxa"/>
          </w:tcPr>
          <w:p w14:paraId="333E2019" w14:textId="77777777" w:rsidR="008C26E9" w:rsidRDefault="00925DFB">
            <w:pPr>
              <w:pStyle w:val="CellText"/>
            </w:pPr>
            <w:r>
              <w:t>Nhập username 'standard_user' và password 'wrong_password'; Bấm Login</w:t>
            </w:r>
          </w:p>
        </w:tc>
        <w:tc>
          <w:tcPr>
            <w:tcW w:w="2722" w:type="dxa"/>
          </w:tcPr>
          <w:p w14:paraId="71623D7D" w14:textId="77777777" w:rsidR="008C26E9" w:rsidRDefault="00925DFB">
            <w:pPr>
              <w:pStyle w:val="CellText"/>
            </w:pPr>
            <w:r>
              <w:t>Hiện thông báo lỗi chứa 'Username and password do not match'</w:t>
            </w:r>
          </w:p>
        </w:tc>
      </w:tr>
      <w:tr w:rsidR="008C26E9" w14:paraId="63B223FB" w14:textId="77777777">
        <w:trPr>
          <w:jc w:val="center"/>
        </w:trPr>
        <w:tc>
          <w:tcPr>
            <w:tcW w:w="850" w:type="dxa"/>
          </w:tcPr>
          <w:p w14:paraId="3AD4B594" w14:textId="77777777" w:rsidR="008C26E9" w:rsidRDefault="00925DFB">
            <w:pPr>
              <w:pStyle w:val="CellText"/>
              <w:jc w:val="center"/>
            </w:pPr>
            <w:r>
              <w:t>SD-03</w:t>
            </w:r>
          </w:p>
        </w:tc>
        <w:tc>
          <w:tcPr>
            <w:tcW w:w="1474" w:type="dxa"/>
          </w:tcPr>
          <w:p w14:paraId="0D46B474" w14:textId="77777777" w:rsidR="008C26E9" w:rsidRDefault="00925DFB">
            <w:pPr>
              <w:pStyle w:val="CellText"/>
            </w:pPr>
            <w:r>
              <w:t>SauceDemo</w:t>
            </w:r>
          </w:p>
        </w:tc>
        <w:tc>
          <w:tcPr>
            <w:tcW w:w="1020" w:type="dxa"/>
          </w:tcPr>
          <w:p w14:paraId="6C8576C4" w14:textId="77777777" w:rsidR="008C26E9" w:rsidRDefault="00925DFB">
            <w:pPr>
              <w:pStyle w:val="CellText"/>
              <w:jc w:val="center"/>
            </w:pPr>
            <w:r>
              <w:t>negative</w:t>
            </w:r>
          </w:p>
        </w:tc>
        <w:tc>
          <w:tcPr>
            <w:tcW w:w="3005" w:type="dxa"/>
          </w:tcPr>
          <w:p w14:paraId="572A38FC" w14:textId="77777777" w:rsidR="008C26E9" w:rsidRDefault="00925DFB">
            <w:pPr>
              <w:pStyle w:val="CellText"/>
            </w:pPr>
            <w:r>
              <w:t>Nhập username 'locked_out_user' và password 'secret_sauce'; Bấm Login</w:t>
            </w:r>
          </w:p>
        </w:tc>
        <w:tc>
          <w:tcPr>
            <w:tcW w:w="2722" w:type="dxa"/>
          </w:tcPr>
          <w:p w14:paraId="09D8F816" w14:textId="77777777" w:rsidR="008C26E9" w:rsidRDefault="00925DFB">
            <w:pPr>
              <w:pStyle w:val="CellText"/>
            </w:pPr>
            <w:r>
              <w:t>Hiện thông báo chứa 'Sorry, this user has been locked out'</w:t>
            </w:r>
          </w:p>
        </w:tc>
      </w:tr>
      <w:tr w:rsidR="008C26E9" w14:paraId="372A2CC2" w14:textId="77777777">
        <w:trPr>
          <w:jc w:val="center"/>
        </w:trPr>
        <w:tc>
          <w:tcPr>
            <w:tcW w:w="850" w:type="dxa"/>
          </w:tcPr>
          <w:p w14:paraId="441B32AB" w14:textId="77777777" w:rsidR="008C26E9" w:rsidRDefault="00925DFB">
            <w:pPr>
              <w:pStyle w:val="CellText"/>
              <w:jc w:val="center"/>
            </w:pPr>
            <w:r>
              <w:t>SD-04</w:t>
            </w:r>
          </w:p>
        </w:tc>
        <w:tc>
          <w:tcPr>
            <w:tcW w:w="1474" w:type="dxa"/>
          </w:tcPr>
          <w:p w14:paraId="6273A5D5" w14:textId="77777777" w:rsidR="008C26E9" w:rsidRDefault="00925DFB">
            <w:pPr>
              <w:pStyle w:val="CellText"/>
            </w:pPr>
            <w:r>
              <w:t>SauceDemo</w:t>
            </w:r>
          </w:p>
        </w:tc>
        <w:tc>
          <w:tcPr>
            <w:tcW w:w="1020" w:type="dxa"/>
          </w:tcPr>
          <w:p w14:paraId="09ADC2CF" w14:textId="77777777" w:rsidR="008C26E9" w:rsidRDefault="00925DFB">
            <w:pPr>
              <w:pStyle w:val="CellText"/>
              <w:jc w:val="center"/>
            </w:pPr>
            <w:r>
              <w:t>negative</w:t>
            </w:r>
          </w:p>
        </w:tc>
        <w:tc>
          <w:tcPr>
            <w:tcW w:w="3005" w:type="dxa"/>
          </w:tcPr>
          <w:p w14:paraId="6A173E49" w14:textId="77777777" w:rsidR="008C26E9" w:rsidRDefault="00925DFB">
            <w:pPr>
              <w:pStyle w:val="CellText"/>
            </w:pPr>
            <w:r>
              <w:t>Không nhập gì; Bấm nút Login</w:t>
            </w:r>
          </w:p>
        </w:tc>
        <w:tc>
          <w:tcPr>
            <w:tcW w:w="2722" w:type="dxa"/>
          </w:tcPr>
          <w:p w14:paraId="18BD747A" w14:textId="77777777" w:rsidR="008C26E9" w:rsidRDefault="00925DFB">
            <w:pPr>
              <w:pStyle w:val="CellText"/>
            </w:pPr>
            <w:r>
              <w:t>Hiện thông báo chứa 'Username is required'</w:t>
            </w:r>
          </w:p>
        </w:tc>
      </w:tr>
      <w:tr w:rsidR="008C26E9" w14:paraId="790E27C7" w14:textId="77777777">
        <w:trPr>
          <w:jc w:val="center"/>
        </w:trPr>
        <w:tc>
          <w:tcPr>
            <w:tcW w:w="850" w:type="dxa"/>
          </w:tcPr>
          <w:p w14:paraId="6803F068" w14:textId="77777777" w:rsidR="008C26E9" w:rsidRDefault="00925DFB">
            <w:pPr>
              <w:pStyle w:val="CellText"/>
              <w:jc w:val="center"/>
            </w:pPr>
            <w:r>
              <w:t>SD-05</w:t>
            </w:r>
          </w:p>
        </w:tc>
        <w:tc>
          <w:tcPr>
            <w:tcW w:w="1474" w:type="dxa"/>
          </w:tcPr>
          <w:p w14:paraId="7A2AAF21" w14:textId="77777777" w:rsidR="008C26E9" w:rsidRDefault="00925DFB">
            <w:pPr>
              <w:pStyle w:val="CellText"/>
            </w:pPr>
            <w:r>
              <w:t>SauceDemo</w:t>
            </w:r>
          </w:p>
        </w:tc>
        <w:tc>
          <w:tcPr>
            <w:tcW w:w="1020" w:type="dxa"/>
          </w:tcPr>
          <w:p w14:paraId="528D6DAA" w14:textId="77777777" w:rsidR="008C26E9" w:rsidRDefault="00925DFB">
            <w:pPr>
              <w:pStyle w:val="CellText"/>
              <w:jc w:val="center"/>
            </w:pPr>
            <w:r>
              <w:t>negative</w:t>
            </w:r>
          </w:p>
        </w:tc>
        <w:tc>
          <w:tcPr>
            <w:tcW w:w="3005" w:type="dxa"/>
          </w:tcPr>
          <w:p w14:paraId="16B4E329" w14:textId="77777777" w:rsidR="008C26E9" w:rsidRDefault="00925DFB">
            <w:pPr>
              <w:pStyle w:val="CellText"/>
            </w:pPr>
            <w:r>
              <w:t>Nhập username 'standard_user', bỏ trống password; Bấm Login</w:t>
            </w:r>
          </w:p>
        </w:tc>
        <w:tc>
          <w:tcPr>
            <w:tcW w:w="2722" w:type="dxa"/>
          </w:tcPr>
          <w:p w14:paraId="347B4B8D" w14:textId="77777777" w:rsidR="008C26E9" w:rsidRDefault="00925DFB">
            <w:pPr>
              <w:pStyle w:val="CellText"/>
            </w:pPr>
            <w:r>
              <w:t>Hiện thông báo chứa 'Password is required'</w:t>
            </w:r>
          </w:p>
        </w:tc>
      </w:tr>
      <w:tr w:rsidR="008C26E9" w14:paraId="352E3CDC" w14:textId="77777777">
        <w:trPr>
          <w:jc w:val="center"/>
        </w:trPr>
        <w:tc>
          <w:tcPr>
            <w:tcW w:w="850" w:type="dxa"/>
          </w:tcPr>
          <w:p w14:paraId="2F18E90B" w14:textId="77777777" w:rsidR="008C26E9" w:rsidRDefault="00925DFB">
            <w:pPr>
              <w:pStyle w:val="CellText"/>
              <w:jc w:val="center"/>
            </w:pPr>
            <w:r>
              <w:t>SD-06</w:t>
            </w:r>
          </w:p>
        </w:tc>
        <w:tc>
          <w:tcPr>
            <w:tcW w:w="1474" w:type="dxa"/>
          </w:tcPr>
          <w:p w14:paraId="69B10643" w14:textId="77777777" w:rsidR="008C26E9" w:rsidRDefault="00925DFB">
            <w:pPr>
              <w:pStyle w:val="CellText"/>
            </w:pPr>
            <w:r>
              <w:t>SauceDemo</w:t>
            </w:r>
          </w:p>
        </w:tc>
        <w:tc>
          <w:tcPr>
            <w:tcW w:w="1020" w:type="dxa"/>
          </w:tcPr>
          <w:p w14:paraId="474A2C2E" w14:textId="77777777" w:rsidR="008C26E9" w:rsidRDefault="00925DFB">
            <w:pPr>
              <w:pStyle w:val="CellText"/>
              <w:jc w:val="center"/>
            </w:pPr>
            <w:r>
              <w:t>positive</w:t>
            </w:r>
          </w:p>
        </w:tc>
        <w:tc>
          <w:tcPr>
            <w:tcW w:w="3005" w:type="dxa"/>
          </w:tcPr>
          <w:p w14:paraId="038DB383" w14:textId="77777777" w:rsidR="008C26E9" w:rsidRDefault="00925DFB">
            <w:pPr>
              <w:pStyle w:val="CellText"/>
            </w:pPr>
            <w:r>
              <w:t>Nhập username 'problem_user' và password 'secret_sauce'; Bấm Login</w:t>
            </w:r>
          </w:p>
        </w:tc>
        <w:tc>
          <w:tcPr>
            <w:tcW w:w="2722" w:type="dxa"/>
          </w:tcPr>
          <w:p w14:paraId="6E2C510C" w14:textId="77777777" w:rsidR="008C26E9" w:rsidRDefault="00925DFB">
            <w:pPr>
              <w:pStyle w:val="CellText"/>
            </w:pPr>
            <w:r>
              <w:t>Đăng nhập thành công, URL là https://www.saucedemo.com/inventory.html</w:t>
            </w:r>
          </w:p>
        </w:tc>
      </w:tr>
      <w:tr w:rsidR="008C26E9" w14:paraId="72295AE6" w14:textId="77777777">
        <w:trPr>
          <w:jc w:val="center"/>
        </w:trPr>
        <w:tc>
          <w:tcPr>
            <w:tcW w:w="850" w:type="dxa"/>
          </w:tcPr>
          <w:p w14:paraId="49E1955E" w14:textId="77777777" w:rsidR="008C26E9" w:rsidRDefault="00925DFB">
            <w:pPr>
              <w:pStyle w:val="CellText"/>
              <w:jc w:val="center"/>
            </w:pPr>
            <w:r>
              <w:t>SD-07</w:t>
            </w:r>
          </w:p>
        </w:tc>
        <w:tc>
          <w:tcPr>
            <w:tcW w:w="1474" w:type="dxa"/>
          </w:tcPr>
          <w:p w14:paraId="6E2C21FE" w14:textId="77777777" w:rsidR="008C26E9" w:rsidRDefault="00925DFB">
            <w:pPr>
              <w:pStyle w:val="CellText"/>
            </w:pPr>
            <w:r>
              <w:t>SauceDemo</w:t>
            </w:r>
          </w:p>
        </w:tc>
        <w:tc>
          <w:tcPr>
            <w:tcW w:w="1020" w:type="dxa"/>
          </w:tcPr>
          <w:p w14:paraId="2E210E3A" w14:textId="77777777" w:rsidR="008C26E9" w:rsidRDefault="00925DFB">
            <w:pPr>
              <w:pStyle w:val="CellText"/>
              <w:jc w:val="center"/>
            </w:pPr>
            <w:r>
              <w:t>positive</w:t>
            </w:r>
          </w:p>
        </w:tc>
        <w:tc>
          <w:tcPr>
            <w:tcW w:w="3005" w:type="dxa"/>
          </w:tcPr>
          <w:p w14:paraId="452B91C6" w14:textId="77777777" w:rsidR="008C26E9" w:rsidRDefault="00925DFB">
            <w:pPr>
              <w:pStyle w:val="CellText"/>
            </w:pPr>
            <w:r>
              <w:t>Nhập username 'performance_glitch_user' và password 'secret_sauce'; Bấm Login</w:t>
            </w:r>
          </w:p>
        </w:tc>
        <w:tc>
          <w:tcPr>
            <w:tcW w:w="2722" w:type="dxa"/>
          </w:tcPr>
          <w:p w14:paraId="33843671" w14:textId="77777777" w:rsidR="008C26E9" w:rsidRDefault="00925DFB">
            <w:pPr>
              <w:pStyle w:val="CellText"/>
            </w:pPr>
            <w:r>
              <w:t>Đăng nhập thành công, URL là https://www.saucedemo.com/inventory.html</w:t>
            </w:r>
          </w:p>
        </w:tc>
      </w:tr>
      <w:tr w:rsidR="008C26E9" w14:paraId="3A34EA89" w14:textId="77777777">
        <w:trPr>
          <w:jc w:val="center"/>
        </w:trPr>
        <w:tc>
          <w:tcPr>
            <w:tcW w:w="850" w:type="dxa"/>
          </w:tcPr>
          <w:p w14:paraId="37911F31" w14:textId="77777777" w:rsidR="008C26E9" w:rsidRDefault="00925DFB">
            <w:pPr>
              <w:pStyle w:val="CellText"/>
              <w:jc w:val="center"/>
            </w:pPr>
            <w:r>
              <w:t>TI-01</w:t>
            </w:r>
          </w:p>
        </w:tc>
        <w:tc>
          <w:tcPr>
            <w:tcW w:w="1474" w:type="dxa"/>
          </w:tcPr>
          <w:p w14:paraId="55667B88" w14:textId="77777777" w:rsidR="008C26E9" w:rsidRDefault="00925DFB">
            <w:pPr>
              <w:pStyle w:val="CellText"/>
            </w:pPr>
            <w:r>
              <w:t>The Internet (Heroku)</w:t>
            </w:r>
          </w:p>
        </w:tc>
        <w:tc>
          <w:tcPr>
            <w:tcW w:w="1020" w:type="dxa"/>
          </w:tcPr>
          <w:p w14:paraId="579DFD5A" w14:textId="77777777" w:rsidR="008C26E9" w:rsidRDefault="00925DFB">
            <w:pPr>
              <w:pStyle w:val="CellText"/>
              <w:jc w:val="center"/>
            </w:pPr>
            <w:r>
              <w:t>positive</w:t>
            </w:r>
          </w:p>
        </w:tc>
        <w:tc>
          <w:tcPr>
            <w:tcW w:w="3005" w:type="dxa"/>
          </w:tcPr>
          <w:p w14:paraId="630D4394" w14:textId="77777777" w:rsidR="008C26E9" w:rsidRDefault="00925DFB">
            <w:pPr>
              <w:pStyle w:val="CellText"/>
            </w:pPr>
            <w:r>
              <w:t>Nhập username 'tomsmith' và password 'SuperSecretPassword!'; Bấm nút Login</w:t>
            </w:r>
          </w:p>
        </w:tc>
        <w:tc>
          <w:tcPr>
            <w:tcW w:w="2722" w:type="dxa"/>
          </w:tcPr>
          <w:p w14:paraId="0EE67576" w14:textId="77777777" w:rsidR="008C26E9" w:rsidRDefault="00925DFB">
            <w:pPr>
              <w:pStyle w:val="CellText"/>
            </w:pPr>
            <w:r>
              <w:t>Hiện thông báo chứa 'You logged into a secure area!'</w:t>
            </w:r>
          </w:p>
        </w:tc>
      </w:tr>
      <w:tr w:rsidR="008C26E9" w14:paraId="3834CAAB" w14:textId="77777777">
        <w:trPr>
          <w:jc w:val="center"/>
        </w:trPr>
        <w:tc>
          <w:tcPr>
            <w:tcW w:w="850" w:type="dxa"/>
          </w:tcPr>
          <w:p w14:paraId="1B166C3A" w14:textId="77777777" w:rsidR="008C26E9" w:rsidRDefault="00925DFB">
            <w:pPr>
              <w:pStyle w:val="CellText"/>
              <w:jc w:val="center"/>
            </w:pPr>
            <w:r>
              <w:t>TI-02</w:t>
            </w:r>
          </w:p>
        </w:tc>
        <w:tc>
          <w:tcPr>
            <w:tcW w:w="1474" w:type="dxa"/>
          </w:tcPr>
          <w:p w14:paraId="4642BA79" w14:textId="77777777" w:rsidR="008C26E9" w:rsidRDefault="00925DFB">
            <w:pPr>
              <w:pStyle w:val="CellText"/>
            </w:pPr>
            <w:r>
              <w:t>The Internet (Heroku)</w:t>
            </w:r>
          </w:p>
        </w:tc>
        <w:tc>
          <w:tcPr>
            <w:tcW w:w="1020" w:type="dxa"/>
          </w:tcPr>
          <w:p w14:paraId="08F87FCA" w14:textId="77777777" w:rsidR="008C26E9" w:rsidRDefault="00925DFB">
            <w:pPr>
              <w:pStyle w:val="CellText"/>
              <w:jc w:val="center"/>
            </w:pPr>
            <w:r>
              <w:t>negative</w:t>
            </w:r>
          </w:p>
        </w:tc>
        <w:tc>
          <w:tcPr>
            <w:tcW w:w="3005" w:type="dxa"/>
          </w:tcPr>
          <w:p w14:paraId="404B14F7" w14:textId="77777777" w:rsidR="008C26E9" w:rsidRDefault="00925DFB">
            <w:pPr>
              <w:pStyle w:val="CellText"/>
            </w:pPr>
            <w:r>
              <w:t>Nhập username 'baduser' và password 'badpass'; Bấm Login</w:t>
            </w:r>
          </w:p>
        </w:tc>
        <w:tc>
          <w:tcPr>
            <w:tcW w:w="2722" w:type="dxa"/>
          </w:tcPr>
          <w:p w14:paraId="1B70247F" w14:textId="77777777" w:rsidR="008C26E9" w:rsidRDefault="00925DFB">
            <w:pPr>
              <w:pStyle w:val="CellText"/>
            </w:pPr>
            <w:r>
              <w:t>Hiện thông báo chứa 'Your username is invalid!'</w:t>
            </w:r>
          </w:p>
        </w:tc>
      </w:tr>
      <w:tr w:rsidR="008C26E9" w14:paraId="2B6F282B" w14:textId="77777777">
        <w:trPr>
          <w:jc w:val="center"/>
        </w:trPr>
        <w:tc>
          <w:tcPr>
            <w:tcW w:w="850" w:type="dxa"/>
          </w:tcPr>
          <w:p w14:paraId="5C4FD43E" w14:textId="77777777" w:rsidR="008C26E9" w:rsidRDefault="00925DFB">
            <w:pPr>
              <w:pStyle w:val="CellText"/>
              <w:jc w:val="center"/>
            </w:pPr>
            <w:r>
              <w:t>TI-03</w:t>
            </w:r>
          </w:p>
        </w:tc>
        <w:tc>
          <w:tcPr>
            <w:tcW w:w="1474" w:type="dxa"/>
          </w:tcPr>
          <w:p w14:paraId="7D8E2B5B" w14:textId="77777777" w:rsidR="008C26E9" w:rsidRDefault="00925DFB">
            <w:pPr>
              <w:pStyle w:val="CellText"/>
            </w:pPr>
            <w:r>
              <w:t>The Internet (Heroku)</w:t>
            </w:r>
          </w:p>
        </w:tc>
        <w:tc>
          <w:tcPr>
            <w:tcW w:w="1020" w:type="dxa"/>
          </w:tcPr>
          <w:p w14:paraId="52224448" w14:textId="77777777" w:rsidR="008C26E9" w:rsidRDefault="00925DFB">
            <w:pPr>
              <w:pStyle w:val="CellText"/>
              <w:jc w:val="center"/>
            </w:pPr>
            <w:r>
              <w:t>positive</w:t>
            </w:r>
          </w:p>
        </w:tc>
        <w:tc>
          <w:tcPr>
            <w:tcW w:w="3005" w:type="dxa"/>
          </w:tcPr>
          <w:p w14:paraId="07A272AC" w14:textId="77777777" w:rsidR="008C26E9" w:rsidRDefault="00925DFB">
            <w:pPr>
              <w:pStyle w:val="CellText"/>
            </w:pPr>
            <w:r>
              <w:t>Bấm nút 'Add Element'</w:t>
            </w:r>
          </w:p>
        </w:tc>
        <w:tc>
          <w:tcPr>
            <w:tcW w:w="2722" w:type="dxa"/>
          </w:tcPr>
          <w:p w14:paraId="7E15F544" w14:textId="77777777" w:rsidR="008C26E9" w:rsidRDefault="00925DFB">
            <w:pPr>
              <w:pStyle w:val="CellText"/>
            </w:pPr>
            <w:r>
              <w:t>Xuất hiện nút 'Delete' trên trang</w:t>
            </w:r>
          </w:p>
        </w:tc>
      </w:tr>
      <w:tr w:rsidR="008C26E9" w14:paraId="57A016BA" w14:textId="77777777">
        <w:trPr>
          <w:jc w:val="center"/>
        </w:trPr>
        <w:tc>
          <w:tcPr>
            <w:tcW w:w="850" w:type="dxa"/>
          </w:tcPr>
          <w:p w14:paraId="6264B3D7" w14:textId="77777777" w:rsidR="008C26E9" w:rsidRDefault="00925DFB">
            <w:pPr>
              <w:pStyle w:val="CellText"/>
              <w:jc w:val="center"/>
            </w:pPr>
            <w:r>
              <w:t>TI-04</w:t>
            </w:r>
          </w:p>
        </w:tc>
        <w:tc>
          <w:tcPr>
            <w:tcW w:w="1474" w:type="dxa"/>
          </w:tcPr>
          <w:p w14:paraId="4C541E1D" w14:textId="77777777" w:rsidR="008C26E9" w:rsidRDefault="00925DFB">
            <w:pPr>
              <w:pStyle w:val="CellText"/>
            </w:pPr>
            <w:r>
              <w:t>The Internet (Heroku)</w:t>
            </w:r>
          </w:p>
        </w:tc>
        <w:tc>
          <w:tcPr>
            <w:tcW w:w="1020" w:type="dxa"/>
          </w:tcPr>
          <w:p w14:paraId="521424A9" w14:textId="77777777" w:rsidR="008C26E9" w:rsidRDefault="00925DFB">
            <w:pPr>
              <w:pStyle w:val="CellText"/>
              <w:jc w:val="center"/>
            </w:pPr>
            <w:r>
              <w:t>positive</w:t>
            </w:r>
          </w:p>
        </w:tc>
        <w:tc>
          <w:tcPr>
            <w:tcW w:w="3005" w:type="dxa"/>
          </w:tcPr>
          <w:p w14:paraId="69CF5756" w14:textId="77777777" w:rsidR="008C26E9" w:rsidRDefault="00925DFB">
            <w:pPr>
              <w:pStyle w:val="CellText"/>
            </w:pPr>
            <w:r>
              <w:t>Bấm nút 'Start'</w:t>
            </w:r>
          </w:p>
        </w:tc>
        <w:tc>
          <w:tcPr>
            <w:tcW w:w="2722" w:type="dxa"/>
          </w:tcPr>
          <w:p w14:paraId="52566651" w14:textId="77777777" w:rsidR="008C26E9" w:rsidRDefault="00925DFB">
            <w:pPr>
              <w:pStyle w:val="CellText"/>
            </w:pPr>
            <w:r>
              <w:t>Sau khi tải xong hiện văn bản chứa 'Hello World!'</w:t>
            </w:r>
          </w:p>
        </w:tc>
      </w:tr>
      <w:tr w:rsidR="008C26E9" w14:paraId="4B9CA369" w14:textId="77777777">
        <w:trPr>
          <w:jc w:val="center"/>
        </w:trPr>
        <w:tc>
          <w:tcPr>
            <w:tcW w:w="850" w:type="dxa"/>
          </w:tcPr>
          <w:p w14:paraId="3394CD97" w14:textId="77777777" w:rsidR="008C26E9" w:rsidRDefault="00925DFB">
            <w:pPr>
              <w:pStyle w:val="CellText"/>
              <w:jc w:val="center"/>
            </w:pPr>
            <w:r>
              <w:t>TI-05</w:t>
            </w:r>
          </w:p>
        </w:tc>
        <w:tc>
          <w:tcPr>
            <w:tcW w:w="1474" w:type="dxa"/>
          </w:tcPr>
          <w:p w14:paraId="6E9FE289" w14:textId="77777777" w:rsidR="008C26E9" w:rsidRDefault="00925DFB">
            <w:pPr>
              <w:pStyle w:val="CellText"/>
            </w:pPr>
            <w:r>
              <w:t>The Internet (Heroku)</w:t>
            </w:r>
          </w:p>
        </w:tc>
        <w:tc>
          <w:tcPr>
            <w:tcW w:w="1020" w:type="dxa"/>
          </w:tcPr>
          <w:p w14:paraId="06C282F5" w14:textId="77777777" w:rsidR="008C26E9" w:rsidRDefault="00925DFB">
            <w:pPr>
              <w:pStyle w:val="CellText"/>
              <w:jc w:val="center"/>
            </w:pPr>
            <w:r>
              <w:t>positive</w:t>
            </w:r>
          </w:p>
        </w:tc>
        <w:tc>
          <w:tcPr>
            <w:tcW w:w="3005" w:type="dxa"/>
          </w:tcPr>
          <w:p w14:paraId="6F2694BE" w14:textId="77777777" w:rsidR="008C26E9" w:rsidRDefault="00925DFB">
            <w:pPr>
              <w:pStyle w:val="CellText"/>
            </w:pPr>
            <w:r>
              <w:t>Bấm nút 'Start'</w:t>
            </w:r>
          </w:p>
        </w:tc>
        <w:tc>
          <w:tcPr>
            <w:tcW w:w="2722" w:type="dxa"/>
          </w:tcPr>
          <w:p w14:paraId="36252F84" w14:textId="77777777" w:rsidR="008C26E9" w:rsidRDefault="00925DFB">
            <w:pPr>
              <w:pStyle w:val="CellText"/>
            </w:pPr>
            <w:r>
              <w:t>Sau khi tải xong hiện văn bản chứa 'Hello World!'</w:t>
            </w:r>
          </w:p>
        </w:tc>
      </w:tr>
      <w:tr w:rsidR="008C26E9" w14:paraId="07AE7C64" w14:textId="77777777">
        <w:trPr>
          <w:jc w:val="center"/>
        </w:trPr>
        <w:tc>
          <w:tcPr>
            <w:tcW w:w="850" w:type="dxa"/>
          </w:tcPr>
          <w:p w14:paraId="5335BF6C" w14:textId="77777777" w:rsidR="008C26E9" w:rsidRDefault="00925DFB">
            <w:pPr>
              <w:pStyle w:val="CellText"/>
              <w:jc w:val="center"/>
            </w:pPr>
            <w:r>
              <w:t>TI-06</w:t>
            </w:r>
          </w:p>
        </w:tc>
        <w:tc>
          <w:tcPr>
            <w:tcW w:w="1474" w:type="dxa"/>
          </w:tcPr>
          <w:p w14:paraId="4FFD68A0" w14:textId="77777777" w:rsidR="008C26E9" w:rsidRDefault="00925DFB">
            <w:pPr>
              <w:pStyle w:val="CellText"/>
            </w:pPr>
            <w:r>
              <w:t>The Internet (Heroku)</w:t>
            </w:r>
          </w:p>
        </w:tc>
        <w:tc>
          <w:tcPr>
            <w:tcW w:w="1020" w:type="dxa"/>
          </w:tcPr>
          <w:p w14:paraId="47A3AC86" w14:textId="77777777" w:rsidR="008C26E9" w:rsidRDefault="00925DFB">
            <w:pPr>
              <w:pStyle w:val="CellText"/>
              <w:jc w:val="center"/>
            </w:pPr>
            <w:r>
              <w:t>positive</w:t>
            </w:r>
          </w:p>
        </w:tc>
        <w:tc>
          <w:tcPr>
            <w:tcW w:w="3005" w:type="dxa"/>
          </w:tcPr>
          <w:p w14:paraId="6D1E67D2" w14:textId="77777777" w:rsidR="008C26E9" w:rsidRDefault="00925DFB">
            <w:pPr>
              <w:pStyle w:val="CellText"/>
            </w:pPr>
            <w:r>
              <w:t>Mở trang</w:t>
            </w:r>
          </w:p>
        </w:tc>
        <w:tc>
          <w:tcPr>
            <w:tcW w:w="2722" w:type="dxa"/>
          </w:tcPr>
          <w:p w14:paraId="4281C6A5" w14:textId="77777777" w:rsidR="008C26E9" w:rsidRDefault="00925DFB">
            <w:pPr>
              <w:pStyle w:val="CellText"/>
            </w:pPr>
            <w:r>
              <w:t>Trang hiện văn bản chứa 'This page returned a 200 status code'</w:t>
            </w:r>
          </w:p>
        </w:tc>
      </w:tr>
      <w:tr w:rsidR="008C26E9" w14:paraId="646229A7" w14:textId="77777777">
        <w:trPr>
          <w:jc w:val="center"/>
        </w:trPr>
        <w:tc>
          <w:tcPr>
            <w:tcW w:w="850" w:type="dxa"/>
          </w:tcPr>
          <w:p w14:paraId="4BE6B0A4" w14:textId="77777777" w:rsidR="008C26E9" w:rsidRDefault="00925DFB">
            <w:pPr>
              <w:pStyle w:val="CellText"/>
              <w:jc w:val="center"/>
            </w:pPr>
            <w:r>
              <w:t>TI-07</w:t>
            </w:r>
          </w:p>
        </w:tc>
        <w:tc>
          <w:tcPr>
            <w:tcW w:w="1474" w:type="dxa"/>
          </w:tcPr>
          <w:p w14:paraId="6C1352C6" w14:textId="77777777" w:rsidR="008C26E9" w:rsidRDefault="00925DFB">
            <w:pPr>
              <w:pStyle w:val="CellText"/>
            </w:pPr>
            <w:r>
              <w:t xml:space="preserve">The Internet </w:t>
              <w:lastRenderedPageBreak/>
              <w:t>(Heroku)</w:t>
            </w:r>
          </w:p>
        </w:tc>
        <w:tc>
          <w:tcPr>
            <w:tcW w:w="1020" w:type="dxa"/>
          </w:tcPr>
          <w:p w14:paraId="3C5B75E8" w14:textId="77777777" w:rsidR="008C26E9" w:rsidRDefault="00925DFB">
            <w:pPr>
              <w:pStyle w:val="CellText"/>
              <w:jc w:val="center"/>
            </w:pPr>
            <w:r>
              <w:lastRenderedPageBreak/>
              <w:t>positive</w:t>
            </w:r>
          </w:p>
        </w:tc>
        <w:tc>
          <w:tcPr>
            <w:tcW w:w="3005" w:type="dxa"/>
          </w:tcPr>
          <w:p w14:paraId="1BC7286A" w14:textId="77777777" w:rsidR="008C26E9" w:rsidRDefault="00925DFB">
            <w:pPr>
              <w:pStyle w:val="CellText"/>
            </w:pPr>
            <w:r>
              <w:t>Mở trang</w:t>
            </w:r>
          </w:p>
        </w:tc>
        <w:tc>
          <w:tcPr>
            <w:tcW w:w="2722" w:type="dxa"/>
          </w:tcPr>
          <w:p w14:paraId="426629E6" w14:textId="77777777" w:rsidR="008C26E9" w:rsidRDefault="00925DFB">
            <w:pPr>
              <w:pStyle w:val="CellText"/>
            </w:pPr>
            <w:r>
              <w:t xml:space="preserve">Trang hiện văn bản chứa </w:t>
              <w:lastRenderedPageBreak/>
              <w:t>'This page returned a 404 status code'</w:t>
            </w:r>
          </w:p>
        </w:tc>
      </w:tr>
      <w:tr w:rsidR="008C26E9" w14:paraId="24DAA1A2" w14:textId="77777777">
        <w:trPr>
          <w:jc w:val="center"/>
        </w:trPr>
        <w:tc>
          <w:tcPr>
            <w:tcW w:w="850" w:type="dxa"/>
          </w:tcPr>
          <w:p w14:paraId="24E4E85A" w14:textId="77777777" w:rsidR="008C26E9" w:rsidRDefault="00925DFB">
            <w:pPr>
              <w:pStyle w:val="CellText"/>
              <w:jc w:val="center"/>
            </w:pPr>
            <w:r>
              <w:lastRenderedPageBreak/>
              <w:t>PT-01</w:t>
            </w:r>
          </w:p>
        </w:tc>
        <w:tc>
          <w:tcPr>
            <w:tcW w:w="1474" w:type="dxa"/>
          </w:tcPr>
          <w:p w14:paraId="7CB281C2" w14:textId="77777777" w:rsidR="008C26E9" w:rsidRDefault="00925DFB">
            <w:pPr>
              <w:pStyle w:val="CellText"/>
            </w:pPr>
            <w:r>
              <w:t>Practice Test Automation</w:t>
            </w:r>
          </w:p>
        </w:tc>
        <w:tc>
          <w:tcPr>
            <w:tcW w:w="1020" w:type="dxa"/>
          </w:tcPr>
          <w:p w14:paraId="6728F11A" w14:textId="77777777" w:rsidR="008C26E9" w:rsidRDefault="00925DFB">
            <w:pPr>
              <w:pStyle w:val="CellText"/>
              <w:jc w:val="center"/>
            </w:pPr>
            <w:r>
              <w:t>positive</w:t>
            </w:r>
          </w:p>
        </w:tc>
        <w:tc>
          <w:tcPr>
            <w:tcW w:w="3005" w:type="dxa"/>
          </w:tcPr>
          <w:p w14:paraId="28B65594" w14:textId="77777777" w:rsidR="008C26E9" w:rsidRDefault="00925DFB">
            <w:pPr>
              <w:pStyle w:val="CellText"/>
            </w:pPr>
            <w:r>
              <w:t>Nhập username 'student' và password 'Password123'; Bấm nút Submit</w:t>
            </w:r>
          </w:p>
        </w:tc>
        <w:tc>
          <w:tcPr>
            <w:tcW w:w="2722" w:type="dxa"/>
          </w:tcPr>
          <w:p w14:paraId="75FDCE27" w14:textId="77777777" w:rsidR="008C26E9" w:rsidRDefault="00925DFB">
            <w:pPr>
              <w:pStyle w:val="CellText"/>
            </w:pPr>
            <w:r>
              <w:t>Hiện thông báo chứa 'Logged In Successfully'</w:t>
            </w:r>
          </w:p>
        </w:tc>
      </w:tr>
      <w:tr w:rsidR="008C26E9" w14:paraId="391B5210" w14:textId="77777777">
        <w:trPr>
          <w:jc w:val="center"/>
        </w:trPr>
        <w:tc>
          <w:tcPr>
            <w:tcW w:w="850" w:type="dxa"/>
          </w:tcPr>
          <w:p w14:paraId="72779A3E" w14:textId="77777777" w:rsidR="008C26E9" w:rsidRDefault="00925DFB">
            <w:pPr>
              <w:pStyle w:val="CellText"/>
              <w:jc w:val="center"/>
            </w:pPr>
            <w:r>
              <w:t>PT-02</w:t>
            </w:r>
          </w:p>
        </w:tc>
        <w:tc>
          <w:tcPr>
            <w:tcW w:w="1474" w:type="dxa"/>
          </w:tcPr>
          <w:p w14:paraId="716526EB" w14:textId="77777777" w:rsidR="008C26E9" w:rsidRDefault="00925DFB">
            <w:pPr>
              <w:pStyle w:val="CellText"/>
            </w:pPr>
            <w:r>
              <w:t>Practice Test Automation</w:t>
            </w:r>
          </w:p>
        </w:tc>
        <w:tc>
          <w:tcPr>
            <w:tcW w:w="1020" w:type="dxa"/>
          </w:tcPr>
          <w:p w14:paraId="509302E0" w14:textId="77777777" w:rsidR="008C26E9" w:rsidRDefault="00925DFB">
            <w:pPr>
              <w:pStyle w:val="CellText"/>
              <w:jc w:val="center"/>
            </w:pPr>
            <w:r>
              <w:t>negative</w:t>
            </w:r>
          </w:p>
        </w:tc>
        <w:tc>
          <w:tcPr>
            <w:tcW w:w="3005" w:type="dxa"/>
          </w:tcPr>
          <w:p w14:paraId="32E22ECE" w14:textId="77777777" w:rsidR="008C26E9" w:rsidRDefault="00925DFB">
            <w:pPr>
              <w:pStyle w:val="CellText"/>
            </w:pPr>
            <w:r>
              <w:t>Nhập username 'incorrectUser' và password 'Password123'; Bấm Submit</w:t>
            </w:r>
          </w:p>
        </w:tc>
        <w:tc>
          <w:tcPr>
            <w:tcW w:w="2722" w:type="dxa"/>
          </w:tcPr>
          <w:p w14:paraId="2A2A701A" w14:textId="77777777" w:rsidR="008C26E9" w:rsidRDefault="00925DFB">
            <w:pPr>
              <w:pStyle w:val="CellText"/>
            </w:pPr>
            <w:r>
              <w:t>Hiện thông báo chứa 'Your username is invalid!'</w:t>
            </w:r>
          </w:p>
        </w:tc>
      </w:tr>
      <w:tr w:rsidR="008C26E9" w14:paraId="053C85A4" w14:textId="77777777">
        <w:trPr>
          <w:jc w:val="center"/>
        </w:trPr>
        <w:tc>
          <w:tcPr>
            <w:tcW w:w="850" w:type="dxa"/>
          </w:tcPr>
          <w:p w14:paraId="682807A0" w14:textId="77777777" w:rsidR="008C26E9" w:rsidRDefault="00925DFB">
            <w:pPr>
              <w:pStyle w:val="CellText"/>
              <w:jc w:val="center"/>
            </w:pPr>
            <w:r>
              <w:t>PT-03</w:t>
            </w:r>
          </w:p>
        </w:tc>
        <w:tc>
          <w:tcPr>
            <w:tcW w:w="1474" w:type="dxa"/>
          </w:tcPr>
          <w:p w14:paraId="62B980D4" w14:textId="77777777" w:rsidR="008C26E9" w:rsidRDefault="00925DFB">
            <w:pPr>
              <w:pStyle w:val="CellText"/>
            </w:pPr>
            <w:r>
              <w:t>Practice Test Automation</w:t>
            </w:r>
          </w:p>
        </w:tc>
        <w:tc>
          <w:tcPr>
            <w:tcW w:w="1020" w:type="dxa"/>
          </w:tcPr>
          <w:p w14:paraId="019040F3" w14:textId="77777777" w:rsidR="008C26E9" w:rsidRDefault="00925DFB">
            <w:pPr>
              <w:pStyle w:val="CellText"/>
              <w:jc w:val="center"/>
            </w:pPr>
            <w:r>
              <w:t>negative</w:t>
            </w:r>
          </w:p>
        </w:tc>
        <w:tc>
          <w:tcPr>
            <w:tcW w:w="3005" w:type="dxa"/>
          </w:tcPr>
          <w:p w14:paraId="16186E64" w14:textId="77777777" w:rsidR="008C26E9" w:rsidRDefault="00925DFB">
            <w:pPr>
              <w:pStyle w:val="CellText"/>
            </w:pPr>
            <w:r>
              <w:t>Nhập username 'student' và password 'wrongPassword'; Bấm Submit</w:t>
            </w:r>
          </w:p>
        </w:tc>
        <w:tc>
          <w:tcPr>
            <w:tcW w:w="2722" w:type="dxa"/>
          </w:tcPr>
          <w:p w14:paraId="424FAA13" w14:textId="77777777" w:rsidR="008C26E9" w:rsidRDefault="00925DFB">
            <w:pPr>
              <w:pStyle w:val="CellText"/>
            </w:pPr>
            <w:r>
              <w:t>Hiện thông báo chứa 'Your password is invalid!'</w:t>
            </w:r>
          </w:p>
        </w:tc>
      </w:tr>
      <w:tr w:rsidR="008C26E9" w14:paraId="6E918349" w14:textId="77777777">
        <w:trPr>
          <w:jc w:val="center"/>
        </w:trPr>
        <w:tc>
          <w:tcPr>
            <w:tcW w:w="850" w:type="dxa"/>
          </w:tcPr>
          <w:p w14:paraId="7DDFA191" w14:textId="77777777" w:rsidR="008C26E9" w:rsidRDefault="00925DFB">
            <w:pPr>
              <w:pStyle w:val="CellText"/>
              <w:jc w:val="center"/>
            </w:pPr>
            <w:r>
              <w:t>OH-01</w:t>
            </w:r>
          </w:p>
        </w:tc>
        <w:tc>
          <w:tcPr>
            <w:tcW w:w="1474" w:type="dxa"/>
          </w:tcPr>
          <w:p w14:paraId="07463256" w14:textId="77777777" w:rsidR="008C26E9" w:rsidRDefault="00925DFB">
            <w:pPr>
              <w:pStyle w:val="CellText"/>
            </w:pPr>
            <w:r>
              <w:t>OrangeHRM Demo</w:t>
            </w:r>
          </w:p>
        </w:tc>
        <w:tc>
          <w:tcPr>
            <w:tcW w:w="1020" w:type="dxa"/>
          </w:tcPr>
          <w:p w14:paraId="2B05CE0F" w14:textId="77777777" w:rsidR="008C26E9" w:rsidRDefault="00925DFB">
            <w:pPr>
              <w:pStyle w:val="CellText"/>
              <w:jc w:val="center"/>
            </w:pPr>
            <w:r>
              <w:t>positive</w:t>
            </w:r>
          </w:p>
        </w:tc>
        <w:tc>
          <w:tcPr>
            <w:tcW w:w="3005" w:type="dxa"/>
          </w:tcPr>
          <w:p w14:paraId="18BECD80" w14:textId="77777777" w:rsidR="008C26E9" w:rsidRDefault="00925DFB">
            <w:pPr>
              <w:pStyle w:val="CellText"/>
            </w:pPr>
            <w:r>
              <w:t>Nhập username 'Admin' và password 'admin123'; Bấm nút Login</w:t>
            </w:r>
          </w:p>
        </w:tc>
        <w:tc>
          <w:tcPr>
            <w:tcW w:w="2722" w:type="dxa"/>
          </w:tcPr>
          <w:p w14:paraId="6ADE55E1" w14:textId="77777777" w:rsidR="008C26E9" w:rsidRDefault="00925DFB">
            <w:pPr>
              <w:pStyle w:val="CellText"/>
            </w:pPr>
            <w:r>
              <w:t>Đăng nhập thành công, hiện tiêu đề 'Dashboard'</w:t>
            </w:r>
          </w:p>
        </w:tc>
      </w:tr>
      <w:tr w:rsidR="008C26E9" w14:paraId="47110C1B" w14:textId="77777777">
        <w:trPr>
          <w:jc w:val="center"/>
        </w:trPr>
        <w:tc>
          <w:tcPr>
            <w:tcW w:w="850" w:type="dxa"/>
          </w:tcPr>
          <w:p w14:paraId="5F666CBF" w14:textId="77777777" w:rsidR="008C26E9" w:rsidRDefault="00925DFB">
            <w:pPr>
              <w:pStyle w:val="CellText"/>
              <w:jc w:val="center"/>
            </w:pPr>
            <w:r>
              <w:t>OH-02</w:t>
            </w:r>
          </w:p>
        </w:tc>
        <w:tc>
          <w:tcPr>
            <w:tcW w:w="1474" w:type="dxa"/>
          </w:tcPr>
          <w:p w14:paraId="7766C482" w14:textId="77777777" w:rsidR="008C26E9" w:rsidRDefault="00925DFB">
            <w:pPr>
              <w:pStyle w:val="CellText"/>
            </w:pPr>
            <w:r>
              <w:t>OrangeHRM Demo</w:t>
            </w:r>
          </w:p>
        </w:tc>
        <w:tc>
          <w:tcPr>
            <w:tcW w:w="1020" w:type="dxa"/>
          </w:tcPr>
          <w:p w14:paraId="3C8DA95C" w14:textId="77777777" w:rsidR="008C26E9" w:rsidRDefault="00925DFB">
            <w:pPr>
              <w:pStyle w:val="CellText"/>
              <w:jc w:val="center"/>
            </w:pPr>
            <w:r>
              <w:t>negative</w:t>
            </w:r>
          </w:p>
        </w:tc>
        <w:tc>
          <w:tcPr>
            <w:tcW w:w="3005" w:type="dxa"/>
          </w:tcPr>
          <w:p w14:paraId="21A70B43" w14:textId="77777777" w:rsidR="008C26E9" w:rsidRDefault="00925DFB">
            <w:pPr>
              <w:pStyle w:val="CellText"/>
            </w:pPr>
            <w:r>
              <w:t>Nhập username 'Admin' và password 'wrongpass'; Bấm Login</w:t>
            </w:r>
          </w:p>
        </w:tc>
        <w:tc>
          <w:tcPr>
            <w:tcW w:w="2722" w:type="dxa"/>
          </w:tcPr>
          <w:p w14:paraId="2067BED7" w14:textId="77777777" w:rsidR="008C26E9" w:rsidRDefault="00925DFB">
            <w:pPr>
              <w:pStyle w:val="CellText"/>
            </w:pPr>
            <w:r>
              <w:t>Hiện thông báo chứa 'Invalid credentials'</w:t>
            </w:r>
          </w:p>
        </w:tc>
      </w:tr>
      <w:tr w:rsidR="008C26E9" w14:paraId="552AB6AD" w14:textId="77777777">
        <w:trPr>
          <w:jc w:val="center"/>
        </w:trPr>
        <w:tc>
          <w:tcPr>
            <w:tcW w:w="850" w:type="dxa"/>
          </w:tcPr>
          <w:p w14:paraId="740A4504" w14:textId="77777777" w:rsidR="008C26E9" w:rsidRDefault="00925DFB">
            <w:pPr>
              <w:pStyle w:val="CellText"/>
              <w:jc w:val="center"/>
            </w:pPr>
            <w:r>
              <w:t>TI-08</w:t>
            </w:r>
          </w:p>
        </w:tc>
        <w:tc>
          <w:tcPr>
            <w:tcW w:w="1474" w:type="dxa"/>
          </w:tcPr>
          <w:p w14:paraId="4906A928" w14:textId="77777777" w:rsidR="008C26E9" w:rsidRDefault="00925DFB">
            <w:pPr>
              <w:pStyle w:val="CellText"/>
            </w:pPr>
            <w:r>
              <w:t>The Internet (Heroku)</w:t>
            </w:r>
          </w:p>
        </w:tc>
        <w:tc>
          <w:tcPr>
            <w:tcW w:w="1020" w:type="dxa"/>
          </w:tcPr>
          <w:p w14:paraId="1F94435E" w14:textId="77777777" w:rsidR="008C26E9" w:rsidRDefault="00925DFB">
            <w:pPr>
              <w:pStyle w:val="CellText"/>
              <w:jc w:val="center"/>
            </w:pPr>
            <w:r>
              <w:t>positive</w:t>
            </w:r>
          </w:p>
        </w:tc>
        <w:tc>
          <w:tcPr>
            <w:tcW w:w="3005" w:type="dxa"/>
          </w:tcPr>
          <w:p w14:paraId="15E92CD7" w14:textId="77777777" w:rsidR="008C26E9" w:rsidRDefault="00925DFB">
            <w:pPr>
              <w:pStyle w:val="CellText"/>
            </w:pPr>
            <w:r>
              <w:t>Bấm nút 'Click for JS Alert' (hộp thoại alert được đóng)</w:t>
            </w:r>
          </w:p>
        </w:tc>
        <w:tc>
          <w:tcPr>
            <w:tcW w:w="2722" w:type="dxa"/>
          </w:tcPr>
          <w:p w14:paraId="2D69F6B8" w14:textId="77777777" w:rsidR="008C26E9" w:rsidRDefault="00925DFB">
            <w:pPr>
              <w:pStyle w:val="CellText"/>
            </w:pPr>
            <w:r>
              <w:t>Mục Result hiện văn bản chứa 'You successfully clicked an alert'</w:t>
            </w:r>
          </w:p>
        </w:tc>
      </w:tr>
      <w:tr w:rsidR="008C26E9" w14:paraId="123C03FD" w14:textId="77777777">
        <w:trPr>
          <w:jc w:val="center"/>
        </w:trPr>
        <w:tc>
          <w:tcPr>
            <w:tcW w:w="850" w:type="dxa"/>
          </w:tcPr>
          <w:p w14:paraId="62AEEFC6" w14:textId="77777777" w:rsidR="008C26E9" w:rsidRDefault="00925DFB">
            <w:pPr>
              <w:pStyle w:val="CellText"/>
              <w:jc w:val="center"/>
            </w:pPr>
            <w:r>
              <w:t>TI-09</w:t>
            </w:r>
          </w:p>
        </w:tc>
        <w:tc>
          <w:tcPr>
            <w:tcW w:w="1474" w:type="dxa"/>
          </w:tcPr>
          <w:p w14:paraId="6C317277" w14:textId="77777777" w:rsidR="008C26E9" w:rsidRDefault="00925DFB">
            <w:pPr>
              <w:pStyle w:val="CellText"/>
            </w:pPr>
            <w:r>
              <w:t>The Internet (Heroku)</w:t>
            </w:r>
          </w:p>
        </w:tc>
        <w:tc>
          <w:tcPr>
            <w:tcW w:w="1020" w:type="dxa"/>
          </w:tcPr>
          <w:p w14:paraId="400142E1" w14:textId="77777777" w:rsidR="008C26E9" w:rsidRDefault="00925DFB">
            <w:pPr>
              <w:pStyle w:val="CellText"/>
              <w:jc w:val="center"/>
            </w:pPr>
            <w:r>
              <w:t>positive</w:t>
            </w:r>
          </w:p>
        </w:tc>
        <w:tc>
          <w:tcPr>
            <w:tcW w:w="3005" w:type="dxa"/>
          </w:tcPr>
          <w:p w14:paraId="0B6F9120" w14:textId="77777777" w:rsidR="008C26E9" w:rsidRDefault="00925DFB">
            <w:pPr>
              <w:pStyle w:val="CellText"/>
            </w:pPr>
            <w:r>
              <w:t>Bấm nút 'Click for JS Confirm'; Hộp thoại xác nhận bị đóng (tương đương Cancel)</w:t>
            </w:r>
          </w:p>
        </w:tc>
        <w:tc>
          <w:tcPr>
            <w:tcW w:w="2722" w:type="dxa"/>
          </w:tcPr>
          <w:p w14:paraId="521F34DE" w14:textId="77777777" w:rsidR="008C26E9" w:rsidRDefault="00925DFB">
            <w:pPr>
              <w:pStyle w:val="CellText"/>
            </w:pPr>
            <w:r>
              <w:t>Mục Result hiện văn bản chứa 'You clicked: Cancel'</w:t>
            </w:r>
          </w:p>
        </w:tc>
      </w:tr>
      <w:tr w:rsidR="008C26E9" w14:paraId="3A44D9B1" w14:textId="77777777">
        <w:trPr>
          <w:jc w:val="center"/>
        </w:trPr>
        <w:tc>
          <w:tcPr>
            <w:tcW w:w="850" w:type="dxa"/>
          </w:tcPr>
          <w:p w14:paraId="2371C47F" w14:textId="77777777" w:rsidR="008C26E9" w:rsidRDefault="00925DFB">
            <w:pPr>
              <w:pStyle w:val="CellText"/>
              <w:jc w:val="center"/>
            </w:pPr>
            <w:r>
              <w:t>TI-10</w:t>
            </w:r>
          </w:p>
        </w:tc>
        <w:tc>
          <w:tcPr>
            <w:tcW w:w="1474" w:type="dxa"/>
          </w:tcPr>
          <w:p w14:paraId="5E8C0FD5" w14:textId="77777777" w:rsidR="008C26E9" w:rsidRDefault="00925DFB">
            <w:pPr>
              <w:pStyle w:val="CellText"/>
            </w:pPr>
            <w:r>
              <w:t>The Internet (Heroku)</w:t>
            </w:r>
          </w:p>
        </w:tc>
        <w:tc>
          <w:tcPr>
            <w:tcW w:w="1020" w:type="dxa"/>
          </w:tcPr>
          <w:p w14:paraId="3E483419" w14:textId="77777777" w:rsidR="008C26E9" w:rsidRDefault="00925DFB">
            <w:pPr>
              <w:pStyle w:val="CellText"/>
              <w:jc w:val="center"/>
            </w:pPr>
            <w:r>
              <w:t>positive</w:t>
            </w:r>
          </w:p>
        </w:tc>
        <w:tc>
          <w:tcPr>
            <w:tcW w:w="3005" w:type="dxa"/>
          </w:tcPr>
          <w:p w14:paraId="73037520" w14:textId="77777777" w:rsidR="008C26E9" w:rsidRDefault="00925DFB">
            <w:pPr>
              <w:pStyle w:val="CellText"/>
            </w:pPr>
            <w:r>
              <w:t>Bấm nút 'Remove' ở mục Remove/add</w:t>
            </w:r>
          </w:p>
        </w:tc>
        <w:tc>
          <w:tcPr>
            <w:tcW w:w="2722" w:type="dxa"/>
          </w:tcPr>
          <w:p w14:paraId="66B148DB" w14:textId="77777777" w:rsidR="008C26E9" w:rsidRDefault="00925DFB">
            <w:pPr>
              <w:pStyle w:val="CellText"/>
            </w:pPr>
            <w:r>
              <w:t>Sau khi xử lý xong hiện thông báo chứa "It's gone!"</w:t>
            </w:r>
          </w:p>
        </w:tc>
      </w:tr>
      <w:tr w:rsidR="008C26E9" w14:paraId="4A67EA62" w14:textId="77777777">
        <w:trPr>
          <w:jc w:val="center"/>
        </w:trPr>
        <w:tc>
          <w:tcPr>
            <w:tcW w:w="850" w:type="dxa"/>
          </w:tcPr>
          <w:p w14:paraId="7E6036DC" w14:textId="77777777" w:rsidR="008C26E9" w:rsidRDefault="00925DFB">
            <w:pPr>
              <w:pStyle w:val="CellText"/>
              <w:jc w:val="center"/>
            </w:pPr>
            <w:r>
              <w:t>TI-11</w:t>
            </w:r>
          </w:p>
        </w:tc>
        <w:tc>
          <w:tcPr>
            <w:tcW w:w="1474" w:type="dxa"/>
          </w:tcPr>
          <w:p w14:paraId="4C2594C6" w14:textId="77777777" w:rsidR="008C26E9" w:rsidRDefault="00925DFB">
            <w:pPr>
              <w:pStyle w:val="CellText"/>
            </w:pPr>
            <w:r>
              <w:t>The Internet (Heroku)</w:t>
            </w:r>
          </w:p>
        </w:tc>
        <w:tc>
          <w:tcPr>
            <w:tcW w:w="1020" w:type="dxa"/>
          </w:tcPr>
          <w:p w14:paraId="58C95DB3" w14:textId="77777777" w:rsidR="008C26E9" w:rsidRDefault="00925DFB">
            <w:pPr>
              <w:pStyle w:val="CellText"/>
              <w:jc w:val="center"/>
            </w:pPr>
            <w:r>
              <w:t>positive</w:t>
            </w:r>
          </w:p>
        </w:tc>
        <w:tc>
          <w:tcPr>
            <w:tcW w:w="3005" w:type="dxa"/>
          </w:tcPr>
          <w:p w14:paraId="401C79D6" w14:textId="77777777" w:rsidR="008C26E9" w:rsidRDefault="00925DFB">
            <w:pPr>
              <w:pStyle w:val="CellText"/>
            </w:pPr>
            <w:r>
              <w:t>Bấm nút 'Enable' ở mục Enable/disable</w:t>
            </w:r>
          </w:p>
        </w:tc>
        <w:tc>
          <w:tcPr>
            <w:tcW w:w="2722" w:type="dxa"/>
          </w:tcPr>
          <w:p w14:paraId="1F7AF078" w14:textId="77777777" w:rsidR="008C26E9" w:rsidRDefault="00925DFB">
            <w:pPr>
              <w:pStyle w:val="CellText"/>
            </w:pPr>
            <w:r>
              <w:t>Sau khi xử lý xong hiện thông báo chứa "It's enabled!"</w:t>
            </w:r>
          </w:p>
        </w:tc>
      </w:tr>
      <w:tr w:rsidR="008C26E9" w14:paraId="2ACDC854" w14:textId="77777777">
        <w:trPr>
          <w:jc w:val="center"/>
        </w:trPr>
        <w:tc>
          <w:tcPr>
            <w:tcW w:w="850" w:type="dxa"/>
          </w:tcPr>
          <w:p w14:paraId="0F9793B0" w14:textId="77777777" w:rsidR="008C26E9" w:rsidRDefault="00925DFB">
            <w:pPr>
              <w:pStyle w:val="CellText"/>
              <w:jc w:val="center"/>
            </w:pPr>
            <w:r>
              <w:t>TI-12</w:t>
            </w:r>
          </w:p>
        </w:tc>
        <w:tc>
          <w:tcPr>
            <w:tcW w:w="1474" w:type="dxa"/>
          </w:tcPr>
          <w:p w14:paraId="4509717F" w14:textId="77777777" w:rsidR="008C26E9" w:rsidRDefault="00925DFB">
            <w:pPr>
              <w:pStyle w:val="CellText"/>
            </w:pPr>
            <w:r>
              <w:t>The Internet (Heroku)</w:t>
            </w:r>
          </w:p>
        </w:tc>
        <w:tc>
          <w:tcPr>
            <w:tcW w:w="1020" w:type="dxa"/>
          </w:tcPr>
          <w:p w14:paraId="1653F593" w14:textId="77777777" w:rsidR="008C26E9" w:rsidRDefault="00925DFB">
            <w:pPr>
              <w:pStyle w:val="CellText"/>
              <w:jc w:val="center"/>
            </w:pPr>
            <w:r>
              <w:t>positive</w:t>
            </w:r>
          </w:p>
        </w:tc>
        <w:tc>
          <w:tcPr>
            <w:tcW w:w="3005" w:type="dxa"/>
          </w:tcPr>
          <w:p w14:paraId="2E00B31D" w14:textId="77777777" w:rsidR="008C26E9" w:rsidRDefault="00925DFB">
            <w:pPr>
              <w:pStyle w:val="CellText"/>
            </w:pPr>
            <w:r>
              <w:t>Mở trang</w:t>
            </w:r>
          </w:p>
        </w:tc>
        <w:tc>
          <w:tcPr>
            <w:tcW w:w="2722" w:type="dxa"/>
          </w:tcPr>
          <w:p w14:paraId="6BE4278A" w14:textId="77777777" w:rsidR="008C26E9" w:rsidRDefault="00925DFB">
            <w:pPr>
              <w:pStyle w:val="CellText"/>
            </w:pPr>
            <w:r>
              <w:t>Trang hiện văn bản chứa 'This page returned a 500 status code'</w:t>
            </w:r>
          </w:p>
        </w:tc>
      </w:tr>
      <w:tr w:rsidR="008C26E9" w14:paraId="57112879" w14:textId="77777777">
        <w:trPr>
          <w:jc w:val="center"/>
        </w:trPr>
        <w:tc>
          <w:tcPr>
            <w:tcW w:w="850" w:type="dxa"/>
          </w:tcPr>
          <w:p w14:paraId="338B0746" w14:textId="77777777" w:rsidR="008C26E9" w:rsidRDefault="00925DFB">
            <w:pPr>
              <w:pStyle w:val="CellText"/>
              <w:jc w:val="center"/>
            </w:pPr>
            <w:r>
              <w:t>TI-13</w:t>
            </w:r>
          </w:p>
        </w:tc>
        <w:tc>
          <w:tcPr>
            <w:tcW w:w="1474" w:type="dxa"/>
          </w:tcPr>
          <w:p w14:paraId="77A2CA37" w14:textId="77777777" w:rsidR="008C26E9" w:rsidRDefault="00925DFB">
            <w:pPr>
              <w:pStyle w:val="CellText"/>
            </w:pPr>
            <w:r>
              <w:t>The Internet (Heroku)</w:t>
            </w:r>
          </w:p>
        </w:tc>
        <w:tc>
          <w:tcPr>
            <w:tcW w:w="1020" w:type="dxa"/>
          </w:tcPr>
          <w:p w14:paraId="3B348C41" w14:textId="77777777" w:rsidR="008C26E9" w:rsidRDefault="00925DFB">
            <w:pPr>
              <w:pStyle w:val="CellText"/>
              <w:jc w:val="center"/>
            </w:pPr>
            <w:r>
              <w:t>negative</w:t>
            </w:r>
          </w:p>
        </w:tc>
        <w:tc>
          <w:tcPr>
            <w:tcW w:w="3005" w:type="dxa"/>
          </w:tcPr>
          <w:p w14:paraId="69F55F38" w14:textId="77777777" w:rsidR="008C26E9" w:rsidRDefault="00925DFB">
            <w:pPr>
              <w:pStyle w:val="CellText"/>
            </w:pPr>
            <w:r>
              <w:t>Để trống username và password; Bấm nút Login</w:t>
            </w:r>
          </w:p>
        </w:tc>
        <w:tc>
          <w:tcPr>
            <w:tcW w:w="2722" w:type="dxa"/>
          </w:tcPr>
          <w:p w14:paraId="0552DDBC" w14:textId="77777777" w:rsidR="008C26E9" w:rsidRDefault="00925DFB">
            <w:pPr>
              <w:pStyle w:val="CellText"/>
            </w:pPr>
            <w:r>
              <w:t>Hiện thông báo chứa 'Your username is invalid!'</w:t>
            </w:r>
          </w:p>
        </w:tc>
      </w:tr>
      <w:tr w:rsidR="008C26E9" w14:paraId="282BE2F7" w14:textId="77777777">
        <w:trPr>
          <w:jc w:val="center"/>
        </w:trPr>
        <w:tc>
          <w:tcPr>
            <w:tcW w:w="850" w:type="dxa"/>
          </w:tcPr>
          <w:p w14:paraId="484A861E" w14:textId="77777777" w:rsidR="008C26E9" w:rsidRDefault="00925DFB">
            <w:pPr>
              <w:pStyle w:val="CellText"/>
              <w:jc w:val="center"/>
            </w:pPr>
            <w:r>
              <w:t>TI-14</w:t>
            </w:r>
          </w:p>
        </w:tc>
        <w:tc>
          <w:tcPr>
            <w:tcW w:w="1474" w:type="dxa"/>
          </w:tcPr>
          <w:p w14:paraId="6E0816C5" w14:textId="77777777" w:rsidR="008C26E9" w:rsidRDefault="00925DFB">
            <w:pPr>
              <w:pStyle w:val="CellText"/>
            </w:pPr>
            <w:r>
              <w:t>The Internet (Heroku)</w:t>
            </w:r>
          </w:p>
        </w:tc>
        <w:tc>
          <w:tcPr>
            <w:tcW w:w="1020" w:type="dxa"/>
          </w:tcPr>
          <w:p w14:paraId="475E76A8" w14:textId="77777777" w:rsidR="008C26E9" w:rsidRDefault="00925DFB">
            <w:pPr>
              <w:pStyle w:val="CellText"/>
              <w:jc w:val="center"/>
            </w:pPr>
            <w:r>
              <w:t>negative</w:t>
            </w:r>
          </w:p>
        </w:tc>
        <w:tc>
          <w:tcPr>
            <w:tcW w:w="3005" w:type="dxa"/>
          </w:tcPr>
          <w:p w14:paraId="0DFAE4E0" w14:textId="77777777" w:rsidR="008C26E9" w:rsidRDefault="00925DFB">
            <w:pPr>
              <w:pStyle w:val="CellText"/>
            </w:pPr>
            <w:r>
              <w:t>Nhập username 'tomsmith' và password 'wrongpass'; Bấm nút Login</w:t>
            </w:r>
          </w:p>
        </w:tc>
        <w:tc>
          <w:tcPr>
            <w:tcW w:w="2722" w:type="dxa"/>
          </w:tcPr>
          <w:p w14:paraId="6D2B10AE" w14:textId="77777777" w:rsidR="008C26E9" w:rsidRDefault="00925DFB">
            <w:pPr>
              <w:pStyle w:val="CellText"/>
            </w:pPr>
            <w:r>
              <w:t>Hiện thông báo chứa 'Your password is invalid!'</w:t>
            </w:r>
          </w:p>
        </w:tc>
      </w:tr>
      <w:tr w:rsidR="008C26E9" w14:paraId="33248979" w14:textId="77777777">
        <w:trPr>
          <w:jc w:val="center"/>
        </w:trPr>
        <w:tc>
          <w:tcPr>
            <w:tcW w:w="850" w:type="dxa"/>
          </w:tcPr>
          <w:p w14:paraId="36AEEC08" w14:textId="77777777" w:rsidR="008C26E9" w:rsidRDefault="00925DFB">
            <w:pPr>
              <w:pStyle w:val="CellText"/>
              <w:jc w:val="center"/>
            </w:pPr>
            <w:r>
              <w:t>TI-15</w:t>
            </w:r>
          </w:p>
        </w:tc>
        <w:tc>
          <w:tcPr>
            <w:tcW w:w="1474" w:type="dxa"/>
          </w:tcPr>
          <w:p w14:paraId="6FA1C1A0" w14:textId="77777777" w:rsidR="008C26E9" w:rsidRDefault="00925DFB">
            <w:pPr>
              <w:pStyle w:val="CellText"/>
            </w:pPr>
            <w:r>
              <w:t>The Internet (Heroku)</w:t>
            </w:r>
          </w:p>
        </w:tc>
        <w:tc>
          <w:tcPr>
            <w:tcW w:w="1020" w:type="dxa"/>
          </w:tcPr>
          <w:p w14:paraId="2B8E0559" w14:textId="77777777" w:rsidR="008C26E9" w:rsidRDefault="00925DFB">
            <w:pPr>
              <w:pStyle w:val="CellText"/>
              <w:jc w:val="center"/>
            </w:pPr>
            <w:r>
              <w:t>positive</w:t>
            </w:r>
          </w:p>
        </w:tc>
        <w:tc>
          <w:tcPr>
            <w:tcW w:w="3005" w:type="dxa"/>
          </w:tcPr>
          <w:p w14:paraId="026FE24E" w14:textId="77777777" w:rsidR="008C26E9" w:rsidRDefault="00925DFB">
            <w:pPr>
              <w:pStyle w:val="CellText"/>
            </w:pPr>
            <w:r>
              <w:t>Nhập username 'tomsmith' và password 'SuperSecretPassword!'; Bấm nút Login; Ở trang Secure Area bấm nút 'Logout'</w:t>
            </w:r>
          </w:p>
        </w:tc>
        <w:tc>
          <w:tcPr>
            <w:tcW w:w="2722" w:type="dxa"/>
          </w:tcPr>
          <w:p w14:paraId="19497BF1" w14:textId="77777777" w:rsidR="008C26E9" w:rsidRDefault="00925DFB">
            <w:pPr>
              <w:pStyle w:val="CellText"/>
            </w:pPr>
            <w:r>
              <w:t>Quay về trang login và hiện thông báo chứa 'You logged out of the secure area!'</w:t>
            </w:r>
          </w:p>
        </w:tc>
      </w:tr>
      <w:tr w:rsidR="008C26E9" w14:paraId="50E508BE" w14:textId="77777777">
        <w:trPr>
          <w:jc w:val="center"/>
        </w:trPr>
        <w:tc>
          <w:tcPr>
            <w:tcW w:w="850" w:type="dxa"/>
          </w:tcPr>
          <w:p w14:paraId="1BBAA4ED" w14:textId="77777777" w:rsidR="008C26E9" w:rsidRDefault="00925DFB">
            <w:pPr>
              <w:pStyle w:val="CellText"/>
              <w:jc w:val="center"/>
            </w:pPr>
            <w:r>
              <w:t>TI-16</w:t>
            </w:r>
          </w:p>
        </w:tc>
        <w:tc>
          <w:tcPr>
            <w:tcW w:w="1474" w:type="dxa"/>
          </w:tcPr>
          <w:p w14:paraId="6255D3E3" w14:textId="77777777" w:rsidR="008C26E9" w:rsidRDefault="00925DFB">
            <w:pPr>
              <w:pStyle w:val="CellText"/>
            </w:pPr>
            <w:r>
              <w:t>The Internet (Heroku)</w:t>
            </w:r>
          </w:p>
        </w:tc>
        <w:tc>
          <w:tcPr>
            <w:tcW w:w="1020" w:type="dxa"/>
          </w:tcPr>
          <w:p w14:paraId="11AEA9B9" w14:textId="77777777" w:rsidR="008C26E9" w:rsidRDefault="00925DFB">
            <w:pPr>
              <w:pStyle w:val="CellText"/>
              <w:jc w:val="center"/>
            </w:pPr>
            <w:r>
              <w:t>positive</w:t>
            </w:r>
          </w:p>
        </w:tc>
        <w:tc>
          <w:tcPr>
            <w:tcW w:w="3005" w:type="dxa"/>
          </w:tcPr>
          <w:p w14:paraId="74B1D427" w14:textId="77777777" w:rsidR="008C26E9" w:rsidRDefault="00925DFB">
            <w:pPr>
              <w:pStyle w:val="CellText"/>
            </w:pPr>
            <w:r>
              <w:t>Bấm liên kết 'here'</w:t>
            </w:r>
          </w:p>
        </w:tc>
        <w:tc>
          <w:tcPr>
            <w:tcW w:w="2722" w:type="dxa"/>
          </w:tcPr>
          <w:p w14:paraId="6524D3FA" w14:textId="77777777" w:rsidR="008C26E9" w:rsidRDefault="00925DFB">
            <w:pPr>
              <w:pStyle w:val="CellText"/>
            </w:pPr>
            <w:r>
              <w:t>Bị chuyển hướng, URL là https://the-internet.herokuapp.com/sta</w:t>
              <w:lastRenderedPageBreak/>
              <w:t>tus_codes</w:t>
            </w:r>
          </w:p>
        </w:tc>
      </w:tr>
      <w:tr w:rsidR="008C26E9" w14:paraId="13FCFB2C" w14:textId="77777777">
        <w:trPr>
          <w:jc w:val="center"/>
        </w:trPr>
        <w:tc>
          <w:tcPr>
            <w:tcW w:w="850" w:type="dxa"/>
          </w:tcPr>
          <w:p w14:paraId="7D8D4294" w14:textId="77777777" w:rsidR="008C26E9" w:rsidRDefault="00925DFB">
            <w:pPr>
              <w:pStyle w:val="CellText"/>
              <w:jc w:val="center"/>
            </w:pPr>
            <w:r>
              <w:lastRenderedPageBreak/>
              <w:t>SD-08</w:t>
            </w:r>
          </w:p>
        </w:tc>
        <w:tc>
          <w:tcPr>
            <w:tcW w:w="1474" w:type="dxa"/>
          </w:tcPr>
          <w:p w14:paraId="2F4014A3" w14:textId="77777777" w:rsidR="008C26E9" w:rsidRDefault="00925DFB">
            <w:pPr>
              <w:pStyle w:val="CellText"/>
            </w:pPr>
            <w:r>
              <w:t>SauceDemo</w:t>
            </w:r>
          </w:p>
        </w:tc>
        <w:tc>
          <w:tcPr>
            <w:tcW w:w="1020" w:type="dxa"/>
          </w:tcPr>
          <w:p w14:paraId="48648835" w14:textId="77777777" w:rsidR="008C26E9" w:rsidRDefault="00925DFB">
            <w:pPr>
              <w:pStyle w:val="CellText"/>
              <w:jc w:val="center"/>
            </w:pPr>
            <w:r>
              <w:t>positive</w:t>
            </w:r>
          </w:p>
        </w:tc>
        <w:tc>
          <w:tcPr>
            <w:tcW w:w="3005" w:type="dxa"/>
          </w:tcPr>
          <w:p w14:paraId="53CA2EAC" w14:textId="77777777" w:rsidR="008C26E9" w:rsidRDefault="00925DFB">
            <w:pPr>
              <w:pStyle w:val="CellText"/>
            </w:pPr>
            <w:r>
              <w:t>Đăng nhập với username 'standard_user' và password 'secret_sauce'; Bấm 'Add to cart' ở sản phẩm 'Sauce Labs Backpack'</w:t>
            </w:r>
          </w:p>
        </w:tc>
        <w:tc>
          <w:tcPr>
            <w:tcW w:w="2722" w:type="dxa"/>
          </w:tcPr>
          <w:p w14:paraId="0E6D5906" w14:textId="77777777" w:rsidR="008C26E9" w:rsidRDefault="00925DFB">
            <w:pPr>
              <w:pStyle w:val="CellText"/>
            </w:pPr>
            <w:r>
              <w:t>Biểu tượng giỏ hàng hiện số '1'</w:t>
            </w:r>
          </w:p>
        </w:tc>
      </w:tr>
      <w:tr w:rsidR="008C26E9" w14:paraId="49403085" w14:textId="77777777">
        <w:trPr>
          <w:jc w:val="center"/>
        </w:trPr>
        <w:tc>
          <w:tcPr>
            <w:tcW w:w="850" w:type="dxa"/>
          </w:tcPr>
          <w:p w14:paraId="6B3C7F1A" w14:textId="77777777" w:rsidR="008C26E9" w:rsidRDefault="00925DFB">
            <w:pPr>
              <w:pStyle w:val="CellText"/>
              <w:jc w:val="center"/>
            </w:pPr>
            <w:r>
              <w:t>SD-09</w:t>
            </w:r>
          </w:p>
        </w:tc>
        <w:tc>
          <w:tcPr>
            <w:tcW w:w="1474" w:type="dxa"/>
          </w:tcPr>
          <w:p w14:paraId="0AE50A86" w14:textId="77777777" w:rsidR="008C26E9" w:rsidRDefault="00925DFB">
            <w:pPr>
              <w:pStyle w:val="CellText"/>
            </w:pPr>
            <w:r>
              <w:t>SauceDemo</w:t>
            </w:r>
          </w:p>
        </w:tc>
        <w:tc>
          <w:tcPr>
            <w:tcW w:w="1020" w:type="dxa"/>
          </w:tcPr>
          <w:p w14:paraId="0FD176BF" w14:textId="77777777" w:rsidR="008C26E9" w:rsidRDefault="00925DFB">
            <w:pPr>
              <w:pStyle w:val="CellText"/>
              <w:jc w:val="center"/>
            </w:pPr>
            <w:r>
              <w:t>positive</w:t>
            </w:r>
          </w:p>
        </w:tc>
        <w:tc>
          <w:tcPr>
            <w:tcW w:w="3005" w:type="dxa"/>
          </w:tcPr>
          <w:p w14:paraId="71C53C79" w14:textId="77777777" w:rsidR="008C26E9" w:rsidRDefault="00925DFB">
            <w:pPr>
              <w:pStyle w:val="CellText"/>
            </w:pPr>
            <w:r>
              <w:t>Đăng nhập với username 'standard_user' và password 'secret_sauce'; Bấm 'Add to cart' ở sản phẩm 'Sauce Labs Backpack'; Bấm 'Remove' ở cùng sản phẩm đó</w:t>
            </w:r>
          </w:p>
        </w:tc>
        <w:tc>
          <w:tcPr>
            <w:tcW w:w="2722" w:type="dxa"/>
          </w:tcPr>
          <w:p w14:paraId="36ADEBEA" w14:textId="77777777" w:rsidR="008C26E9" w:rsidRDefault="00925DFB">
            <w:pPr>
              <w:pStyle w:val="CellText"/>
            </w:pPr>
            <w:r>
              <w:t>Nút 'Add to cart' của 'Sauce Labs Backpack' hiện lại</w:t>
            </w:r>
          </w:p>
        </w:tc>
      </w:tr>
      <w:tr w:rsidR="008C26E9" w14:paraId="5771DA3B" w14:textId="77777777">
        <w:trPr>
          <w:jc w:val="center"/>
        </w:trPr>
        <w:tc>
          <w:tcPr>
            <w:tcW w:w="850" w:type="dxa"/>
          </w:tcPr>
          <w:p w14:paraId="3E924737" w14:textId="77777777" w:rsidR="008C26E9" w:rsidRDefault="00925DFB">
            <w:pPr>
              <w:pStyle w:val="CellText"/>
              <w:jc w:val="center"/>
            </w:pPr>
            <w:r>
              <w:t>SD-10</w:t>
            </w:r>
          </w:p>
        </w:tc>
        <w:tc>
          <w:tcPr>
            <w:tcW w:w="1474" w:type="dxa"/>
          </w:tcPr>
          <w:p w14:paraId="0CC2EE36" w14:textId="77777777" w:rsidR="008C26E9" w:rsidRDefault="00925DFB">
            <w:pPr>
              <w:pStyle w:val="CellText"/>
            </w:pPr>
            <w:r>
              <w:t>SauceDemo</w:t>
            </w:r>
          </w:p>
        </w:tc>
        <w:tc>
          <w:tcPr>
            <w:tcW w:w="1020" w:type="dxa"/>
          </w:tcPr>
          <w:p w14:paraId="2D39504E" w14:textId="77777777" w:rsidR="008C26E9" w:rsidRDefault="00925DFB">
            <w:pPr>
              <w:pStyle w:val="CellText"/>
              <w:jc w:val="center"/>
            </w:pPr>
            <w:r>
              <w:t>positive</w:t>
            </w:r>
          </w:p>
        </w:tc>
        <w:tc>
          <w:tcPr>
            <w:tcW w:w="3005" w:type="dxa"/>
          </w:tcPr>
          <w:p w14:paraId="0ACA8D24" w14:textId="77777777" w:rsidR="008C26E9" w:rsidRDefault="00925DFB">
            <w:pPr>
              <w:pStyle w:val="CellText"/>
            </w:pPr>
            <w:r>
              <w:t>Đăng nhập với username 'standard_user' và password 'secret_sauce'; Bấm vào tên sản phẩm 'Sauce Labs Backpack'</w:t>
            </w:r>
          </w:p>
        </w:tc>
        <w:tc>
          <w:tcPr>
            <w:tcW w:w="2722" w:type="dxa"/>
          </w:tcPr>
          <w:p w14:paraId="17955886" w14:textId="77777777" w:rsidR="008C26E9" w:rsidRDefault="00925DFB">
            <w:pPr>
              <w:pStyle w:val="CellText"/>
            </w:pPr>
            <w:r>
              <w:t>Mở trang chi tiết sản phẩm, mô tả chứa 'carry.allTheThings()'</w:t>
            </w:r>
          </w:p>
        </w:tc>
      </w:tr>
      <w:tr w:rsidR="008C26E9" w14:paraId="270C81E8" w14:textId="77777777">
        <w:trPr>
          <w:jc w:val="center"/>
        </w:trPr>
        <w:tc>
          <w:tcPr>
            <w:tcW w:w="850" w:type="dxa"/>
          </w:tcPr>
          <w:p w14:paraId="45CDE333" w14:textId="77777777" w:rsidR="008C26E9" w:rsidRDefault="00925DFB">
            <w:pPr>
              <w:pStyle w:val="CellText"/>
              <w:jc w:val="center"/>
            </w:pPr>
            <w:r>
              <w:t>SD-11</w:t>
            </w:r>
          </w:p>
        </w:tc>
        <w:tc>
          <w:tcPr>
            <w:tcW w:w="1474" w:type="dxa"/>
          </w:tcPr>
          <w:p w14:paraId="0691E63C" w14:textId="77777777" w:rsidR="008C26E9" w:rsidRDefault="00925DFB">
            <w:pPr>
              <w:pStyle w:val="CellText"/>
            </w:pPr>
            <w:r>
              <w:t>SauceDemo</w:t>
            </w:r>
          </w:p>
        </w:tc>
        <w:tc>
          <w:tcPr>
            <w:tcW w:w="1020" w:type="dxa"/>
          </w:tcPr>
          <w:p w14:paraId="263A42F2" w14:textId="77777777" w:rsidR="008C26E9" w:rsidRDefault="00925DFB">
            <w:pPr>
              <w:pStyle w:val="CellText"/>
              <w:jc w:val="center"/>
            </w:pPr>
            <w:r>
              <w:t>negative</w:t>
            </w:r>
          </w:p>
        </w:tc>
        <w:tc>
          <w:tcPr>
            <w:tcW w:w="3005" w:type="dxa"/>
          </w:tcPr>
          <w:p w14:paraId="24270BC4" w14:textId="77777777" w:rsidR="008C26E9" w:rsidRDefault="00925DFB">
            <w:pPr>
              <w:pStyle w:val="CellText"/>
            </w:pPr>
            <w:r>
              <w:t>Đăng nhập với username 'standard_user' và password 'secret_sauce'; Thêm 'Sauce Labs Backpack' vào giỏ; Mở giỏ hàng, bấm 'Checkout'; Bỏ trống First Name, nhập Last Name 'Nguyen' và Zip '70000'; Bấm 'Continue'</w:t>
            </w:r>
          </w:p>
        </w:tc>
        <w:tc>
          <w:tcPr>
            <w:tcW w:w="2722" w:type="dxa"/>
          </w:tcPr>
          <w:p w14:paraId="08FB2D7B" w14:textId="77777777" w:rsidR="008C26E9" w:rsidRDefault="00925DFB">
            <w:pPr>
              <w:pStyle w:val="CellText"/>
            </w:pPr>
            <w:r>
              <w:t>Hiện thông báo lỗi chứa 'Error: First Name is required'</w:t>
            </w:r>
          </w:p>
        </w:tc>
      </w:tr>
      <w:tr w:rsidR="008C26E9" w14:paraId="0DB7CD06" w14:textId="77777777">
        <w:trPr>
          <w:jc w:val="center"/>
        </w:trPr>
        <w:tc>
          <w:tcPr>
            <w:tcW w:w="850" w:type="dxa"/>
          </w:tcPr>
          <w:p w14:paraId="25E059EE" w14:textId="77777777" w:rsidR="008C26E9" w:rsidRDefault="00925DFB">
            <w:pPr>
              <w:pStyle w:val="CellText"/>
              <w:jc w:val="center"/>
            </w:pPr>
            <w:r>
              <w:t>SD-12</w:t>
            </w:r>
          </w:p>
        </w:tc>
        <w:tc>
          <w:tcPr>
            <w:tcW w:w="1474" w:type="dxa"/>
          </w:tcPr>
          <w:p w14:paraId="2AE6BF3A" w14:textId="77777777" w:rsidR="008C26E9" w:rsidRDefault="00925DFB">
            <w:pPr>
              <w:pStyle w:val="CellText"/>
            </w:pPr>
            <w:r>
              <w:t>SauceDemo</w:t>
            </w:r>
          </w:p>
        </w:tc>
        <w:tc>
          <w:tcPr>
            <w:tcW w:w="1020" w:type="dxa"/>
          </w:tcPr>
          <w:p w14:paraId="7142DDA6" w14:textId="77777777" w:rsidR="008C26E9" w:rsidRDefault="00925DFB">
            <w:pPr>
              <w:pStyle w:val="CellText"/>
              <w:jc w:val="center"/>
            </w:pPr>
            <w:r>
              <w:t>positive</w:t>
            </w:r>
          </w:p>
        </w:tc>
        <w:tc>
          <w:tcPr>
            <w:tcW w:w="3005" w:type="dxa"/>
          </w:tcPr>
          <w:p w14:paraId="2D3E1162" w14:textId="77777777" w:rsidR="008C26E9" w:rsidRDefault="00925DFB">
            <w:pPr>
              <w:pStyle w:val="CellText"/>
            </w:pPr>
            <w:r>
              <w:t>Đăng nhập với username 'standard_user' và password 'secret_sauce'; Thêm 'Sauce Labs Backpack' vào giỏ; Mở giỏ hàng, bấm 'Checkout'; Nhập First Name 'An', Last Name 'Nguyen', Zip '70000', bấm 'Continue'; Bấm 'Finish'</w:t>
            </w:r>
          </w:p>
        </w:tc>
        <w:tc>
          <w:tcPr>
            <w:tcW w:w="2722" w:type="dxa"/>
          </w:tcPr>
          <w:p w14:paraId="412D9B9E" w14:textId="77777777" w:rsidR="008C26E9" w:rsidRDefault="00925DFB">
            <w:pPr>
              <w:pStyle w:val="CellText"/>
            </w:pPr>
            <w:r>
              <w:t>Hiện tiêu đề 'Thank you for your order!'</w:t>
            </w:r>
          </w:p>
        </w:tc>
      </w:tr>
      <w:tr w:rsidR="008C26E9" w14:paraId="27913135" w14:textId="77777777">
        <w:trPr>
          <w:jc w:val="center"/>
        </w:trPr>
        <w:tc>
          <w:tcPr>
            <w:tcW w:w="850" w:type="dxa"/>
          </w:tcPr>
          <w:p w14:paraId="5F4123BD" w14:textId="77777777" w:rsidR="008C26E9" w:rsidRDefault="00925DFB">
            <w:pPr>
              <w:pStyle w:val="CellText"/>
              <w:jc w:val="center"/>
            </w:pPr>
            <w:r>
              <w:t>SD-13</w:t>
            </w:r>
          </w:p>
        </w:tc>
        <w:tc>
          <w:tcPr>
            <w:tcW w:w="1474" w:type="dxa"/>
          </w:tcPr>
          <w:p w14:paraId="6104EB37" w14:textId="77777777" w:rsidR="008C26E9" w:rsidRDefault="00925DFB">
            <w:pPr>
              <w:pStyle w:val="CellText"/>
            </w:pPr>
            <w:r>
              <w:t>SauceDemo</w:t>
            </w:r>
          </w:p>
        </w:tc>
        <w:tc>
          <w:tcPr>
            <w:tcW w:w="1020" w:type="dxa"/>
          </w:tcPr>
          <w:p w14:paraId="14C089DB" w14:textId="77777777" w:rsidR="008C26E9" w:rsidRDefault="00925DFB">
            <w:pPr>
              <w:pStyle w:val="CellText"/>
              <w:jc w:val="center"/>
            </w:pPr>
            <w:r>
              <w:t>positive</w:t>
            </w:r>
          </w:p>
        </w:tc>
        <w:tc>
          <w:tcPr>
            <w:tcW w:w="3005" w:type="dxa"/>
          </w:tcPr>
          <w:p w14:paraId="3975471D" w14:textId="77777777" w:rsidR="008C26E9" w:rsidRDefault="00925DFB">
            <w:pPr>
              <w:pStyle w:val="CellText"/>
            </w:pPr>
            <w:r>
              <w:t>Đăng nhập với username 'standard_user' và password 'secret_sauce'; Mở menu (nút 'Open Menu'); Bấm 'Logout'</w:t>
            </w:r>
          </w:p>
        </w:tc>
        <w:tc>
          <w:tcPr>
            <w:tcW w:w="2722" w:type="dxa"/>
          </w:tcPr>
          <w:p w14:paraId="6335F1FC" w14:textId="77777777" w:rsidR="008C26E9" w:rsidRDefault="00925DFB">
            <w:pPr>
              <w:pStyle w:val="CellText"/>
            </w:pPr>
            <w:r>
              <w:t>Quay về trang đăng nhập, URL là https://www.saucedemo.com/</w:t>
            </w:r>
          </w:p>
        </w:tc>
      </w:tr>
      <w:tr w:rsidR="008C26E9" w14:paraId="253FEA0C" w14:textId="77777777">
        <w:trPr>
          <w:jc w:val="center"/>
        </w:trPr>
        <w:tc>
          <w:tcPr>
            <w:tcW w:w="850" w:type="dxa"/>
          </w:tcPr>
          <w:p w14:paraId="08197DDF" w14:textId="77777777" w:rsidR="008C26E9" w:rsidRDefault="00925DFB">
            <w:pPr>
              <w:pStyle w:val="CellText"/>
              <w:jc w:val="center"/>
            </w:pPr>
            <w:r>
              <w:t>SD-14</w:t>
            </w:r>
          </w:p>
        </w:tc>
        <w:tc>
          <w:tcPr>
            <w:tcW w:w="1474" w:type="dxa"/>
          </w:tcPr>
          <w:p w14:paraId="54FE8FA7" w14:textId="77777777" w:rsidR="008C26E9" w:rsidRDefault="00925DFB">
            <w:pPr>
              <w:pStyle w:val="CellText"/>
            </w:pPr>
            <w:r>
              <w:t>SauceDemo</w:t>
            </w:r>
          </w:p>
        </w:tc>
        <w:tc>
          <w:tcPr>
            <w:tcW w:w="1020" w:type="dxa"/>
          </w:tcPr>
          <w:p w14:paraId="44D9E9FC" w14:textId="77777777" w:rsidR="008C26E9" w:rsidRDefault="00925DFB">
            <w:pPr>
              <w:pStyle w:val="CellText"/>
              <w:jc w:val="center"/>
            </w:pPr>
            <w:r>
              <w:t>positive</w:t>
            </w:r>
          </w:p>
        </w:tc>
        <w:tc>
          <w:tcPr>
            <w:tcW w:w="3005" w:type="dxa"/>
          </w:tcPr>
          <w:p w14:paraId="76F24D19" w14:textId="77777777" w:rsidR="008C26E9" w:rsidRDefault="00925DFB">
            <w:pPr>
              <w:pStyle w:val="CellText"/>
            </w:pPr>
            <w:r>
              <w:t>Đăng nhập với username 'standard_user' và password 'secret_sauce'; Bấm biểu tượng giỏ hàng</w:t>
            </w:r>
          </w:p>
        </w:tc>
        <w:tc>
          <w:tcPr>
            <w:tcW w:w="2722" w:type="dxa"/>
          </w:tcPr>
          <w:p w14:paraId="4884AF25" w14:textId="77777777" w:rsidR="008C26E9" w:rsidRDefault="00925DFB">
            <w:pPr>
              <w:pStyle w:val="CellText"/>
            </w:pPr>
            <w:r>
              <w:t>Mở trang giỏ hàng, tiêu đề chứa 'Your Cart'</w:t>
            </w:r>
          </w:p>
        </w:tc>
      </w:tr>
      <w:tr w:rsidR="008C26E9" w14:paraId="4CCE29EE" w14:textId="77777777">
        <w:trPr>
          <w:jc w:val="center"/>
        </w:trPr>
        <w:tc>
          <w:tcPr>
            <w:tcW w:w="850" w:type="dxa"/>
          </w:tcPr>
          <w:p w14:paraId="20028C67" w14:textId="77777777" w:rsidR="008C26E9" w:rsidRDefault="00925DFB">
            <w:pPr>
              <w:pStyle w:val="CellText"/>
              <w:jc w:val="center"/>
            </w:pPr>
            <w:r>
              <w:t>UP-01</w:t>
            </w:r>
          </w:p>
        </w:tc>
        <w:tc>
          <w:tcPr>
            <w:tcW w:w="1474" w:type="dxa"/>
          </w:tcPr>
          <w:p w14:paraId="1CD10E2E" w14:textId="77777777" w:rsidR="008C26E9" w:rsidRDefault="00925DFB">
            <w:pPr>
              <w:pStyle w:val="CellText"/>
            </w:pPr>
            <w:r>
              <w:t>UI Testing Playground</w:t>
            </w:r>
          </w:p>
        </w:tc>
        <w:tc>
          <w:tcPr>
            <w:tcW w:w="1020" w:type="dxa"/>
          </w:tcPr>
          <w:p w14:paraId="1B19CE7C" w14:textId="77777777" w:rsidR="008C26E9" w:rsidRDefault="00925DFB">
            <w:pPr>
              <w:pStyle w:val="CellText"/>
              <w:jc w:val="center"/>
            </w:pPr>
            <w:r>
              <w:t>positive</w:t>
            </w:r>
          </w:p>
        </w:tc>
        <w:tc>
          <w:tcPr>
            <w:tcW w:w="3005" w:type="dxa"/>
          </w:tcPr>
          <w:p w14:paraId="4813215F" w14:textId="77777777" w:rsidR="008C26E9" w:rsidRDefault="00925DFB">
            <w:pPr>
              <w:pStyle w:val="CellText"/>
            </w:pPr>
            <w:r>
              <w:t>Nhập User Name 'tester' và password 'pwd'; Bấm nút 'Log In'</w:t>
            </w:r>
          </w:p>
        </w:tc>
        <w:tc>
          <w:tcPr>
            <w:tcW w:w="2722" w:type="dxa"/>
          </w:tcPr>
          <w:p w14:paraId="20F40770" w14:textId="77777777" w:rsidR="008C26E9" w:rsidRDefault="00925DFB">
            <w:pPr>
              <w:pStyle w:val="CellText"/>
            </w:pPr>
            <w:r>
              <w:t>Hiện trạng thái chứa 'Welcome, tester!'</w:t>
            </w:r>
          </w:p>
        </w:tc>
      </w:tr>
      <w:tr w:rsidR="008C26E9" w14:paraId="58322304" w14:textId="77777777">
        <w:trPr>
          <w:jc w:val="center"/>
        </w:trPr>
        <w:tc>
          <w:tcPr>
            <w:tcW w:w="850" w:type="dxa"/>
          </w:tcPr>
          <w:p w14:paraId="1C2B6BED" w14:textId="77777777" w:rsidR="008C26E9" w:rsidRDefault="00925DFB">
            <w:pPr>
              <w:pStyle w:val="CellText"/>
              <w:jc w:val="center"/>
            </w:pPr>
            <w:r>
              <w:t>UP-02</w:t>
            </w:r>
          </w:p>
        </w:tc>
        <w:tc>
          <w:tcPr>
            <w:tcW w:w="1474" w:type="dxa"/>
          </w:tcPr>
          <w:p w14:paraId="48D81C1E" w14:textId="77777777" w:rsidR="008C26E9" w:rsidRDefault="00925DFB">
            <w:pPr>
              <w:pStyle w:val="CellText"/>
            </w:pPr>
            <w:r>
              <w:t>UI Testing Playground</w:t>
            </w:r>
          </w:p>
        </w:tc>
        <w:tc>
          <w:tcPr>
            <w:tcW w:w="1020" w:type="dxa"/>
          </w:tcPr>
          <w:p w14:paraId="25BB8D82" w14:textId="77777777" w:rsidR="008C26E9" w:rsidRDefault="00925DFB">
            <w:pPr>
              <w:pStyle w:val="CellText"/>
              <w:jc w:val="center"/>
            </w:pPr>
            <w:r>
              <w:t>negative</w:t>
            </w:r>
          </w:p>
        </w:tc>
        <w:tc>
          <w:tcPr>
            <w:tcW w:w="3005" w:type="dxa"/>
          </w:tcPr>
          <w:p w14:paraId="27306934" w14:textId="77777777" w:rsidR="008C26E9" w:rsidRDefault="00925DFB">
            <w:pPr>
              <w:pStyle w:val="CellText"/>
            </w:pPr>
            <w:r>
              <w:t xml:space="preserve">Nhập User Name 'tester' và password 'wrong'; Bấm nút </w:t>
              <w:lastRenderedPageBreak/>
              <w:t>'Log In'</w:t>
            </w:r>
          </w:p>
        </w:tc>
        <w:tc>
          <w:tcPr>
            <w:tcW w:w="2722" w:type="dxa"/>
          </w:tcPr>
          <w:p w14:paraId="0740B37B" w14:textId="77777777" w:rsidR="008C26E9" w:rsidRDefault="00925DFB">
            <w:pPr>
              <w:pStyle w:val="CellText"/>
            </w:pPr>
            <w:r>
              <w:lastRenderedPageBreak/>
              <w:t xml:space="preserve">Hiện trạng thái chứa 'Invalid </w:t>
              <w:lastRenderedPageBreak/>
              <w:t>username/password'</w:t>
            </w:r>
          </w:p>
        </w:tc>
      </w:tr>
      <w:tr w:rsidR="008C26E9" w14:paraId="2BD1D096" w14:textId="77777777">
        <w:trPr>
          <w:jc w:val="center"/>
        </w:trPr>
        <w:tc>
          <w:tcPr>
            <w:tcW w:w="850" w:type="dxa"/>
          </w:tcPr>
          <w:p w14:paraId="1676262D" w14:textId="77777777" w:rsidR="008C26E9" w:rsidRDefault="00925DFB">
            <w:pPr>
              <w:pStyle w:val="CellText"/>
              <w:jc w:val="center"/>
            </w:pPr>
            <w:r>
              <w:lastRenderedPageBreak/>
              <w:t>UP-03</w:t>
            </w:r>
          </w:p>
        </w:tc>
        <w:tc>
          <w:tcPr>
            <w:tcW w:w="1474" w:type="dxa"/>
          </w:tcPr>
          <w:p w14:paraId="4DA33808" w14:textId="77777777" w:rsidR="008C26E9" w:rsidRDefault="00925DFB">
            <w:pPr>
              <w:pStyle w:val="CellText"/>
            </w:pPr>
            <w:r>
              <w:t>UI Testing Playground</w:t>
            </w:r>
          </w:p>
        </w:tc>
        <w:tc>
          <w:tcPr>
            <w:tcW w:w="1020" w:type="dxa"/>
          </w:tcPr>
          <w:p w14:paraId="09A960C7" w14:textId="77777777" w:rsidR="008C26E9" w:rsidRDefault="00925DFB">
            <w:pPr>
              <w:pStyle w:val="CellText"/>
              <w:jc w:val="center"/>
            </w:pPr>
            <w:r>
              <w:t>positive</w:t>
            </w:r>
          </w:p>
        </w:tc>
        <w:tc>
          <w:tcPr>
            <w:tcW w:w="3005" w:type="dxa"/>
          </w:tcPr>
          <w:p w14:paraId="41F26BEA" w14:textId="77777777" w:rsidR="008C26E9" w:rsidRDefault="00925DFB">
            <w:pPr>
              <w:pStyle w:val="CellText"/>
            </w:pPr>
            <w:r>
              <w:t>Nhập User Name 'tester' và password 'pwd'; Bấm nút 'Log In'; Bấm nút 'Log Out'</w:t>
            </w:r>
          </w:p>
        </w:tc>
        <w:tc>
          <w:tcPr>
            <w:tcW w:w="2722" w:type="dxa"/>
          </w:tcPr>
          <w:p w14:paraId="0C22BDA3" w14:textId="77777777" w:rsidR="008C26E9" w:rsidRDefault="00925DFB">
            <w:pPr>
              <w:pStyle w:val="CellText"/>
            </w:pPr>
            <w:r>
              <w:t>Hiện trạng thái chứa 'User logged out.'</w:t>
            </w:r>
          </w:p>
        </w:tc>
      </w:tr>
      <w:tr w:rsidR="008C26E9" w14:paraId="779998BD" w14:textId="77777777">
        <w:trPr>
          <w:jc w:val="center"/>
        </w:trPr>
        <w:tc>
          <w:tcPr>
            <w:tcW w:w="850" w:type="dxa"/>
          </w:tcPr>
          <w:p w14:paraId="2B3BD114" w14:textId="77777777" w:rsidR="008C26E9" w:rsidRDefault="00925DFB">
            <w:pPr>
              <w:pStyle w:val="CellText"/>
              <w:jc w:val="center"/>
            </w:pPr>
            <w:r>
              <w:t>UP-04</w:t>
            </w:r>
          </w:p>
        </w:tc>
        <w:tc>
          <w:tcPr>
            <w:tcW w:w="1474" w:type="dxa"/>
          </w:tcPr>
          <w:p w14:paraId="30D0A3CA" w14:textId="77777777" w:rsidR="008C26E9" w:rsidRDefault="00925DFB">
            <w:pPr>
              <w:pStyle w:val="CellText"/>
            </w:pPr>
            <w:r>
              <w:t>UI Testing Playground</w:t>
            </w:r>
          </w:p>
        </w:tc>
        <w:tc>
          <w:tcPr>
            <w:tcW w:w="1020" w:type="dxa"/>
          </w:tcPr>
          <w:p w14:paraId="4F2846B6" w14:textId="77777777" w:rsidR="008C26E9" w:rsidRDefault="00925DFB">
            <w:pPr>
              <w:pStyle w:val="CellText"/>
              <w:jc w:val="center"/>
            </w:pPr>
            <w:r>
              <w:t>positive</w:t>
            </w:r>
          </w:p>
        </w:tc>
        <w:tc>
          <w:tcPr>
            <w:tcW w:w="3005" w:type="dxa"/>
          </w:tcPr>
          <w:p w14:paraId="572D9526" w14:textId="77777777" w:rsidR="008C26E9" w:rsidRDefault="00925DFB">
            <w:pPr>
              <w:pStyle w:val="CellText"/>
            </w:pPr>
            <w:r>
              <w:t>Nhập 'Hello' vào ô 'Set New Button Name'; Bấm nút bên dưới ô nhập</w:t>
            </w:r>
          </w:p>
        </w:tc>
        <w:tc>
          <w:tcPr>
            <w:tcW w:w="2722" w:type="dxa"/>
          </w:tcPr>
          <w:p w14:paraId="0ABFB544" w14:textId="77777777" w:rsidR="008C26E9" w:rsidRDefault="00925DFB">
            <w:pPr>
              <w:pStyle w:val="CellText"/>
            </w:pPr>
            <w:r>
              <w:t>Nút đổi tên thành 'Hello'</w:t>
            </w:r>
          </w:p>
        </w:tc>
      </w:tr>
      <w:tr w:rsidR="008C26E9" w14:paraId="597AF019" w14:textId="77777777">
        <w:trPr>
          <w:jc w:val="center"/>
        </w:trPr>
        <w:tc>
          <w:tcPr>
            <w:tcW w:w="850" w:type="dxa"/>
          </w:tcPr>
          <w:p w14:paraId="5A857CD9" w14:textId="77777777" w:rsidR="008C26E9" w:rsidRDefault="00925DFB">
            <w:pPr>
              <w:pStyle w:val="CellText"/>
              <w:jc w:val="center"/>
            </w:pPr>
            <w:r>
              <w:t>UP-05</w:t>
            </w:r>
          </w:p>
        </w:tc>
        <w:tc>
          <w:tcPr>
            <w:tcW w:w="1474" w:type="dxa"/>
          </w:tcPr>
          <w:p w14:paraId="4E138A24" w14:textId="77777777" w:rsidR="008C26E9" w:rsidRDefault="00925DFB">
            <w:pPr>
              <w:pStyle w:val="CellText"/>
            </w:pPr>
            <w:r>
              <w:t>UI Testing Playground</w:t>
            </w:r>
          </w:p>
        </w:tc>
        <w:tc>
          <w:tcPr>
            <w:tcW w:w="1020" w:type="dxa"/>
          </w:tcPr>
          <w:p w14:paraId="5EA763D6" w14:textId="77777777" w:rsidR="008C26E9" w:rsidRDefault="00925DFB">
            <w:pPr>
              <w:pStyle w:val="CellText"/>
              <w:jc w:val="center"/>
            </w:pPr>
            <w:r>
              <w:t>positive</w:t>
            </w:r>
          </w:p>
        </w:tc>
        <w:tc>
          <w:tcPr>
            <w:tcW w:w="3005" w:type="dxa"/>
          </w:tcPr>
          <w:p w14:paraId="56AE0400" w14:textId="77777777" w:rsidR="008C26E9" w:rsidRDefault="00925DFB">
            <w:pPr>
              <w:pStyle w:val="CellText"/>
            </w:pPr>
            <w:r>
              <w:t>Mở trang</w:t>
            </w:r>
          </w:p>
        </w:tc>
        <w:tc>
          <w:tcPr>
            <w:tcW w:w="2722" w:type="dxa"/>
          </w:tcPr>
          <w:p w14:paraId="6CDC461E" w14:textId="77777777" w:rsidR="008C26E9" w:rsidRDefault="00925DFB">
            <w:pPr>
              <w:pStyle w:val="CellText"/>
            </w:pPr>
            <w:r>
              <w:t>Ở mục Playground hiện văn bản chứa 'Welcome UserName!'</w:t>
            </w:r>
          </w:p>
        </w:tc>
      </w:tr>
      <w:tr w:rsidR="008C26E9" w14:paraId="21E602C3" w14:textId="77777777">
        <w:trPr>
          <w:jc w:val="center"/>
        </w:trPr>
        <w:tc>
          <w:tcPr>
            <w:tcW w:w="850" w:type="dxa"/>
          </w:tcPr>
          <w:p w14:paraId="5C59CB05" w14:textId="77777777" w:rsidR="008C26E9" w:rsidRDefault="00925DFB">
            <w:pPr>
              <w:pStyle w:val="CellText"/>
              <w:jc w:val="center"/>
            </w:pPr>
            <w:r>
              <w:t>UP-06</w:t>
            </w:r>
          </w:p>
        </w:tc>
        <w:tc>
          <w:tcPr>
            <w:tcW w:w="1474" w:type="dxa"/>
          </w:tcPr>
          <w:p w14:paraId="7BCE53C8" w14:textId="77777777" w:rsidR="008C26E9" w:rsidRDefault="00925DFB">
            <w:pPr>
              <w:pStyle w:val="CellText"/>
            </w:pPr>
            <w:r>
              <w:t>UI Testing Playground</w:t>
            </w:r>
          </w:p>
        </w:tc>
        <w:tc>
          <w:tcPr>
            <w:tcW w:w="1020" w:type="dxa"/>
          </w:tcPr>
          <w:p w14:paraId="35711F1C" w14:textId="77777777" w:rsidR="008C26E9" w:rsidRDefault="00925DFB">
            <w:pPr>
              <w:pStyle w:val="CellText"/>
              <w:jc w:val="center"/>
            </w:pPr>
            <w:r>
              <w:t>positive</w:t>
            </w:r>
          </w:p>
        </w:tc>
        <w:tc>
          <w:tcPr>
            <w:tcW w:w="3005" w:type="dxa"/>
          </w:tcPr>
          <w:p w14:paraId="4FC34DF6" w14:textId="77777777" w:rsidR="008C26E9" w:rsidRDefault="00925DFB">
            <w:pPr>
              <w:pStyle w:val="CellText"/>
            </w:pPr>
            <w:r>
              <w:t>Bấm liên kết 'Click me' một lần</w:t>
            </w:r>
          </w:p>
        </w:tc>
        <w:tc>
          <w:tcPr>
            <w:tcW w:w="2722" w:type="dxa"/>
          </w:tcPr>
          <w:p w14:paraId="1292B993" w14:textId="77777777" w:rsidR="008C26E9" w:rsidRDefault="00925DFB">
            <w:pPr>
              <w:pStyle w:val="CellText"/>
            </w:pPr>
            <w:r>
              <w:t>Bộ đếm hiện 'The link above clicked 1 times.'</w:t>
            </w:r>
          </w:p>
        </w:tc>
      </w:tr>
      <w:tr w:rsidR="008C26E9" w14:paraId="62806C24" w14:textId="77777777">
        <w:trPr>
          <w:jc w:val="center"/>
        </w:trPr>
        <w:tc>
          <w:tcPr>
            <w:tcW w:w="850" w:type="dxa"/>
          </w:tcPr>
          <w:p w14:paraId="1004BBD3" w14:textId="77777777" w:rsidR="008C26E9" w:rsidRDefault="00925DFB">
            <w:pPr>
              <w:pStyle w:val="CellText"/>
              <w:jc w:val="center"/>
            </w:pPr>
            <w:r>
              <w:t>UP-07</w:t>
            </w:r>
          </w:p>
        </w:tc>
        <w:tc>
          <w:tcPr>
            <w:tcW w:w="1474" w:type="dxa"/>
          </w:tcPr>
          <w:p w14:paraId="20A63DFC" w14:textId="77777777" w:rsidR="008C26E9" w:rsidRDefault="00925DFB">
            <w:pPr>
              <w:pStyle w:val="CellText"/>
            </w:pPr>
            <w:r>
              <w:t>UI Testing Playground</w:t>
            </w:r>
          </w:p>
        </w:tc>
        <w:tc>
          <w:tcPr>
            <w:tcW w:w="1020" w:type="dxa"/>
          </w:tcPr>
          <w:p w14:paraId="24A4A618" w14:textId="77777777" w:rsidR="008C26E9" w:rsidRDefault="00925DFB">
            <w:pPr>
              <w:pStyle w:val="CellText"/>
              <w:jc w:val="center"/>
            </w:pPr>
            <w:r>
              <w:t>positive</w:t>
            </w:r>
          </w:p>
        </w:tc>
        <w:tc>
          <w:tcPr>
            <w:tcW w:w="3005" w:type="dxa"/>
          </w:tcPr>
          <w:p w14:paraId="5B84AD60" w14:textId="77777777" w:rsidR="008C26E9" w:rsidRDefault="00925DFB">
            <w:pPr>
              <w:pStyle w:val="CellText"/>
            </w:pPr>
            <w:r>
              <w:t>Ở trang chủ bấm liên kết 'Sample App'</w:t>
            </w:r>
          </w:p>
        </w:tc>
        <w:tc>
          <w:tcPr>
            <w:tcW w:w="2722" w:type="dxa"/>
          </w:tcPr>
          <w:p w14:paraId="0BFC20BB" w14:textId="77777777" w:rsidR="008C26E9" w:rsidRDefault="00925DFB">
            <w:pPr>
              <w:pStyle w:val="CellText"/>
            </w:pPr>
            <w:r>
              <w:t>Chuyển tới trang Sample App, URL là http://uitestingplayground.com/sampleapp</w:t>
            </w:r>
          </w:p>
        </w:tc>
      </w:tr>
      <w:tr w:rsidR="008C26E9" w14:paraId="681E0A50" w14:textId="77777777">
        <w:trPr>
          <w:jc w:val="center"/>
        </w:trPr>
        <w:tc>
          <w:tcPr>
            <w:tcW w:w="850" w:type="dxa"/>
          </w:tcPr>
          <w:p w14:paraId="73C1827B" w14:textId="77777777" w:rsidR="008C26E9" w:rsidRDefault="00925DFB">
            <w:pPr>
              <w:pStyle w:val="CellText"/>
              <w:jc w:val="center"/>
            </w:pPr>
            <w:r>
              <w:t>UP-08</w:t>
            </w:r>
          </w:p>
        </w:tc>
        <w:tc>
          <w:tcPr>
            <w:tcW w:w="1474" w:type="dxa"/>
          </w:tcPr>
          <w:p w14:paraId="61B7ADFB" w14:textId="77777777" w:rsidR="008C26E9" w:rsidRDefault="00925DFB">
            <w:pPr>
              <w:pStyle w:val="CellText"/>
            </w:pPr>
            <w:r>
              <w:t>UI Testing Playground</w:t>
            </w:r>
          </w:p>
        </w:tc>
        <w:tc>
          <w:tcPr>
            <w:tcW w:w="1020" w:type="dxa"/>
          </w:tcPr>
          <w:p w14:paraId="5E9A556A" w14:textId="77777777" w:rsidR="008C26E9" w:rsidRDefault="00925DFB">
            <w:pPr>
              <w:pStyle w:val="CellText"/>
              <w:jc w:val="center"/>
            </w:pPr>
            <w:r>
              <w:t>positive</w:t>
            </w:r>
          </w:p>
        </w:tc>
        <w:tc>
          <w:tcPr>
            <w:tcW w:w="3005" w:type="dxa"/>
          </w:tcPr>
          <w:p w14:paraId="61CBBE8A" w14:textId="77777777" w:rsidR="008C26E9" w:rsidRDefault="00925DFB">
            <w:pPr>
              <w:pStyle w:val="CellText"/>
            </w:pPr>
            <w:r>
              <w:t>Ở trang chủ bấm liên kết 'Dynamic ID'</w:t>
            </w:r>
          </w:p>
        </w:tc>
        <w:tc>
          <w:tcPr>
            <w:tcW w:w="2722" w:type="dxa"/>
          </w:tcPr>
          <w:p w14:paraId="605997B6" w14:textId="77777777" w:rsidR="008C26E9" w:rsidRDefault="00925DFB">
            <w:pPr>
              <w:pStyle w:val="CellText"/>
            </w:pPr>
            <w:r>
              <w:t>Chuyển tới trang có tiêu đề 'Dynamic ID'</w:t>
            </w:r>
          </w:p>
        </w:tc>
      </w:tr>
      <w:tr w:rsidR="008C26E9" w14:paraId="5F8E79D5" w14:textId="77777777">
        <w:trPr>
          <w:jc w:val="center"/>
        </w:trPr>
        <w:tc>
          <w:tcPr>
            <w:tcW w:w="850" w:type="dxa"/>
          </w:tcPr>
          <w:p w14:paraId="637EA029" w14:textId="77777777" w:rsidR="008C26E9" w:rsidRDefault="00925DFB">
            <w:pPr>
              <w:pStyle w:val="CellText"/>
              <w:jc w:val="center"/>
            </w:pPr>
            <w:r>
              <w:t>DQ-01</w:t>
            </w:r>
          </w:p>
        </w:tc>
        <w:tc>
          <w:tcPr>
            <w:tcW w:w="1474" w:type="dxa"/>
          </w:tcPr>
          <w:p w14:paraId="0BD343D4" w14:textId="77777777" w:rsidR="008C26E9" w:rsidRDefault="00925DFB">
            <w:pPr>
              <w:pStyle w:val="CellText"/>
            </w:pPr>
            <w:r>
              <w:t>DemoQA</w:t>
            </w:r>
          </w:p>
        </w:tc>
        <w:tc>
          <w:tcPr>
            <w:tcW w:w="1020" w:type="dxa"/>
          </w:tcPr>
          <w:p w14:paraId="42DDC3F4" w14:textId="77777777" w:rsidR="008C26E9" w:rsidRDefault="00925DFB">
            <w:pPr>
              <w:pStyle w:val="CellText"/>
              <w:jc w:val="center"/>
            </w:pPr>
            <w:r>
              <w:t>positive</w:t>
            </w:r>
          </w:p>
        </w:tc>
        <w:tc>
          <w:tcPr>
            <w:tcW w:w="3005" w:type="dxa"/>
          </w:tcPr>
          <w:p w14:paraId="50B33A5C" w14:textId="77777777" w:rsidR="008C26E9" w:rsidRDefault="00925DFB">
            <w:pPr>
              <w:pStyle w:val="CellText"/>
            </w:pPr>
            <w:r>
              <w:t>Nhập Full Name 'Nguyen Van A' và Email 'a@example.com'; Bấm nút 'Submit'</w:t>
            </w:r>
          </w:p>
        </w:tc>
        <w:tc>
          <w:tcPr>
            <w:tcW w:w="2722" w:type="dxa"/>
          </w:tcPr>
          <w:p w14:paraId="06D2C9A5" w14:textId="77777777" w:rsidR="008C26E9" w:rsidRDefault="00925DFB">
            <w:pPr>
              <w:pStyle w:val="CellText"/>
            </w:pPr>
            <w:r>
              <w:t>Khung kết quả hiện 'Name:Nguyen Van A'</w:t>
            </w:r>
          </w:p>
        </w:tc>
      </w:tr>
      <w:tr w:rsidR="008C26E9" w14:paraId="0C5073FD" w14:textId="77777777">
        <w:trPr>
          <w:jc w:val="center"/>
        </w:trPr>
        <w:tc>
          <w:tcPr>
            <w:tcW w:w="850" w:type="dxa"/>
          </w:tcPr>
          <w:p w14:paraId="77E4D7BD" w14:textId="77777777" w:rsidR="008C26E9" w:rsidRDefault="00925DFB">
            <w:pPr>
              <w:pStyle w:val="CellText"/>
              <w:jc w:val="center"/>
            </w:pPr>
            <w:r>
              <w:t>DQ-02</w:t>
            </w:r>
          </w:p>
        </w:tc>
        <w:tc>
          <w:tcPr>
            <w:tcW w:w="1474" w:type="dxa"/>
          </w:tcPr>
          <w:p w14:paraId="21355510" w14:textId="77777777" w:rsidR="008C26E9" w:rsidRDefault="00925DFB">
            <w:pPr>
              <w:pStyle w:val="CellText"/>
            </w:pPr>
            <w:r>
              <w:t>DemoQA</w:t>
            </w:r>
          </w:p>
        </w:tc>
        <w:tc>
          <w:tcPr>
            <w:tcW w:w="1020" w:type="dxa"/>
          </w:tcPr>
          <w:p w14:paraId="160D13C4" w14:textId="77777777" w:rsidR="008C26E9" w:rsidRDefault="00925DFB">
            <w:pPr>
              <w:pStyle w:val="CellText"/>
              <w:jc w:val="center"/>
            </w:pPr>
            <w:r>
              <w:t>positive</w:t>
            </w:r>
          </w:p>
        </w:tc>
        <w:tc>
          <w:tcPr>
            <w:tcW w:w="3005" w:type="dxa"/>
          </w:tcPr>
          <w:p w14:paraId="0EBC0E96" w14:textId="77777777" w:rsidR="008C26E9" w:rsidRDefault="00925DFB">
            <w:pPr>
              <w:pStyle w:val="CellText"/>
            </w:pPr>
            <w:r>
              <w:t>Chọn radio 'Yes'</w:t>
            </w:r>
          </w:p>
        </w:tc>
        <w:tc>
          <w:tcPr>
            <w:tcW w:w="2722" w:type="dxa"/>
          </w:tcPr>
          <w:p w14:paraId="5F8855CD" w14:textId="77777777" w:rsidR="008C26E9" w:rsidRDefault="00925DFB">
            <w:pPr>
              <w:pStyle w:val="CellText"/>
            </w:pPr>
            <w:r>
              <w:t>Hiện văn bản 'You have selected Yes'</w:t>
            </w:r>
          </w:p>
        </w:tc>
      </w:tr>
      <w:tr w:rsidR="008C26E9" w14:paraId="39AA0C73" w14:textId="77777777">
        <w:trPr>
          <w:jc w:val="center"/>
        </w:trPr>
        <w:tc>
          <w:tcPr>
            <w:tcW w:w="850" w:type="dxa"/>
          </w:tcPr>
          <w:p w14:paraId="057E7493" w14:textId="77777777" w:rsidR="008C26E9" w:rsidRDefault="00925DFB">
            <w:pPr>
              <w:pStyle w:val="CellText"/>
              <w:jc w:val="center"/>
            </w:pPr>
            <w:r>
              <w:t>DQ-03</w:t>
            </w:r>
          </w:p>
        </w:tc>
        <w:tc>
          <w:tcPr>
            <w:tcW w:w="1474" w:type="dxa"/>
          </w:tcPr>
          <w:p w14:paraId="5F4ADFB3" w14:textId="77777777" w:rsidR="008C26E9" w:rsidRDefault="00925DFB">
            <w:pPr>
              <w:pStyle w:val="CellText"/>
            </w:pPr>
            <w:r>
              <w:t>DemoQA</w:t>
            </w:r>
          </w:p>
        </w:tc>
        <w:tc>
          <w:tcPr>
            <w:tcW w:w="1020" w:type="dxa"/>
          </w:tcPr>
          <w:p w14:paraId="5674CDFD" w14:textId="77777777" w:rsidR="008C26E9" w:rsidRDefault="00925DFB">
            <w:pPr>
              <w:pStyle w:val="CellText"/>
              <w:jc w:val="center"/>
            </w:pPr>
            <w:r>
              <w:t>positive</w:t>
            </w:r>
          </w:p>
        </w:tc>
        <w:tc>
          <w:tcPr>
            <w:tcW w:w="3005" w:type="dxa"/>
          </w:tcPr>
          <w:p w14:paraId="5A0F3554" w14:textId="77777777" w:rsidR="008C26E9" w:rsidRDefault="00925DFB">
            <w:pPr>
              <w:pStyle w:val="CellText"/>
            </w:pPr>
            <w:r>
              <w:t>Chọn radio 'Impressive'</w:t>
            </w:r>
          </w:p>
        </w:tc>
        <w:tc>
          <w:tcPr>
            <w:tcW w:w="2722" w:type="dxa"/>
          </w:tcPr>
          <w:p w14:paraId="147DD03A" w14:textId="77777777" w:rsidR="008C26E9" w:rsidRDefault="00925DFB">
            <w:pPr>
              <w:pStyle w:val="CellText"/>
            </w:pPr>
            <w:r>
              <w:t>Hiện văn bản 'You have selected Impressive'</w:t>
            </w:r>
          </w:p>
        </w:tc>
      </w:tr>
      <w:tr w:rsidR="008C26E9" w14:paraId="5FBADAEE" w14:textId="77777777">
        <w:trPr>
          <w:jc w:val="center"/>
        </w:trPr>
        <w:tc>
          <w:tcPr>
            <w:tcW w:w="850" w:type="dxa"/>
          </w:tcPr>
          <w:p w14:paraId="4BAC6747" w14:textId="77777777" w:rsidR="008C26E9" w:rsidRDefault="00925DFB">
            <w:pPr>
              <w:pStyle w:val="CellText"/>
              <w:jc w:val="center"/>
            </w:pPr>
            <w:r>
              <w:t>DQ-04</w:t>
            </w:r>
          </w:p>
        </w:tc>
        <w:tc>
          <w:tcPr>
            <w:tcW w:w="1474" w:type="dxa"/>
          </w:tcPr>
          <w:p w14:paraId="3002DDEB" w14:textId="77777777" w:rsidR="008C26E9" w:rsidRDefault="00925DFB">
            <w:pPr>
              <w:pStyle w:val="CellText"/>
            </w:pPr>
            <w:r>
              <w:t>DemoQA</w:t>
            </w:r>
          </w:p>
        </w:tc>
        <w:tc>
          <w:tcPr>
            <w:tcW w:w="1020" w:type="dxa"/>
          </w:tcPr>
          <w:p w14:paraId="79085304" w14:textId="77777777" w:rsidR="008C26E9" w:rsidRDefault="00925DFB">
            <w:pPr>
              <w:pStyle w:val="CellText"/>
              <w:jc w:val="center"/>
            </w:pPr>
            <w:r>
              <w:t>positive</w:t>
            </w:r>
          </w:p>
        </w:tc>
        <w:tc>
          <w:tcPr>
            <w:tcW w:w="3005" w:type="dxa"/>
          </w:tcPr>
          <w:p w14:paraId="4F65A7B4" w14:textId="77777777" w:rsidR="008C26E9" w:rsidRDefault="00925DFB">
            <w:pPr>
              <w:pStyle w:val="CellText"/>
            </w:pPr>
            <w:r>
              <w:t>Bấm (click đơn) nút 'Click Me'</w:t>
            </w:r>
          </w:p>
        </w:tc>
        <w:tc>
          <w:tcPr>
            <w:tcW w:w="2722" w:type="dxa"/>
          </w:tcPr>
          <w:p w14:paraId="09DF89EC" w14:textId="77777777" w:rsidR="008C26E9" w:rsidRDefault="00925DFB">
            <w:pPr>
              <w:pStyle w:val="CellText"/>
            </w:pPr>
            <w:r>
              <w:t>Hiện văn bản 'You have done a dynamic click'</w:t>
            </w:r>
          </w:p>
        </w:tc>
      </w:tr>
      <w:tr w:rsidR="008C26E9" w14:paraId="5D8D8724" w14:textId="77777777">
        <w:trPr>
          <w:jc w:val="center"/>
        </w:trPr>
        <w:tc>
          <w:tcPr>
            <w:tcW w:w="850" w:type="dxa"/>
          </w:tcPr>
          <w:p w14:paraId="1E6DBF25" w14:textId="77777777" w:rsidR="008C26E9" w:rsidRDefault="00925DFB">
            <w:pPr>
              <w:pStyle w:val="CellText"/>
              <w:jc w:val="center"/>
            </w:pPr>
            <w:r>
              <w:t>PT-04</w:t>
            </w:r>
          </w:p>
        </w:tc>
        <w:tc>
          <w:tcPr>
            <w:tcW w:w="1474" w:type="dxa"/>
          </w:tcPr>
          <w:p w14:paraId="734AAA62" w14:textId="77777777" w:rsidR="008C26E9" w:rsidRDefault="00925DFB">
            <w:pPr>
              <w:pStyle w:val="CellText"/>
            </w:pPr>
            <w:r>
              <w:t>Practice Test Automation</w:t>
            </w:r>
          </w:p>
        </w:tc>
        <w:tc>
          <w:tcPr>
            <w:tcW w:w="1020" w:type="dxa"/>
          </w:tcPr>
          <w:p w14:paraId="1277576F" w14:textId="77777777" w:rsidR="008C26E9" w:rsidRDefault="00925DFB">
            <w:pPr>
              <w:pStyle w:val="CellText"/>
              <w:jc w:val="center"/>
            </w:pPr>
            <w:r>
              <w:t>positive</w:t>
            </w:r>
          </w:p>
        </w:tc>
        <w:tc>
          <w:tcPr>
            <w:tcW w:w="3005" w:type="dxa"/>
          </w:tcPr>
          <w:p w14:paraId="0761EB1C" w14:textId="77777777" w:rsidR="008C26E9" w:rsidRDefault="00925DFB">
            <w:pPr>
              <w:pStyle w:val="CellText"/>
            </w:pPr>
            <w:r>
              <w:t>Nhập username 'student' và password 'Password123'; Bấm nút Submit; Bấm nút 'Log out'</w:t>
            </w:r>
          </w:p>
        </w:tc>
        <w:tc>
          <w:tcPr>
            <w:tcW w:w="2722" w:type="dxa"/>
          </w:tcPr>
          <w:p w14:paraId="528543F9" w14:textId="77777777" w:rsidR="008C26E9" w:rsidRDefault="00925DFB">
            <w:pPr>
              <w:pStyle w:val="CellText"/>
            </w:pPr>
            <w:r>
              <w:t>Quay về trang login, URL là https://practicetestautomation.com/practice-test-login/</w:t>
            </w:r>
          </w:p>
        </w:tc>
      </w:tr>
      <w:tr w:rsidR="008C26E9" w14:paraId="0480F4B8" w14:textId="77777777">
        <w:trPr>
          <w:jc w:val="center"/>
        </w:trPr>
        <w:tc>
          <w:tcPr>
            <w:tcW w:w="850" w:type="dxa"/>
          </w:tcPr>
          <w:p w14:paraId="19864832" w14:textId="77777777" w:rsidR="008C26E9" w:rsidRDefault="00925DFB">
            <w:pPr>
              <w:pStyle w:val="CellText"/>
              <w:jc w:val="center"/>
            </w:pPr>
            <w:r>
              <w:t>PT-05</w:t>
            </w:r>
          </w:p>
        </w:tc>
        <w:tc>
          <w:tcPr>
            <w:tcW w:w="1474" w:type="dxa"/>
          </w:tcPr>
          <w:p w14:paraId="4F8C7104" w14:textId="77777777" w:rsidR="008C26E9" w:rsidRDefault="00925DFB">
            <w:pPr>
              <w:pStyle w:val="CellText"/>
            </w:pPr>
            <w:r>
              <w:t>Practice Test Automation</w:t>
            </w:r>
          </w:p>
        </w:tc>
        <w:tc>
          <w:tcPr>
            <w:tcW w:w="1020" w:type="dxa"/>
          </w:tcPr>
          <w:p w14:paraId="59D891E6" w14:textId="77777777" w:rsidR="008C26E9" w:rsidRDefault="00925DFB">
            <w:pPr>
              <w:pStyle w:val="CellText"/>
              <w:jc w:val="center"/>
            </w:pPr>
            <w:r>
              <w:t>positive</w:t>
            </w:r>
          </w:p>
        </w:tc>
        <w:tc>
          <w:tcPr>
            <w:tcW w:w="3005" w:type="dxa"/>
          </w:tcPr>
          <w:p w14:paraId="64621086" w14:textId="77777777" w:rsidR="008C26E9" w:rsidRDefault="00925DFB">
            <w:pPr>
              <w:pStyle w:val="CellText"/>
            </w:pPr>
            <w:r>
              <w:t>Bấm nút 'Add'</w:t>
            </w:r>
          </w:p>
        </w:tc>
        <w:tc>
          <w:tcPr>
            <w:tcW w:w="2722" w:type="dxa"/>
          </w:tcPr>
          <w:p w14:paraId="2120DB12" w14:textId="77777777" w:rsidR="008C26E9" w:rsidRDefault="00925DFB">
            <w:pPr>
              <w:pStyle w:val="CellText"/>
            </w:pPr>
            <w:r>
              <w:t>Hiện thông báo xác nhận chứa 'Row 2 was added'</w:t>
            </w:r>
          </w:p>
        </w:tc>
      </w:tr>
      <w:tr w:rsidR="008C26E9" w14:paraId="723F3504" w14:textId="77777777">
        <w:trPr>
          <w:jc w:val="center"/>
        </w:trPr>
        <w:tc>
          <w:tcPr>
            <w:tcW w:w="850" w:type="dxa"/>
          </w:tcPr>
          <w:p w14:paraId="6238ECA4" w14:textId="77777777" w:rsidR="008C26E9" w:rsidRDefault="00925DFB">
            <w:pPr>
              <w:pStyle w:val="CellText"/>
              <w:jc w:val="center"/>
            </w:pPr>
            <w:r>
              <w:t>OH-03</w:t>
            </w:r>
          </w:p>
        </w:tc>
        <w:tc>
          <w:tcPr>
            <w:tcW w:w="1474" w:type="dxa"/>
          </w:tcPr>
          <w:p w14:paraId="3CDB3974" w14:textId="77777777" w:rsidR="008C26E9" w:rsidRDefault="00925DFB">
            <w:pPr>
              <w:pStyle w:val="CellText"/>
            </w:pPr>
            <w:r>
              <w:t>OrangeHRM Demo</w:t>
            </w:r>
          </w:p>
        </w:tc>
        <w:tc>
          <w:tcPr>
            <w:tcW w:w="1020" w:type="dxa"/>
          </w:tcPr>
          <w:p w14:paraId="4137E3DE" w14:textId="77777777" w:rsidR="008C26E9" w:rsidRDefault="00925DFB">
            <w:pPr>
              <w:pStyle w:val="CellText"/>
              <w:jc w:val="center"/>
            </w:pPr>
            <w:r>
              <w:t>negative</w:t>
            </w:r>
          </w:p>
        </w:tc>
        <w:tc>
          <w:tcPr>
            <w:tcW w:w="3005" w:type="dxa"/>
          </w:tcPr>
          <w:p w14:paraId="182D957D" w14:textId="77777777" w:rsidR="008C26E9" w:rsidRDefault="00925DFB">
            <w:pPr>
              <w:pStyle w:val="CellText"/>
            </w:pPr>
            <w:r>
              <w:t>Nhập username 'Admin', bỏ trống password; Bấm nút Login</w:t>
            </w:r>
          </w:p>
        </w:tc>
        <w:tc>
          <w:tcPr>
            <w:tcW w:w="2722" w:type="dxa"/>
          </w:tcPr>
          <w:p w14:paraId="27CCAE15" w14:textId="77777777" w:rsidR="008C26E9" w:rsidRDefault="00925DFB">
            <w:pPr>
              <w:pStyle w:val="CellText"/>
            </w:pPr>
            <w:r>
              <w:t>Hiện thông báo kiểm tra hợp lệ 'Required' dưới ô Password</w:t>
            </w:r>
          </w:p>
        </w:tc>
      </w:tr>
    </w:tbl>
    <w:p w14:paraId="7DE1CF0A" w14:textId="77777777" w:rsidR="008C26E9" w:rsidRDefault="008C26E9">
      <w:pPr>
        <w:spacing w:after="0"/>
      </w:pPr>
    </w:p>
    <w:p w14:paraId="5AD0A4BF" w14:textId="77777777" w:rsidR="008C26E9" w:rsidRDefault="00925DFB">
      <w:pPr>
        <w:pStyle w:val="Heading1"/>
      </w:pPr>
      <w:bookmarkStart w:id="128" w:name="_Toc242361082"/>
      <w:r>
        <w:lastRenderedPageBreak/>
        <w:t>PHỤ LỤC B: BỘ 20 TEST SHOPLAB (RQ3)</w:t>
      </w:r>
      <w:bookmarkEnd w:id="128"/>
    </w:p>
    <w:p w14:paraId="114D25CE" w14:textId="77777777" w:rsidR="008C26E9" w:rsidRDefault="00925DFB">
      <w:pPr>
        <w:pStyle w:val="CapBang"/>
      </w:pPr>
      <w:bookmarkStart w:id="129" w:name="_Toc242360990"/>
      <w:r>
        <w:t>Bảng B.1 Bộ test ShopLab (apps/shoplab/suite.py)</w:t>
      </w:r>
      <w:bookmarkEnd w:id="129"/>
    </w:p>
    <w:tbl>
      <w:tblPr>
        <w:tblStyle w:val="TableGrid"/>
        <w:tblW w:w="0" w:type="auto"/>
        <w:jc w:val="center"/>
        <w:tblLayout w:type="fixed"/>
        <w:tblLook w:val="04A0" w:firstRow="1" w:lastRow="0" w:firstColumn="1" w:lastColumn="0" w:noHBand="0" w:noVBand="1"/>
      </w:tblPr>
      <w:tblGrid>
        <w:gridCol w:w="737"/>
        <w:gridCol w:w="1020"/>
        <w:gridCol w:w="1928"/>
        <w:gridCol w:w="3175"/>
        <w:gridCol w:w="2211"/>
      </w:tblGrid>
      <w:tr w:rsidR="008C26E9" w14:paraId="40D0A5B9" w14:textId="77777777">
        <w:trPr>
          <w:tblHeader/>
          <w:jc w:val="center"/>
        </w:trPr>
        <w:tc>
          <w:tcPr>
            <w:tcW w:w="737" w:type="dxa"/>
            <w:shd w:val="clear" w:color="auto" w:fill="D9E2F3"/>
          </w:tcPr>
          <w:p w14:paraId="57B01152" w14:textId="77777777" w:rsidR="008C26E9" w:rsidRDefault="00925DFB">
            <w:pPr>
              <w:pStyle w:val="CellText"/>
              <w:jc w:val="center"/>
            </w:pPr>
            <w:r>
              <w:rPr>
                <w:b/>
              </w:rPr>
              <w:t>ID</w:t>
            </w:r>
          </w:p>
        </w:tc>
        <w:tc>
          <w:tcPr>
            <w:tcW w:w="1020" w:type="dxa"/>
            <w:shd w:val="clear" w:color="auto" w:fill="D9E2F3"/>
          </w:tcPr>
          <w:p w14:paraId="18956D8E" w14:textId="77777777" w:rsidR="008C26E9" w:rsidRDefault="00925DFB">
            <w:pPr>
              <w:pStyle w:val="CellText"/>
              <w:jc w:val="center"/>
            </w:pPr>
            <w:r>
              <w:rPr>
                <w:b/>
              </w:rPr>
              <w:t>Loại</w:t>
            </w:r>
          </w:p>
        </w:tc>
        <w:tc>
          <w:tcPr>
            <w:tcW w:w="1928" w:type="dxa"/>
            <w:shd w:val="clear" w:color="auto" w:fill="D9E2F3"/>
          </w:tcPr>
          <w:p w14:paraId="3798903E" w14:textId="77777777" w:rsidR="008C26E9" w:rsidRDefault="00925DFB">
            <w:pPr>
              <w:pStyle w:val="CellText"/>
              <w:jc w:val="center"/>
            </w:pPr>
            <w:r>
              <w:rPr>
                <w:b/>
              </w:rPr>
              <w:t>Tiêu đề</w:t>
            </w:r>
          </w:p>
        </w:tc>
        <w:tc>
          <w:tcPr>
            <w:tcW w:w="3175" w:type="dxa"/>
            <w:shd w:val="clear" w:color="auto" w:fill="D9E2F3"/>
          </w:tcPr>
          <w:p w14:paraId="72E26214" w14:textId="77777777" w:rsidR="008C26E9" w:rsidRDefault="00925DFB">
            <w:pPr>
              <w:pStyle w:val="CellText"/>
              <w:jc w:val="center"/>
            </w:pPr>
            <w:r>
              <w:rPr>
                <w:b/>
              </w:rPr>
              <w:t>Các bước</w:t>
            </w:r>
          </w:p>
        </w:tc>
        <w:tc>
          <w:tcPr>
            <w:tcW w:w="2211" w:type="dxa"/>
            <w:shd w:val="clear" w:color="auto" w:fill="D9E2F3"/>
          </w:tcPr>
          <w:p w14:paraId="71D98503" w14:textId="77777777" w:rsidR="008C26E9" w:rsidRDefault="00925DFB">
            <w:pPr>
              <w:pStyle w:val="CellText"/>
              <w:jc w:val="center"/>
            </w:pPr>
            <w:r>
              <w:rPr>
                <w:b/>
              </w:rPr>
              <w:t>Kết quả mong đợi</w:t>
            </w:r>
          </w:p>
        </w:tc>
      </w:tr>
      <w:tr w:rsidR="008C26E9" w14:paraId="7DFE2774" w14:textId="77777777">
        <w:trPr>
          <w:jc w:val="center"/>
        </w:trPr>
        <w:tc>
          <w:tcPr>
            <w:tcW w:w="737" w:type="dxa"/>
          </w:tcPr>
          <w:p w14:paraId="1F7277C3" w14:textId="77777777" w:rsidR="008C26E9" w:rsidRDefault="00925DFB">
            <w:pPr>
              <w:pStyle w:val="CellText"/>
              <w:jc w:val="center"/>
            </w:pPr>
            <w:r>
              <w:t>R01</w:t>
            </w:r>
          </w:p>
        </w:tc>
        <w:tc>
          <w:tcPr>
            <w:tcW w:w="1020" w:type="dxa"/>
          </w:tcPr>
          <w:p w14:paraId="0569273F" w14:textId="77777777" w:rsidR="008C26E9" w:rsidRDefault="00925DFB">
            <w:pPr>
              <w:pStyle w:val="CellText"/>
              <w:jc w:val="center"/>
            </w:pPr>
            <w:r>
              <w:t>positive</w:t>
            </w:r>
          </w:p>
        </w:tc>
        <w:tc>
          <w:tcPr>
            <w:tcW w:w="1928" w:type="dxa"/>
          </w:tcPr>
          <w:p w14:paraId="2E13403A" w14:textId="77777777" w:rsidR="008C26E9" w:rsidRDefault="00925DFB">
            <w:pPr>
              <w:pStyle w:val="CellText"/>
            </w:pPr>
            <w:r>
              <w:t>Đăng nhập hợp lệ</w:t>
            </w:r>
          </w:p>
        </w:tc>
        <w:tc>
          <w:tcPr>
            <w:tcW w:w="3175" w:type="dxa"/>
          </w:tcPr>
          <w:p w14:paraId="3393CE95" w14:textId="77777777" w:rsidR="008C26E9" w:rsidRDefault="00925DFB">
            <w:pPr>
              <w:pStyle w:val="CellText"/>
            </w:pPr>
            <w:r>
              <w:t>Đăng nhập bằng alice / secret123</w:t>
            </w:r>
          </w:p>
        </w:tc>
        <w:tc>
          <w:tcPr>
            <w:tcW w:w="2211" w:type="dxa"/>
          </w:tcPr>
          <w:p w14:paraId="4868F7FB" w14:textId="77777777" w:rsidR="008C26E9" w:rsidRDefault="00925DFB">
            <w:pPr>
              <w:pStyle w:val="CellText"/>
            </w:pPr>
            <w:r>
              <w:t>Vào trang Products, URL là /products</w:t>
            </w:r>
          </w:p>
        </w:tc>
      </w:tr>
      <w:tr w:rsidR="008C26E9" w14:paraId="039BCC6D" w14:textId="77777777">
        <w:trPr>
          <w:jc w:val="center"/>
        </w:trPr>
        <w:tc>
          <w:tcPr>
            <w:tcW w:w="737" w:type="dxa"/>
          </w:tcPr>
          <w:p w14:paraId="1A3C9417" w14:textId="77777777" w:rsidR="008C26E9" w:rsidRDefault="00925DFB">
            <w:pPr>
              <w:pStyle w:val="CellText"/>
              <w:jc w:val="center"/>
            </w:pPr>
            <w:r>
              <w:t>R02</w:t>
            </w:r>
          </w:p>
        </w:tc>
        <w:tc>
          <w:tcPr>
            <w:tcW w:w="1020" w:type="dxa"/>
          </w:tcPr>
          <w:p w14:paraId="2109EF14" w14:textId="77777777" w:rsidR="008C26E9" w:rsidRDefault="00925DFB">
            <w:pPr>
              <w:pStyle w:val="CellText"/>
              <w:jc w:val="center"/>
            </w:pPr>
            <w:r>
              <w:t>negative</w:t>
            </w:r>
          </w:p>
        </w:tc>
        <w:tc>
          <w:tcPr>
            <w:tcW w:w="1928" w:type="dxa"/>
          </w:tcPr>
          <w:p w14:paraId="15259900" w14:textId="77777777" w:rsidR="008C26E9" w:rsidRDefault="00925DFB">
            <w:pPr>
              <w:pStyle w:val="CellText"/>
            </w:pPr>
            <w:r>
              <w:t>Sai mật khẩu</w:t>
            </w:r>
          </w:p>
        </w:tc>
        <w:tc>
          <w:tcPr>
            <w:tcW w:w="3175" w:type="dxa"/>
          </w:tcPr>
          <w:p w14:paraId="5E6B5A75" w14:textId="77777777" w:rsidR="008C26E9" w:rsidRDefault="00925DFB">
            <w:pPr>
              <w:pStyle w:val="CellText"/>
            </w:pPr>
            <w:r>
              <w:t>Đăng nhập alice với mật khẩu 'wrong'</w:t>
            </w:r>
          </w:p>
        </w:tc>
        <w:tc>
          <w:tcPr>
            <w:tcW w:w="2211" w:type="dxa"/>
          </w:tcPr>
          <w:p w14:paraId="577A22F4" w14:textId="77777777" w:rsidR="008C26E9" w:rsidRDefault="00925DFB">
            <w:pPr>
              <w:pStyle w:val="CellText"/>
            </w:pPr>
            <w:r>
              <w:t>Hiện lỗi 'Invalid username or password'</w:t>
            </w:r>
          </w:p>
        </w:tc>
      </w:tr>
      <w:tr w:rsidR="008C26E9" w14:paraId="242BB8A2" w14:textId="77777777">
        <w:trPr>
          <w:jc w:val="center"/>
        </w:trPr>
        <w:tc>
          <w:tcPr>
            <w:tcW w:w="737" w:type="dxa"/>
          </w:tcPr>
          <w:p w14:paraId="0AFE26A7" w14:textId="77777777" w:rsidR="008C26E9" w:rsidRDefault="00925DFB">
            <w:pPr>
              <w:pStyle w:val="CellText"/>
              <w:jc w:val="center"/>
            </w:pPr>
            <w:r>
              <w:t>R03</w:t>
            </w:r>
          </w:p>
        </w:tc>
        <w:tc>
          <w:tcPr>
            <w:tcW w:w="1020" w:type="dxa"/>
          </w:tcPr>
          <w:p w14:paraId="531D78DC" w14:textId="77777777" w:rsidR="008C26E9" w:rsidRDefault="00925DFB">
            <w:pPr>
              <w:pStyle w:val="CellText"/>
              <w:jc w:val="center"/>
            </w:pPr>
            <w:r>
              <w:t>negative</w:t>
            </w:r>
          </w:p>
        </w:tc>
        <w:tc>
          <w:tcPr>
            <w:tcW w:w="1928" w:type="dxa"/>
          </w:tcPr>
          <w:p w14:paraId="2CB25F7F" w14:textId="77777777" w:rsidR="008C26E9" w:rsidRDefault="00925DFB">
            <w:pPr>
              <w:pStyle w:val="CellText"/>
            </w:pPr>
            <w:r>
              <w:t>Bỏ trống username</w:t>
            </w:r>
          </w:p>
        </w:tc>
        <w:tc>
          <w:tcPr>
            <w:tcW w:w="3175" w:type="dxa"/>
          </w:tcPr>
          <w:p w14:paraId="5206613B" w14:textId="77777777" w:rsidR="008C26E9" w:rsidRDefault="00925DFB">
            <w:pPr>
              <w:pStyle w:val="CellText"/>
            </w:pPr>
            <w:r>
              <w:t>Bấm Login khi chưa nhập gì</w:t>
            </w:r>
          </w:p>
        </w:tc>
        <w:tc>
          <w:tcPr>
            <w:tcW w:w="2211" w:type="dxa"/>
          </w:tcPr>
          <w:p w14:paraId="59CCE2F5" w14:textId="77777777" w:rsidR="008C26E9" w:rsidRDefault="00925DFB">
            <w:pPr>
              <w:pStyle w:val="CellText"/>
            </w:pPr>
            <w:r>
              <w:t>Hiện lỗi 'Username is required'</w:t>
            </w:r>
          </w:p>
        </w:tc>
      </w:tr>
      <w:tr w:rsidR="008C26E9" w14:paraId="080B33A2" w14:textId="77777777">
        <w:trPr>
          <w:jc w:val="center"/>
        </w:trPr>
        <w:tc>
          <w:tcPr>
            <w:tcW w:w="737" w:type="dxa"/>
          </w:tcPr>
          <w:p w14:paraId="3C56DA58" w14:textId="77777777" w:rsidR="008C26E9" w:rsidRDefault="00925DFB">
            <w:pPr>
              <w:pStyle w:val="CellText"/>
              <w:jc w:val="center"/>
            </w:pPr>
            <w:r>
              <w:t>R04</w:t>
            </w:r>
          </w:p>
        </w:tc>
        <w:tc>
          <w:tcPr>
            <w:tcW w:w="1020" w:type="dxa"/>
          </w:tcPr>
          <w:p w14:paraId="6B034459" w14:textId="77777777" w:rsidR="008C26E9" w:rsidRDefault="00925DFB">
            <w:pPr>
              <w:pStyle w:val="CellText"/>
              <w:jc w:val="center"/>
            </w:pPr>
            <w:r>
              <w:t>negative</w:t>
            </w:r>
          </w:p>
        </w:tc>
        <w:tc>
          <w:tcPr>
            <w:tcW w:w="1928" w:type="dxa"/>
          </w:tcPr>
          <w:p w14:paraId="7761F720" w14:textId="77777777" w:rsidR="008C26E9" w:rsidRDefault="00925DFB">
            <w:pPr>
              <w:pStyle w:val="CellText"/>
            </w:pPr>
            <w:r>
              <w:t>Tài khoản bị khoá</w:t>
            </w:r>
          </w:p>
        </w:tc>
        <w:tc>
          <w:tcPr>
            <w:tcW w:w="3175" w:type="dxa"/>
          </w:tcPr>
          <w:p w14:paraId="04527CF1" w14:textId="77777777" w:rsidR="008C26E9" w:rsidRDefault="00925DFB">
            <w:pPr>
              <w:pStyle w:val="CellText"/>
            </w:pPr>
            <w:r>
              <w:t>Đăng nhập bob / secret123</w:t>
            </w:r>
          </w:p>
        </w:tc>
        <w:tc>
          <w:tcPr>
            <w:tcW w:w="2211" w:type="dxa"/>
          </w:tcPr>
          <w:p w14:paraId="6B8FD5D5" w14:textId="77777777" w:rsidR="008C26E9" w:rsidRDefault="00925DFB">
            <w:pPr>
              <w:pStyle w:val="CellText"/>
            </w:pPr>
            <w:r>
              <w:t>Hiện lỗi 'Account is locked'</w:t>
            </w:r>
          </w:p>
        </w:tc>
      </w:tr>
      <w:tr w:rsidR="008C26E9" w14:paraId="1F5E2541" w14:textId="77777777">
        <w:trPr>
          <w:jc w:val="center"/>
        </w:trPr>
        <w:tc>
          <w:tcPr>
            <w:tcW w:w="737" w:type="dxa"/>
          </w:tcPr>
          <w:p w14:paraId="30C88D04" w14:textId="77777777" w:rsidR="008C26E9" w:rsidRDefault="00925DFB">
            <w:pPr>
              <w:pStyle w:val="CellText"/>
              <w:jc w:val="center"/>
            </w:pPr>
            <w:r>
              <w:t>R05</w:t>
            </w:r>
          </w:p>
        </w:tc>
        <w:tc>
          <w:tcPr>
            <w:tcW w:w="1020" w:type="dxa"/>
          </w:tcPr>
          <w:p w14:paraId="18D6B104" w14:textId="77777777" w:rsidR="008C26E9" w:rsidRDefault="00925DFB">
            <w:pPr>
              <w:pStyle w:val="CellText"/>
              <w:jc w:val="center"/>
            </w:pPr>
            <w:r>
              <w:t>positive</w:t>
            </w:r>
          </w:p>
        </w:tc>
        <w:tc>
          <w:tcPr>
            <w:tcW w:w="1928" w:type="dxa"/>
          </w:tcPr>
          <w:p w14:paraId="7F51A2C4" w14:textId="77777777" w:rsidR="008C26E9" w:rsidRDefault="00925DFB">
            <w:pPr>
              <w:pStyle w:val="CellText"/>
            </w:pPr>
            <w:r>
              <w:t>Đăng xuất</w:t>
            </w:r>
          </w:p>
        </w:tc>
        <w:tc>
          <w:tcPr>
            <w:tcW w:w="3175" w:type="dxa"/>
          </w:tcPr>
          <w:p w14:paraId="79DE41DE" w14:textId="77777777" w:rsidR="008C26E9" w:rsidRDefault="00925DFB">
            <w:pPr>
              <w:pStyle w:val="CellText"/>
            </w:pPr>
            <w:r>
              <w:t>Đăng nhập bằng alice / secret123; Bấm Logout</w:t>
            </w:r>
          </w:p>
        </w:tc>
        <w:tc>
          <w:tcPr>
            <w:tcW w:w="2211" w:type="dxa"/>
          </w:tcPr>
          <w:p w14:paraId="5E91EDD6" w14:textId="77777777" w:rsidR="008C26E9" w:rsidRDefault="00925DFB">
            <w:pPr>
              <w:pStyle w:val="CellText"/>
            </w:pPr>
            <w:r>
              <w:t>Về trang đăng nhập, hiện 'You have been logged out'</w:t>
            </w:r>
          </w:p>
        </w:tc>
      </w:tr>
      <w:tr w:rsidR="008C26E9" w14:paraId="5FC71E57" w14:textId="77777777">
        <w:trPr>
          <w:jc w:val="center"/>
        </w:trPr>
        <w:tc>
          <w:tcPr>
            <w:tcW w:w="737" w:type="dxa"/>
          </w:tcPr>
          <w:p w14:paraId="79C7E169" w14:textId="77777777" w:rsidR="008C26E9" w:rsidRDefault="00925DFB">
            <w:pPr>
              <w:pStyle w:val="CellText"/>
              <w:jc w:val="center"/>
            </w:pPr>
            <w:r>
              <w:t>R06</w:t>
            </w:r>
          </w:p>
        </w:tc>
        <w:tc>
          <w:tcPr>
            <w:tcW w:w="1020" w:type="dxa"/>
          </w:tcPr>
          <w:p w14:paraId="041F7F32" w14:textId="77777777" w:rsidR="008C26E9" w:rsidRDefault="00925DFB">
            <w:pPr>
              <w:pStyle w:val="CellText"/>
              <w:jc w:val="center"/>
            </w:pPr>
            <w:r>
              <w:t>positive</w:t>
            </w:r>
          </w:p>
        </w:tc>
        <w:tc>
          <w:tcPr>
            <w:tcW w:w="1928" w:type="dxa"/>
          </w:tcPr>
          <w:p w14:paraId="475F52FE" w14:textId="77777777" w:rsidR="008C26E9" w:rsidRDefault="00925DFB">
            <w:pPr>
              <w:pStyle w:val="CellText"/>
            </w:pPr>
            <w:r>
              <w:t>Thêm 1 sản phẩm</w:t>
            </w:r>
          </w:p>
        </w:tc>
        <w:tc>
          <w:tcPr>
            <w:tcW w:w="3175" w:type="dxa"/>
          </w:tcPr>
          <w:p w14:paraId="2EFFAC19" w14:textId="77777777" w:rsidR="008C26E9" w:rsidRDefault="00925DFB">
            <w:pPr>
              <w:pStyle w:val="CellText"/>
            </w:pPr>
            <w:r>
              <w:t>Đăng nhập bằng alice / secret123; Thêm Sauce Backpack vào giỏ</w:t>
            </w:r>
          </w:p>
        </w:tc>
        <w:tc>
          <w:tcPr>
            <w:tcW w:w="2211" w:type="dxa"/>
          </w:tcPr>
          <w:p w14:paraId="2179FC0C" w14:textId="77777777" w:rsidR="008C26E9" w:rsidRDefault="00925DFB">
            <w:pPr>
              <w:pStyle w:val="CellText"/>
            </w:pPr>
            <w:r>
              <w:t>Badge giỏ hàng hiện 1</w:t>
            </w:r>
          </w:p>
        </w:tc>
      </w:tr>
      <w:tr w:rsidR="008C26E9" w14:paraId="2F14764C" w14:textId="77777777">
        <w:trPr>
          <w:jc w:val="center"/>
        </w:trPr>
        <w:tc>
          <w:tcPr>
            <w:tcW w:w="737" w:type="dxa"/>
          </w:tcPr>
          <w:p w14:paraId="74E3E278" w14:textId="77777777" w:rsidR="008C26E9" w:rsidRDefault="00925DFB">
            <w:pPr>
              <w:pStyle w:val="CellText"/>
              <w:jc w:val="center"/>
            </w:pPr>
            <w:r>
              <w:t>R07</w:t>
            </w:r>
          </w:p>
        </w:tc>
        <w:tc>
          <w:tcPr>
            <w:tcW w:w="1020" w:type="dxa"/>
          </w:tcPr>
          <w:p w14:paraId="657400E4" w14:textId="77777777" w:rsidR="008C26E9" w:rsidRDefault="00925DFB">
            <w:pPr>
              <w:pStyle w:val="CellText"/>
              <w:jc w:val="center"/>
            </w:pPr>
            <w:r>
              <w:t>positive</w:t>
            </w:r>
          </w:p>
        </w:tc>
        <w:tc>
          <w:tcPr>
            <w:tcW w:w="1928" w:type="dxa"/>
          </w:tcPr>
          <w:p w14:paraId="2E5308DD" w14:textId="77777777" w:rsidR="008C26E9" w:rsidRDefault="00925DFB">
            <w:pPr>
              <w:pStyle w:val="CellText"/>
            </w:pPr>
            <w:r>
              <w:t>Thêm 2 sản phẩm</w:t>
            </w:r>
          </w:p>
        </w:tc>
        <w:tc>
          <w:tcPr>
            <w:tcW w:w="3175" w:type="dxa"/>
          </w:tcPr>
          <w:p w14:paraId="4287DE8D" w14:textId="77777777" w:rsidR="008C26E9" w:rsidRDefault="00925DFB">
            <w:pPr>
              <w:pStyle w:val="CellText"/>
            </w:pPr>
            <w:r>
              <w:t>Đăng nhập bằng alice / secret123; Thêm Sauce Backpack và Bike Light</w:t>
            </w:r>
          </w:p>
        </w:tc>
        <w:tc>
          <w:tcPr>
            <w:tcW w:w="2211" w:type="dxa"/>
          </w:tcPr>
          <w:p w14:paraId="7171A003" w14:textId="77777777" w:rsidR="008C26E9" w:rsidRDefault="00925DFB">
            <w:pPr>
              <w:pStyle w:val="CellText"/>
            </w:pPr>
            <w:r>
              <w:t>Badge giỏ hàng hiện 2</w:t>
            </w:r>
          </w:p>
        </w:tc>
      </w:tr>
      <w:tr w:rsidR="008C26E9" w14:paraId="361ADECC" w14:textId="77777777">
        <w:trPr>
          <w:jc w:val="center"/>
        </w:trPr>
        <w:tc>
          <w:tcPr>
            <w:tcW w:w="737" w:type="dxa"/>
          </w:tcPr>
          <w:p w14:paraId="3F0B07F8" w14:textId="77777777" w:rsidR="008C26E9" w:rsidRDefault="00925DFB">
            <w:pPr>
              <w:pStyle w:val="CellText"/>
              <w:jc w:val="center"/>
            </w:pPr>
            <w:r>
              <w:t>R08</w:t>
            </w:r>
          </w:p>
        </w:tc>
        <w:tc>
          <w:tcPr>
            <w:tcW w:w="1020" w:type="dxa"/>
          </w:tcPr>
          <w:p w14:paraId="253D7E13" w14:textId="77777777" w:rsidR="008C26E9" w:rsidRDefault="00925DFB">
            <w:pPr>
              <w:pStyle w:val="CellText"/>
              <w:jc w:val="center"/>
            </w:pPr>
            <w:r>
              <w:t>positive</w:t>
            </w:r>
          </w:p>
        </w:tc>
        <w:tc>
          <w:tcPr>
            <w:tcW w:w="1928" w:type="dxa"/>
          </w:tcPr>
          <w:p w14:paraId="431A7598" w14:textId="77777777" w:rsidR="008C26E9" w:rsidRDefault="00925DFB">
            <w:pPr>
              <w:pStyle w:val="CellText"/>
            </w:pPr>
            <w:r>
              <w:t>Tổng tiền 2 món</w:t>
            </w:r>
          </w:p>
        </w:tc>
        <w:tc>
          <w:tcPr>
            <w:tcW w:w="3175" w:type="dxa"/>
          </w:tcPr>
          <w:p w14:paraId="691E2820" w14:textId="77777777" w:rsidR="008C26E9" w:rsidRDefault="00925DFB">
            <w:pPr>
              <w:pStyle w:val="CellText"/>
            </w:pPr>
            <w:r>
              <w:t>Đăng nhập bằng alice / secret123; Thêm Sauce Backpack và Bike Light; Mở giỏ hàng</w:t>
            </w:r>
          </w:p>
        </w:tc>
        <w:tc>
          <w:tcPr>
            <w:tcW w:w="2211" w:type="dxa"/>
          </w:tcPr>
          <w:p w14:paraId="44F640A5" w14:textId="77777777" w:rsidR="008C26E9" w:rsidRDefault="00925DFB">
            <w:pPr>
              <w:pStyle w:val="CellText"/>
            </w:pPr>
            <w:r>
              <w:t>Tổng tiền là $39.98</w:t>
            </w:r>
          </w:p>
        </w:tc>
      </w:tr>
      <w:tr w:rsidR="008C26E9" w14:paraId="54568D7C" w14:textId="77777777">
        <w:trPr>
          <w:jc w:val="center"/>
        </w:trPr>
        <w:tc>
          <w:tcPr>
            <w:tcW w:w="737" w:type="dxa"/>
          </w:tcPr>
          <w:p w14:paraId="3FE1FE51" w14:textId="77777777" w:rsidR="008C26E9" w:rsidRDefault="00925DFB">
            <w:pPr>
              <w:pStyle w:val="CellText"/>
              <w:jc w:val="center"/>
            </w:pPr>
            <w:r>
              <w:t>R09</w:t>
            </w:r>
          </w:p>
        </w:tc>
        <w:tc>
          <w:tcPr>
            <w:tcW w:w="1020" w:type="dxa"/>
          </w:tcPr>
          <w:p w14:paraId="5BE64AD5" w14:textId="77777777" w:rsidR="008C26E9" w:rsidRDefault="00925DFB">
            <w:pPr>
              <w:pStyle w:val="CellText"/>
              <w:jc w:val="center"/>
            </w:pPr>
            <w:r>
              <w:t>positive</w:t>
            </w:r>
          </w:p>
        </w:tc>
        <w:tc>
          <w:tcPr>
            <w:tcW w:w="1928" w:type="dxa"/>
          </w:tcPr>
          <w:p w14:paraId="2CD1AC51" w14:textId="77777777" w:rsidR="008C26E9" w:rsidRDefault="00925DFB">
            <w:pPr>
              <w:pStyle w:val="CellText"/>
            </w:pPr>
            <w:r>
              <w:t>Giỏ hàng có món đã thêm</w:t>
            </w:r>
          </w:p>
        </w:tc>
        <w:tc>
          <w:tcPr>
            <w:tcW w:w="3175" w:type="dxa"/>
          </w:tcPr>
          <w:p w14:paraId="02CC583A" w14:textId="77777777" w:rsidR="008C26E9" w:rsidRDefault="00925DFB">
            <w:pPr>
              <w:pStyle w:val="CellText"/>
            </w:pPr>
            <w:r>
              <w:t>Đăng nhập bằng alice / secret123; Thêm Bolt T-Shirt; Mở giỏ hàng</w:t>
            </w:r>
          </w:p>
        </w:tc>
        <w:tc>
          <w:tcPr>
            <w:tcW w:w="2211" w:type="dxa"/>
          </w:tcPr>
          <w:p w14:paraId="74615068" w14:textId="77777777" w:rsidR="008C26E9" w:rsidRDefault="00925DFB">
            <w:pPr>
              <w:pStyle w:val="CellText"/>
            </w:pPr>
            <w:r>
              <w:t>Giỏ hàng có 'Bolt T-Shirt'</w:t>
            </w:r>
          </w:p>
        </w:tc>
      </w:tr>
      <w:tr w:rsidR="008C26E9" w14:paraId="2CDF746C" w14:textId="77777777">
        <w:trPr>
          <w:jc w:val="center"/>
        </w:trPr>
        <w:tc>
          <w:tcPr>
            <w:tcW w:w="737" w:type="dxa"/>
          </w:tcPr>
          <w:p w14:paraId="177EA797" w14:textId="77777777" w:rsidR="008C26E9" w:rsidRDefault="00925DFB">
            <w:pPr>
              <w:pStyle w:val="CellText"/>
              <w:jc w:val="center"/>
            </w:pPr>
            <w:r>
              <w:t>R10</w:t>
            </w:r>
          </w:p>
        </w:tc>
        <w:tc>
          <w:tcPr>
            <w:tcW w:w="1020" w:type="dxa"/>
          </w:tcPr>
          <w:p w14:paraId="70F001A7" w14:textId="77777777" w:rsidR="008C26E9" w:rsidRDefault="00925DFB">
            <w:pPr>
              <w:pStyle w:val="CellText"/>
              <w:jc w:val="center"/>
            </w:pPr>
            <w:r>
              <w:t>positive</w:t>
            </w:r>
          </w:p>
        </w:tc>
        <w:tc>
          <w:tcPr>
            <w:tcW w:w="1928" w:type="dxa"/>
          </w:tcPr>
          <w:p w14:paraId="427C4D8B" w14:textId="77777777" w:rsidR="008C26E9" w:rsidRDefault="00925DFB">
            <w:pPr>
              <w:pStyle w:val="CellText"/>
            </w:pPr>
            <w:r>
              <w:t>Giá sản phẩm đầu tiên</w:t>
            </w:r>
          </w:p>
        </w:tc>
        <w:tc>
          <w:tcPr>
            <w:tcW w:w="3175" w:type="dxa"/>
          </w:tcPr>
          <w:p w14:paraId="35B79A4C" w14:textId="77777777" w:rsidR="008C26E9" w:rsidRDefault="00925DFB">
            <w:pPr>
              <w:pStyle w:val="CellText"/>
            </w:pPr>
            <w:r>
              <w:t>Đăng nhập bằng alice / secret123</w:t>
            </w:r>
          </w:p>
        </w:tc>
        <w:tc>
          <w:tcPr>
            <w:tcW w:w="2211" w:type="dxa"/>
          </w:tcPr>
          <w:p w14:paraId="5FA7366A" w14:textId="77777777" w:rsidR="008C26E9" w:rsidRDefault="00925DFB">
            <w:pPr>
              <w:pStyle w:val="CellText"/>
            </w:pPr>
            <w:r>
              <w:t>Sản phẩm đầu có giá $29.99</w:t>
            </w:r>
          </w:p>
        </w:tc>
      </w:tr>
      <w:tr w:rsidR="008C26E9" w14:paraId="337D60D7" w14:textId="77777777">
        <w:trPr>
          <w:jc w:val="center"/>
        </w:trPr>
        <w:tc>
          <w:tcPr>
            <w:tcW w:w="737" w:type="dxa"/>
          </w:tcPr>
          <w:p w14:paraId="13822D00" w14:textId="77777777" w:rsidR="008C26E9" w:rsidRDefault="00925DFB">
            <w:pPr>
              <w:pStyle w:val="CellText"/>
              <w:jc w:val="center"/>
            </w:pPr>
            <w:r>
              <w:t>R11</w:t>
            </w:r>
          </w:p>
        </w:tc>
        <w:tc>
          <w:tcPr>
            <w:tcW w:w="1020" w:type="dxa"/>
          </w:tcPr>
          <w:p w14:paraId="040523B5" w14:textId="77777777" w:rsidR="008C26E9" w:rsidRDefault="00925DFB">
            <w:pPr>
              <w:pStyle w:val="CellText"/>
              <w:jc w:val="center"/>
            </w:pPr>
            <w:r>
              <w:t>positive</w:t>
            </w:r>
          </w:p>
        </w:tc>
        <w:tc>
          <w:tcPr>
            <w:tcW w:w="1928" w:type="dxa"/>
          </w:tcPr>
          <w:p w14:paraId="54378DE6" w14:textId="77777777" w:rsidR="008C26E9" w:rsidRDefault="00925DFB">
            <w:pPr>
              <w:pStyle w:val="CellText"/>
            </w:pPr>
            <w:r>
              <w:t>Checkout thành công</w:t>
            </w:r>
          </w:p>
        </w:tc>
        <w:tc>
          <w:tcPr>
            <w:tcW w:w="3175" w:type="dxa"/>
          </w:tcPr>
          <w:p w14:paraId="724BA4C4" w14:textId="77777777" w:rsidR="008C26E9" w:rsidRDefault="00925DFB">
            <w:pPr>
              <w:pStyle w:val="CellText"/>
            </w:pPr>
            <w:r>
              <w:t>Đăng nhập bằng alice / secret123; Thêm Sauce Backpack; Mở giỏ, bấm Checkout; Nhập First name An, Last name Nguyen, Zip 70000; Bấm Continue</w:t>
            </w:r>
          </w:p>
        </w:tc>
        <w:tc>
          <w:tcPr>
            <w:tcW w:w="2211" w:type="dxa"/>
          </w:tcPr>
          <w:p w14:paraId="5AFCE8D7" w14:textId="77777777" w:rsidR="008C26E9" w:rsidRDefault="00925DFB">
            <w:pPr>
              <w:pStyle w:val="CellText"/>
            </w:pPr>
            <w:r>
              <w:t>Hiện 'Thank you for your order!'</w:t>
            </w:r>
          </w:p>
        </w:tc>
      </w:tr>
      <w:tr w:rsidR="008C26E9" w14:paraId="5DA0CF4A" w14:textId="77777777">
        <w:trPr>
          <w:jc w:val="center"/>
        </w:trPr>
        <w:tc>
          <w:tcPr>
            <w:tcW w:w="737" w:type="dxa"/>
          </w:tcPr>
          <w:p w14:paraId="6BF8DEB0" w14:textId="77777777" w:rsidR="008C26E9" w:rsidRDefault="00925DFB">
            <w:pPr>
              <w:pStyle w:val="CellText"/>
              <w:jc w:val="center"/>
            </w:pPr>
            <w:r>
              <w:t>R12</w:t>
            </w:r>
          </w:p>
        </w:tc>
        <w:tc>
          <w:tcPr>
            <w:tcW w:w="1020" w:type="dxa"/>
          </w:tcPr>
          <w:p w14:paraId="4583E3D3" w14:textId="77777777" w:rsidR="008C26E9" w:rsidRDefault="00925DFB">
            <w:pPr>
              <w:pStyle w:val="CellText"/>
              <w:jc w:val="center"/>
            </w:pPr>
            <w:r>
              <w:t>negative</w:t>
            </w:r>
          </w:p>
        </w:tc>
        <w:tc>
          <w:tcPr>
            <w:tcW w:w="1928" w:type="dxa"/>
          </w:tcPr>
          <w:p w14:paraId="6FC7E00E" w14:textId="77777777" w:rsidR="008C26E9" w:rsidRDefault="00925DFB">
            <w:pPr>
              <w:pStyle w:val="CellText"/>
            </w:pPr>
            <w:r>
              <w:t>Checkout thiếu First name</w:t>
            </w:r>
          </w:p>
        </w:tc>
        <w:tc>
          <w:tcPr>
            <w:tcW w:w="3175" w:type="dxa"/>
          </w:tcPr>
          <w:p w14:paraId="61EB6116" w14:textId="77777777" w:rsidR="008C26E9" w:rsidRDefault="00925DFB">
            <w:pPr>
              <w:pStyle w:val="CellText"/>
            </w:pPr>
            <w:r>
              <w:t>Đăng nhập bằng alice / secret123; Thêm Sauce Backpack; Mở giỏ, bấm Checkout; Bỏ trống First name, nhập Last name và Zip; Bấm Continue</w:t>
            </w:r>
          </w:p>
        </w:tc>
        <w:tc>
          <w:tcPr>
            <w:tcW w:w="2211" w:type="dxa"/>
          </w:tcPr>
          <w:p w14:paraId="1DF86754" w14:textId="77777777" w:rsidR="008C26E9" w:rsidRDefault="00925DFB">
            <w:pPr>
              <w:pStyle w:val="CellText"/>
            </w:pPr>
            <w:r>
              <w:t>Hiện lỗi 'First name is required'</w:t>
            </w:r>
          </w:p>
        </w:tc>
      </w:tr>
      <w:tr w:rsidR="008C26E9" w14:paraId="14FC8B45" w14:textId="77777777">
        <w:trPr>
          <w:jc w:val="center"/>
        </w:trPr>
        <w:tc>
          <w:tcPr>
            <w:tcW w:w="737" w:type="dxa"/>
          </w:tcPr>
          <w:p w14:paraId="7D3D388C" w14:textId="77777777" w:rsidR="008C26E9" w:rsidRDefault="00925DFB">
            <w:pPr>
              <w:pStyle w:val="CellText"/>
              <w:jc w:val="center"/>
            </w:pPr>
            <w:r>
              <w:t>R13</w:t>
            </w:r>
          </w:p>
        </w:tc>
        <w:tc>
          <w:tcPr>
            <w:tcW w:w="1020" w:type="dxa"/>
          </w:tcPr>
          <w:p w14:paraId="30AF5DED" w14:textId="77777777" w:rsidR="008C26E9" w:rsidRDefault="00925DFB">
            <w:pPr>
              <w:pStyle w:val="CellText"/>
              <w:jc w:val="center"/>
            </w:pPr>
            <w:r>
              <w:t>positive</w:t>
            </w:r>
          </w:p>
        </w:tc>
        <w:tc>
          <w:tcPr>
            <w:tcW w:w="1928" w:type="dxa"/>
          </w:tcPr>
          <w:p w14:paraId="52B32BBB" w14:textId="77777777" w:rsidR="008C26E9" w:rsidRDefault="00925DFB">
            <w:pPr>
              <w:pStyle w:val="CellText"/>
            </w:pPr>
            <w:r>
              <w:t>Tổng tiền 3 món</w:t>
            </w:r>
          </w:p>
        </w:tc>
        <w:tc>
          <w:tcPr>
            <w:tcW w:w="3175" w:type="dxa"/>
          </w:tcPr>
          <w:p w14:paraId="3EA18E95" w14:textId="77777777" w:rsidR="008C26E9" w:rsidRDefault="00925DFB">
            <w:pPr>
              <w:pStyle w:val="CellText"/>
            </w:pPr>
            <w:r>
              <w:t>Đăng nhập bằng alice / secret123; Thêm cả 3 sản phẩm; Mở giỏ hàng</w:t>
            </w:r>
          </w:p>
        </w:tc>
        <w:tc>
          <w:tcPr>
            <w:tcW w:w="2211" w:type="dxa"/>
          </w:tcPr>
          <w:p w14:paraId="56E7C850" w14:textId="77777777" w:rsidR="008C26E9" w:rsidRDefault="00925DFB">
            <w:pPr>
              <w:pStyle w:val="CellText"/>
            </w:pPr>
            <w:r>
              <w:t>Tổng tiền là $55.97</w:t>
            </w:r>
          </w:p>
        </w:tc>
      </w:tr>
      <w:tr w:rsidR="008C26E9" w14:paraId="2440602F" w14:textId="77777777">
        <w:trPr>
          <w:jc w:val="center"/>
        </w:trPr>
        <w:tc>
          <w:tcPr>
            <w:tcW w:w="737" w:type="dxa"/>
          </w:tcPr>
          <w:p w14:paraId="37778040" w14:textId="77777777" w:rsidR="008C26E9" w:rsidRDefault="00925DFB">
            <w:pPr>
              <w:pStyle w:val="CellText"/>
              <w:jc w:val="center"/>
            </w:pPr>
            <w:r>
              <w:lastRenderedPageBreak/>
              <w:t>R14</w:t>
            </w:r>
          </w:p>
        </w:tc>
        <w:tc>
          <w:tcPr>
            <w:tcW w:w="1020" w:type="dxa"/>
          </w:tcPr>
          <w:p w14:paraId="7E7FFB33" w14:textId="77777777" w:rsidR="008C26E9" w:rsidRDefault="00925DFB">
            <w:pPr>
              <w:pStyle w:val="CellText"/>
              <w:jc w:val="center"/>
            </w:pPr>
            <w:r>
              <w:t>positive</w:t>
            </w:r>
          </w:p>
        </w:tc>
        <w:tc>
          <w:tcPr>
            <w:tcW w:w="1928" w:type="dxa"/>
          </w:tcPr>
          <w:p w14:paraId="0ED4DF92" w14:textId="77777777" w:rsidR="008C26E9" w:rsidRDefault="00925DFB">
            <w:pPr>
              <w:pStyle w:val="CellText"/>
            </w:pPr>
            <w:r>
              <w:t>Lưu hồ sơ</w:t>
            </w:r>
          </w:p>
        </w:tc>
        <w:tc>
          <w:tcPr>
            <w:tcW w:w="3175" w:type="dxa"/>
          </w:tcPr>
          <w:p w14:paraId="1791AA40" w14:textId="77777777" w:rsidR="008C26E9" w:rsidRDefault="00925DFB">
            <w:pPr>
              <w:pStyle w:val="CellText"/>
            </w:pPr>
            <w:r>
              <w:t>Đăng nhập bằng alice / secret123; Mở Profile; Đổi Display name thành 'Alice A'; Bấm Save</w:t>
            </w:r>
          </w:p>
        </w:tc>
        <w:tc>
          <w:tcPr>
            <w:tcW w:w="2211" w:type="dxa"/>
          </w:tcPr>
          <w:p w14:paraId="4A3D144B" w14:textId="77777777" w:rsidR="008C26E9" w:rsidRDefault="00925DFB">
            <w:pPr>
              <w:pStyle w:val="CellText"/>
            </w:pPr>
            <w:r>
              <w:t>Hiện 'Profile saved'</w:t>
            </w:r>
          </w:p>
        </w:tc>
      </w:tr>
      <w:tr w:rsidR="008C26E9" w14:paraId="0C0ED7E7" w14:textId="77777777">
        <w:trPr>
          <w:jc w:val="center"/>
        </w:trPr>
        <w:tc>
          <w:tcPr>
            <w:tcW w:w="737" w:type="dxa"/>
          </w:tcPr>
          <w:p w14:paraId="54B6A3DE" w14:textId="77777777" w:rsidR="008C26E9" w:rsidRDefault="00925DFB">
            <w:pPr>
              <w:pStyle w:val="CellText"/>
              <w:jc w:val="center"/>
            </w:pPr>
            <w:r>
              <w:t>R15</w:t>
            </w:r>
          </w:p>
        </w:tc>
        <w:tc>
          <w:tcPr>
            <w:tcW w:w="1020" w:type="dxa"/>
          </w:tcPr>
          <w:p w14:paraId="7DB96FB5" w14:textId="77777777" w:rsidR="008C26E9" w:rsidRDefault="00925DFB">
            <w:pPr>
              <w:pStyle w:val="CellText"/>
              <w:jc w:val="center"/>
            </w:pPr>
            <w:r>
              <w:t>positive</w:t>
            </w:r>
          </w:p>
        </w:tc>
        <w:tc>
          <w:tcPr>
            <w:tcW w:w="1928" w:type="dxa"/>
          </w:tcPr>
          <w:p w14:paraId="4DFF80D1" w14:textId="77777777" w:rsidR="008C26E9" w:rsidRDefault="00925DFB">
            <w:pPr>
              <w:pStyle w:val="CellText"/>
            </w:pPr>
            <w:r>
              <w:t>Chuyển hướng sau đăng nhập</w:t>
            </w:r>
          </w:p>
        </w:tc>
        <w:tc>
          <w:tcPr>
            <w:tcW w:w="3175" w:type="dxa"/>
          </w:tcPr>
          <w:p w14:paraId="5DFDBAC0" w14:textId="77777777" w:rsidR="008C26E9" w:rsidRDefault="00925DFB">
            <w:pPr>
              <w:pStyle w:val="CellText"/>
            </w:pPr>
            <w:r>
              <w:t>Đăng nhập bằng alice / secret123</w:t>
            </w:r>
          </w:p>
        </w:tc>
        <w:tc>
          <w:tcPr>
            <w:tcW w:w="2211" w:type="dxa"/>
          </w:tcPr>
          <w:p w14:paraId="69F23602" w14:textId="77777777" w:rsidR="008C26E9" w:rsidRDefault="00925DFB">
            <w:pPr>
              <w:pStyle w:val="CellText"/>
            </w:pPr>
            <w:r>
              <w:t>URL là /products</w:t>
            </w:r>
          </w:p>
        </w:tc>
      </w:tr>
      <w:tr w:rsidR="008C26E9" w14:paraId="0F38B242" w14:textId="77777777">
        <w:trPr>
          <w:jc w:val="center"/>
        </w:trPr>
        <w:tc>
          <w:tcPr>
            <w:tcW w:w="737" w:type="dxa"/>
          </w:tcPr>
          <w:p w14:paraId="307D5EFC" w14:textId="77777777" w:rsidR="008C26E9" w:rsidRDefault="00925DFB">
            <w:pPr>
              <w:pStyle w:val="CellText"/>
              <w:jc w:val="center"/>
            </w:pPr>
            <w:r>
              <w:t>R16</w:t>
            </w:r>
          </w:p>
        </w:tc>
        <w:tc>
          <w:tcPr>
            <w:tcW w:w="1020" w:type="dxa"/>
          </w:tcPr>
          <w:p w14:paraId="54B1A783" w14:textId="77777777" w:rsidR="008C26E9" w:rsidRDefault="00925DFB">
            <w:pPr>
              <w:pStyle w:val="CellText"/>
              <w:jc w:val="center"/>
            </w:pPr>
            <w:r>
              <w:t>positive</w:t>
            </w:r>
          </w:p>
        </w:tc>
        <w:tc>
          <w:tcPr>
            <w:tcW w:w="1928" w:type="dxa"/>
          </w:tcPr>
          <w:p w14:paraId="3E742EBF" w14:textId="77777777" w:rsidR="008C26E9" w:rsidRDefault="00925DFB">
            <w:pPr>
              <w:pStyle w:val="CellText"/>
            </w:pPr>
            <w:r>
              <w:t>Giỏ hàng trống</w:t>
            </w:r>
          </w:p>
        </w:tc>
        <w:tc>
          <w:tcPr>
            <w:tcW w:w="3175" w:type="dxa"/>
          </w:tcPr>
          <w:p w14:paraId="0A322D48" w14:textId="77777777" w:rsidR="008C26E9" w:rsidRDefault="00925DFB">
            <w:pPr>
              <w:pStyle w:val="CellText"/>
            </w:pPr>
            <w:r>
              <w:t>Đăng nhập bằng alice / secret123; Mở giỏ hàng</w:t>
            </w:r>
          </w:p>
        </w:tc>
        <w:tc>
          <w:tcPr>
            <w:tcW w:w="2211" w:type="dxa"/>
          </w:tcPr>
          <w:p w14:paraId="41FFD91B" w14:textId="77777777" w:rsidR="008C26E9" w:rsidRDefault="00925DFB">
            <w:pPr>
              <w:pStyle w:val="CellText"/>
            </w:pPr>
            <w:r>
              <w:t>Hiện 'Cart is empty'</w:t>
            </w:r>
          </w:p>
        </w:tc>
      </w:tr>
      <w:tr w:rsidR="008C26E9" w14:paraId="272E1129" w14:textId="77777777">
        <w:trPr>
          <w:jc w:val="center"/>
        </w:trPr>
        <w:tc>
          <w:tcPr>
            <w:tcW w:w="737" w:type="dxa"/>
          </w:tcPr>
          <w:p w14:paraId="0D1B5277" w14:textId="77777777" w:rsidR="008C26E9" w:rsidRDefault="00925DFB">
            <w:pPr>
              <w:pStyle w:val="CellText"/>
              <w:jc w:val="center"/>
            </w:pPr>
            <w:r>
              <w:t>R17</w:t>
            </w:r>
          </w:p>
        </w:tc>
        <w:tc>
          <w:tcPr>
            <w:tcW w:w="1020" w:type="dxa"/>
          </w:tcPr>
          <w:p w14:paraId="6C375374" w14:textId="77777777" w:rsidR="008C26E9" w:rsidRDefault="00925DFB">
            <w:pPr>
              <w:pStyle w:val="CellText"/>
              <w:jc w:val="center"/>
            </w:pPr>
            <w:r>
              <w:t>positive</w:t>
            </w:r>
          </w:p>
        </w:tc>
        <w:tc>
          <w:tcPr>
            <w:tcW w:w="1928" w:type="dxa"/>
          </w:tcPr>
          <w:p w14:paraId="21897A22" w14:textId="77777777" w:rsidR="008C26E9" w:rsidRDefault="00925DFB">
            <w:pPr>
              <w:pStyle w:val="CellText"/>
            </w:pPr>
            <w:r>
              <w:t>Danh sách sản phẩm có nút thêm giỏ</w:t>
            </w:r>
          </w:p>
        </w:tc>
        <w:tc>
          <w:tcPr>
            <w:tcW w:w="3175" w:type="dxa"/>
          </w:tcPr>
          <w:p w14:paraId="321F40E5" w14:textId="77777777" w:rsidR="008C26E9" w:rsidRDefault="00925DFB">
            <w:pPr>
              <w:pStyle w:val="CellText"/>
            </w:pPr>
            <w:r>
              <w:t>Đăng nhập bằng alice / secret123</w:t>
            </w:r>
          </w:p>
        </w:tc>
        <w:tc>
          <w:tcPr>
            <w:tcW w:w="2211" w:type="dxa"/>
          </w:tcPr>
          <w:p w14:paraId="74096329" w14:textId="77777777" w:rsidR="008C26E9" w:rsidRDefault="00925DFB">
            <w:pPr>
              <w:pStyle w:val="CellText"/>
            </w:pPr>
            <w:r>
              <w:t>Thấy nút thêm Sauce Backpack</w:t>
            </w:r>
          </w:p>
        </w:tc>
      </w:tr>
      <w:tr w:rsidR="008C26E9" w14:paraId="11B5CE83" w14:textId="77777777">
        <w:trPr>
          <w:jc w:val="center"/>
        </w:trPr>
        <w:tc>
          <w:tcPr>
            <w:tcW w:w="737" w:type="dxa"/>
          </w:tcPr>
          <w:p w14:paraId="2D550FB6" w14:textId="77777777" w:rsidR="008C26E9" w:rsidRDefault="00925DFB">
            <w:pPr>
              <w:pStyle w:val="CellText"/>
              <w:jc w:val="center"/>
            </w:pPr>
            <w:r>
              <w:t>R18</w:t>
            </w:r>
          </w:p>
        </w:tc>
        <w:tc>
          <w:tcPr>
            <w:tcW w:w="1020" w:type="dxa"/>
          </w:tcPr>
          <w:p w14:paraId="33488D56" w14:textId="77777777" w:rsidR="008C26E9" w:rsidRDefault="00925DFB">
            <w:pPr>
              <w:pStyle w:val="CellText"/>
              <w:jc w:val="center"/>
            </w:pPr>
            <w:r>
              <w:t>positive</w:t>
            </w:r>
          </w:p>
        </w:tc>
        <w:tc>
          <w:tcPr>
            <w:tcW w:w="1928" w:type="dxa"/>
          </w:tcPr>
          <w:p w14:paraId="0162FC61" w14:textId="77777777" w:rsidR="008C26E9" w:rsidRDefault="00925DFB">
            <w:pPr>
              <w:pStyle w:val="CellText"/>
            </w:pPr>
            <w:r>
              <w:t>Giỏ có nút Checkout</w:t>
            </w:r>
          </w:p>
        </w:tc>
        <w:tc>
          <w:tcPr>
            <w:tcW w:w="3175" w:type="dxa"/>
          </w:tcPr>
          <w:p w14:paraId="4D78CA70" w14:textId="77777777" w:rsidR="008C26E9" w:rsidRDefault="00925DFB">
            <w:pPr>
              <w:pStyle w:val="CellText"/>
            </w:pPr>
            <w:r>
              <w:t>Đăng nhập bằng alice / secret123; Thêm Sauce Backpack; Mở giỏ hàng</w:t>
            </w:r>
          </w:p>
        </w:tc>
        <w:tc>
          <w:tcPr>
            <w:tcW w:w="2211" w:type="dxa"/>
          </w:tcPr>
          <w:p w14:paraId="2DFB032E" w14:textId="77777777" w:rsidR="008C26E9" w:rsidRDefault="00925DFB">
            <w:pPr>
              <w:pStyle w:val="CellText"/>
            </w:pPr>
            <w:r>
              <w:t>Thấy nút Checkout</w:t>
            </w:r>
          </w:p>
        </w:tc>
      </w:tr>
      <w:tr w:rsidR="008C26E9" w14:paraId="40B9E47F" w14:textId="77777777">
        <w:trPr>
          <w:jc w:val="center"/>
        </w:trPr>
        <w:tc>
          <w:tcPr>
            <w:tcW w:w="737" w:type="dxa"/>
          </w:tcPr>
          <w:p w14:paraId="06C0200E" w14:textId="77777777" w:rsidR="008C26E9" w:rsidRDefault="00925DFB">
            <w:pPr>
              <w:pStyle w:val="CellText"/>
              <w:jc w:val="center"/>
            </w:pPr>
            <w:r>
              <w:t>R19</w:t>
            </w:r>
          </w:p>
        </w:tc>
        <w:tc>
          <w:tcPr>
            <w:tcW w:w="1020" w:type="dxa"/>
          </w:tcPr>
          <w:p w14:paraId="139A6FDD" w14:textId="77777777" w:rsidR="008C26E9" w:rsidRDefault="00925DFB">
            <w:pPr>
              <w:pStyle w:val="CellText"/>
              <w:jc w:val="center"/>
            </w:pPr>
            <w:r>
              <w:t>negative</w:t>
            </w:r>
          </w:p>
        </w:tc>
        <w:tc>
          <w:tcPr>
            <w:tcW w:w="1928" w:type="dxa"/>
          </w:tcPr>
          <w:p w14:paraId="26C21C4C" w14:textId="77777777" w:rsidR="008C26E9" w:rsidRDefault="00925DFB">
            <w:pPr>
              <w:pStyle w:val="CellText"/>
            </w:pPr>
            <w:r>
              <w:t>Người dùng không tồn tại</w:t>
            </w:r>
          </w:p>
        </w:tc>
        <w:tc>
          <w:tcPr>
            <w:tcW w:w="3175" w:type="dxa"/>
          </w:tcPr>
          <w:p w14:paraId="7FC44D1F" w14:textId="77777777" w:rsidR="008C26E9" w:rsidRDefault="00925DFB">
            <w:pPr>
              <w:pStyle w:val="CellText"/>
            </w:pPr>
            <w:r>
              <w:t>Đăng nhập mallory / secret123</w:t>
            </w:r>
          </w:p>
        </w:tc>
        <w:tc>
          <w:tcPr>
            <w:tcW w:w="2211" w:type="dxa"/>
          </w:tcPr>
          <w:p w14:paraId="28CFA356" w14:textId="77777777" w:rsidR="008C26E9" w:rsidRDefault="00925DFB">
            <w:pPr>
              <w:pStyle w:val="CellText"/>
            </w:pPr>
            <w:r>
              <w:t>Hiện lỗi 'Invalid username or password'</w:t>
            </w:r>
          </w:p>
        </w:tc>
      </w:tr>
      <w:tr w:rsidR="008C26E9" w14:paraId="1E59CE52" w14:textId="77777777">
        <w:trPr>
          <w:jc w:val="center"/>
        </w:trPr>
        <w:tc>
          <w:tcPr>
            <w:tcW w:w="737" w:type="dxa"/>
          </w:tcPr>
          <w:p w14:paraId="367FB634" w14:textId="77777777" w:rsidR="008C26E9" w:rsidRDefault="00925DFB">
            <w:pPr>
              <w:pStyle w:val="CellText"/>
              <w:jc w:val="center"/>
            </w:pPr>
            <w:r>
              <w:t>R20</w:t>
            </w:r>
          </w:p>
        </w:tc>
        <w:tc>
          <w:tcPr>
            <w:tcW w:w="1020" w:type="dxa"/>
          </w:tcPr>
          <w:p w14:paraId="5C7DA91A" w14:textId="77777777" w:rsidR="008C26E9" w:rsidRDefault="00925DFB">
            <w:pPr>
              <w:pStyle w:val="CellText"/>
              <w:jc w:val="center"/>
            </w:pPr>
            <w:r>
              <w:t>positive</w:t>
            </w:r>
          </w:p>
        </w:tc>
        <w:tc>
          <w:tcPr>
            <w:tcW w:w="1928" w:type="dxa"/>
          </w:tcPr>
          <w:p w14:paraId="5BCD3DD5" w14:textId="77777777" w:rsidR="008C26E9" w:rsidRDefault="00925DFB">
            <w:pPr>
              <w:pStyle w:val="CellText"/>
            </w:pPr>
            <w:r>
              <w:t>Đăng xuất về trang có nút Login</w:t>
            </w:r>
          </w:p>
        </w:tc>
        <w:tc>
          <w:tcPr>
            <w:tcW w:w="3175" w:type="dxa"/>
          </w:tcPr>
          <w:p w14:paraId="6BCA0A17" w14:textId="77777777" w:rsidR="008C26E9" w:rsidRDefault="00925DFB">
            <w:pPr>
              <w:pStyle w:val="CellText"/>
            </w:pPr>
            <w:r>
              <w:t>Đăng nhập bằng alice / secret123; Bấm Logout</w:t>
            </w:r>
          </w:p>
        </w:tc>
        <w:tc>
          <w:tcPr>
            <w:tcW w:w="2211" w:type="dxa"/>
          </w:tcPr>
          <w:p w14:paraId="40F1FBE8" w14:textId="77777777" w:rsidR="008C26E9" w:rsidRDefault="00925DFB">
            <w:pPr>
              <w:pStyle w:val="CellText"/>
            </w:pPr>
            <w:r>
              <w:t>Thấy nút Login</w:t>
            </w:r>
          </w:p>
        </w:tc>
      </w:tr>
    </w:tbl>
    <w:p w14:paraId="764CEDDD" w14:textId="77777777" w:rsidR="008C26E9" w:rsidRDefault="008C26E9">
      <w:pPr>
        <w:spacing w:after="0"/>
      </w:pPr>
    </w:p>
    <w:p w14:paraId="004E1B78" w14:textId="77777777" w:rsidR="008C26E9" w:rsidRDefault="00925DFB">
      <w:pPr>
        <w:pStyle w:val="Heading1"/>
      </w:pPr>
      <w:bookmarkStart w:id="130" w:name="_Toc242361083"/>
      <w:r>
        <w:lastRenderedPageBreak/>
        <w:t>PHỤ LỤC C: ĐIỀU KIỆN KIỂM THỬ GOLD (RQ1)</w:t>
      </w:r>
      <w:bookmarkEnd w:id="130"/>
    </w:p>
    <w:p w14:paraId="4F807886" w14:textId="77777777" w:rsidR="008C26E9" w:rsidRDefault="00925DFB">
      <w:pPr>
        <w:pStyle w:val="CapBang"/>
      </w:pPr>
      <w:bookmarkStart w:id="131" w:name="_Toc242360991"/>
      <w:r>
        <w:t>Bảng C.1 158 điều kiện kiểm thử gold (datasets/reference/ambiguity_eval/test_conditions.json)</w:t>
      </w:r>
      <w:bookmarkEnd w:id="131"/>
    </w:p>
    <w:tbl>
      <w:tblPr>
        <w:tblStyle w:val="TableGrid"/>
        <w:tblW w:w="0" w:type="auto"/>
        <w:jc w:val="center"/>
        <w:tblLayout w:type="fixed"/>
        <w:tblLook w:val="04A0" w:firstRow="1" w:lastRow="0" w:firstColumn="1" w:lastColumn="0" w:noHBand="0" w:noVBand="1"/>
      </w:tblPr>
      <w:tblGrid>
        <w:gridCol w:w="1304"/>
        <w:gridCol w:w="680"/>
        <w:gridCol w:w="624"/>
        <w:gridCol w:w="1134"/>
        <w:gridCol w:w="5329"/>
      </w:tblGrid>
      <w:tr w:rsidR="008C26E9" w14:paraId="11C9F36D" w14:textId="77777777">
        <w:trPr>
          <w:tblHeader/>
          <w:jc w:val="center"/>
        </w:trPr>
        <w:tc>
          <w:tcPr>
            <w:tcW w:w="1304" w:type="dxa"/>
            <w:shd w:val="clear" w:color="auto" w:fill="D9E2F3"/>
          </w:tcPr>
          <w:p w14:paraId="0E9C93C9" w14:textId="77777777" w:rsidR="008C26E9" w:rsidRDefault="00925DFB">
            <w:pPr>
              <w:pStyle w:val="CellText"/>
              <w:jc w:val="center"/>
            </w:pPr>
            <w:r>
              <w:rPr>
                <w:b/>
              </w:rPr>
              <w:t>Tài liệu</w:t>
            </w:r>
          </w:p>
        </w:tc>
        <w:tc>
          <w:tcPr>
            <w:tcW w:w="680" w:type="dxa"/>
            <w:shd w:val="clear" w:color="auto" w:fill="D9E2F3"/>
          </w:tcPr>
          <w:p w14:paraId="27DE457C" w14:textId="77777777" w:rsidR="008C26E9" w:rsidRDefault="00925DFB">
            <w:pPr>
              <w:pStyle w:val="CellText"/>
              <w:jc w:val="center"/>
            </w:pPr>
            <w:r>
              <w:rPr>
                <w:b/>
              </w:rPr>
              <w:t>ID</w:t>
            </w:r>
          </w:p>
        </w:tc>
        <w:tc>
          <w:tcPr>
            <w:tcW w:w="624" w:type="dxa"/>
            <w:shd w:val="clear" w:color="auto" w:fill="D9E2F3"/>
          </w:tcPr>
          <w:p w14:paraId="151C7A1F" w14:textId="77777777" w:rsidR="008C26E9" w:rsidRDefault="00925DFB">
            <w:pPr>
              <w:pStyle w:val="CellText"/>
              <w:jc w:val="center"/>
            </w:pPr>
            <w:r>
              <w:rPr>
                <w:b/>
              </w:rPr>
              <w:t>UC</w:t>
            </w:r>
          </w:p>
        </w:tc>
        <w:tc>
          <w:tcPr>
            <w:tcW w:w="1134" w:type="dxa"/>
            <w:shd w:val="clear" w:color="auto" w:fill="D9E2F3"/>
          </w:tcPr>
          <w:p w14:paraId="0085A319" w14:textId="77777777" w:rsidR="008C26E9" w:rsidRDefault="00925DFB">
            <w:pPr>
              <w:pStyle w:val="CellText"/>
              <w:jc w:val="center"/>
            </w:pPr>
            <w:r>
              <w:rPr>
                <w:b/>
              </w:rPr>
              <w:t>Loại</w:t>
            </w:r>
          </w:p>
        </w:tc>
        <w:tc>
          <w:tcPr>
            <w:tcW w:w="5329" w:type="dxa"/>
            <w:shd w:val="clear" w:color="auto" w:fill="D9E2F3"/>
          </w:tcPr>
          <w:p w14:paraId="21CEB387" w14:textId="77777777" w:rsidR="008C26E9" w:rsidRDefault="00925DFB">
            <w:pPr>
              <w:pStyle w:val="CellText"/>
              <w:jc w:val="center"/>
            </w:pPr>
            <w:r>
              <w:rPr>
                <w:b/>
              </w:rPr>
              <w:t>Điều kiện</w:t>
            </w:r>
          </w:p>
        </w:tc>
      </w:tr>
      <w:tr w:rsidR="008C26E9" w14:paraId="7D2E9BFB" w14:textId="77777777">
        <w:trPr>
          <w:jc w:val="center"/>
        </w:trPr>
        <w:tc>
          <w:tcPr>
            <w:tcW w:w="1304" w:type="dxa"/>
          </w:tcPr>
          <w:p w14:paraId="0B8C501D" w14:textId="77777777" w:rsidR="008C26E9" w:rsidRDefault="00925DFB">
            <w:pPr>
              <w:pStyle w:val="CellText"/>
            </w:pPr>
            <w:r>
              <w:t>auth</w:t>
            </w:r>
          </w:p>
        </w:tc>
        <w:tc>
          <w:tcPr>
            <w:tcW w:w="680" w:type="dxa"/>
          </w:tcPr>
          <w:p w14:paraId="20EA2A83" w14:textId="77777777" w:rsidR="008C26E9" w:rsidRDefault="00925DFB">
            <w:pPr>
              <w:pStyle w:val="CellText"/>
              <w:jc w:val="center"/>
            </w:pPr>
            <w:r>
              <w:t>A1</w:t>
            </w:r>
          </w:p>
        </w:tc>
        <w:tc>
          <w:tcPr>
            <w:tcW w:w="624" w:type="dxa"/>
          </w:tcPr>
          <w:p w14:paraId="526DA7BD" w14:textId="77777777" w:rsidR="008C26E9" w:rsidRDefault="00925DFB">
            <w:pPr>
              <w:pStyle w:val="CellText"/>
              <w:jc w:val="center"/>
            </w:pPr>
            <w:r>
              <w:t>1</w:t>
            </w:r>
          </w:p>
        </w:tc>
        <w:tc>
          <w:tcPr>
            <w:tcW w:w="1134" w:type="dxa"/>
          </w:tcPr>
          <w:p w14:paraId="53C8CC12" w14:textId="77777777" w:rsidR="008C26E9" w:rsidRDefault="00925DFB">
            <w:pPr>
              <w:pStyle w:val="CellText"/>
              <w:jc w:val="center"/>
            </w:pPr>
            <w:r>
              <w:t>positive</w:t>
            </w:r>
          </w:p>
        </w:tc>
        <w:tc>
          <w:tcPr>
            <w:tcW w:w="5329" w:type="dxa"/>
          </w:tcPr>
          <w:p w14:paraId="5949BEEE" w14:textId="77777777" w:rsidR="008C26E9" w:rsidRDefault="00925DFB">
            <w:pPr>
              <w:pStyle w:val="CellText"/>
            </w:pPr>
            <w:r>
              <w:t>Email và mật khẩu hợp lệ thì đăng nhập được và chuyển tới trang chủ</w:t>
            </w:r>
          </w:p>
        </w:tc>
      </w:tr>
      <w:tr w:rsidR="008C26E9" w14:paraId="24F057F7" w14:textId="77777777">
        <w:trPr>
          <w:jc w:val="center"/>
        </w:trPr>
        <w:tc>
          <w:tcPr>
            <w:tcW w:w="1304" w:type="dxa"/>
          </w:tcPr>
          <w:p w14:paraId="0022DF21" w14:textId="77777777" w:rsidR="008C26E9" w:rsidRDefault="00925DFB">
            <w:pPr>
              <w:pStyle w:val="CellText"/>
            </w:pPr>
            <w:r>
              <w:t>auth</w:t>
            </w:r>
          </w:p>
        </w:tc>
        <w:tc>
          <w:tcPr>
            <w:tcW w:w="680" w:type="dxa"/>
          </w:tcPr>
          <w:p w14:paraId="54D69AAD" w14:textId="77777777" w:rsidR="008C26E9" w:rsidRDefault="00925DFB">
            <w:pPr>
              <w:pStyle w:val="CellText"/>
              <w:jc w:val="center"/>
            </w:pPr>
            <w:r>
              <w:t>A2</w:t>
            </w:r>
          </w:p>
        </w:tc>
        <w:tc>
          <w:tcPr>
            <w:tcW w:w="624" w:type="dxa"/>
          </w:tcPr>
          <w:p w14:paraId="47F8C6B3" w14:textId="77777777" w:rsidR="008C26E9" w:rsidRDefault="00925DFB">
            <w:pPr>
              <w:pStyle w:val="CellText"/>
              <w:jc w:val="center"/>
            </w:pPr>
            <w:r>
              <w:t>1</w:t>
            </w:r>
          </w:p>
        </w:tc>
        <w:tc>
          <w:tcPr>
            <w:tcW w:w="1134" w:type="dxa"/>
          </w:tcPr>
          <w:p w14:paraId="2DEB9FD0" w14:textId="77777777" w:rsidR="008C26E9" w:rsidRDefault="00925DFB">
            <w:pPr>
              <w:pStyle w:val="CellText"/>
              <w:jc w:val="center"/>
            </w:pPr>
            <w:r>
              <w:t>negative</w:t>
            </w:r>
          </w:p>
        </w:tc>
        <w:tc>
          <w:tcPr>
            <w:tcW w:w="5329" w:type="dxa"/>
          </w:tcPr>
          <w:p w14:paraId="435EBFC9" w14:textId="77777777" w:rsidR="008C26E9" w:rsidRDefault="00925DFB">
            <w:pPr>
              <w:pStyle w:val="CellText"/>
            </w:pPr>
            <w:r>
              <w:t>Email hoặc mật khẩu sai thì hiển thị lỗi và không cho vào</w:t>
            </w:r>
          </w:p>
        </w:tc>
      </w:tr>
      <w:tr w:rsidR="008C26E9" w14:paraId="1B03B8B3" w14:textId="77777777">
        <w:trPr>
          <w:jc w:val="center"/>
        </w:trPr>
        <w:tc>
          <w:tcPr>
            <w:tcW w:w="1304" w:type="dxa"/>
          </w:tcPr>
          <w:p w14:paraId="336B5F52" w14:textId="77777777" w:rsidR="008C26E9" w:rsidRDefault="00925DFB">
            <w:pPr>
              <w:pStyle w:val="CellText"/>
            </w:pPr>
            <w:r>
              <w:t>auth</w:t>
            </w:r>
          </w:p>
        </w:tc>
        <w:tc>
          <w:tcPr>
            <w:tcW w:w="680" w:type="dxa"/>
          </w:tcPr>
          <w:p w14:paraId="3934964B" w14:textId="77777777" w:rsidR="008C26E9" w:rsidRDefault="00925DFB">
            <w:pPr>
              <w:pStyle w:val="CellText"/>
              <w:jc w:val="center"/>
            </w:pPr>
            <w:r>
              <w:t>A3</w:t>
            </w:r>
          </w:p>
        </w:tc>
        <w:tc>
          <w:tcPr>
            <w:tcW w:w="624" w:type="dxa"/>
          </w:tcPr>
          <w:p w14:paraId="31769C5B" w14:textId="77777777" w:rsidR="008C26E9" w:rsidRDefault="00925DFB">
            <w:pPr>
              <w:pStyle w:val="CellText"/>
              <w:jc w:val="center"/>
            </w:pPr>
            <w:r>
              <w:t>2</w:t>
            </w:r>
          </w:p>
        </w:tc>
        <w:tc>
          <w:tcPr>
            <w:tcW w:w="1134" w:type="dxa"/>
          </w:tcPr>
          <w:p w14:paraId="2E59121F" w14:textId="77777777" w:rsidR="008C26E9" w:rsidRDefault="00925DFB">
            <w:pPr>
              <w:pStyle w:val="CellText"/>
              <w:jc w:val="center"/>
            </w:pPr>
            <w:r>
              <w:t>positive</w:t>
            </w:r>
          </w:p>
        </w:tc>
        <w:tc>
          <w:tcPr>
            <w:tcW w:w="5329" w:type="dxa"/>
          </w:tcPr>
          <w:p w14:paraId="2A18F88B" w14:textId="77777777" w:rsidR="008C26E9" w:rsidRDefault="00925DFB">
            <w:pPr>
              <w:pStyle w:val="CellText"/>
            </w:pPr>
            <w:r>
              <w:t>Đổi mật khẩu thành công thì hệ thống gửi email xác nhận</w:t>
            </w:r>
          </w:p>
        </w:tc>
      </w:tr>
      <w:tr w:rsidR="008C26E9" w14:paraId="7596BA7A" w14:textId="77777777">
        <w:trPr>
          <w:jc w:val="center"/>
        </w:trPr>
        <w:tc>
          <w:tcPr>
            <w:tcW w:w="1304" w:type="dxa"/>
          </w:tcPr>
          <w:p w14:paraId="78D17A73" w14:textId="77777777" w:rsidR="008C26E9" w:rsidRDefault="00925DFB">
            <w:pPr>
              <w:pStyle w:val="CellText"/>
            </w:pPr>
            <w:r>
              <w:t>auth</w:t>
            </w:r>
          </w:p>
        </w:tc>
        <w:tc>
          <w:tcPr>
            <w:tcW w:w="680" w:type="dxa"/>
          </w:tcPr>
          <w:p w14:paraId="17537C4D" w14:textId="77777777" w:rsidR="008C26E9" w:rsidRDefault="00925DFB">
            <w:pPr>
              <w:pStyle w:val="CellText"/>
              <w:jc w:val="center"/>
            </w:pPr>
            <w:r>
              <w:t>A4</w:t>
            </w:r>
          </w:p>
        </w:tc>
        <w:tc>
          <w:tcPr>
            <w:tcW w:w="624" w:type="dxa"/>
          </w:tcPr>
          <w:p w14:paraId="78D44673" w14:textId="77777777" w:rsidR="008C26E9" w:rsidRDefault="00925DFB">
            <w:pPr>
              <w:pStyle w:val="CellText"/>
              <w:jc w:val="center"/>
            </w:pPr>
            <w:r>
              <w:t>3</w:t>
            </w:r>
          </w:p>
        </w:tc>
        <w:tc>
          <w:tcPr>
            <w:tcW w:w="1134" w:type="dxa"/>
          </w:tcPr>
          <w:p w14:paraId="029F97A0" w14:textId="77777777" w:rsidR="008C26E9" w:rsidRDefault="00925DFB">
            <w:pPr>
              <w:pStyle w:val="CellText"/>
              <w:jc w:val="center"/>
            </w:pPr>
            <w:r>
              <w:t>negative</w:t>
            </w:r>
          </w:p>
        </w:tc>
        <w:tc>
          <w:tcPr>
            <w:tcW w:w="5329" w:type="dxa"/>
          </w:tcPr>
          <w:p w14:paraId="3F8893B1" w14:textId="77777777" w:rsidR="008C26E9" w:rsidRDefault="00925DFB">
            <w:pPr>
              <w:pStyle w:val="CellText"/>
            </w:pPr>
            <w:r>
              <w:t>Đăng nhập sai nhiều lần thì tài khoản bị khoá và người dùng được thông báo</w:t>
            </w:r>
          </w:p>
        </w:tc>
      </w:tr>
      <w:tr w:rsidR="008C26E9" w14:paraId="3D89F0B8" w14:textId="77777777">
        <w:trPr>
          <w:jc w:val="center"/>
        </w:trPr>
        <w:tc>
          <w:tcPr>
            <w:tcW w:w="1304" w:type="dxa"/>
          </w:tcPr>
          <w:p w14:paraId="327CCE9C" w14:textId="77777777" w:rsidR="008C26E9" w:rsidRDefault="00925DFB">
            <w:pPr>
              <w:pStyle w:val="CellText"/>
            </w:pPr>
            <w:r>
              <w:t>booking</w:t>
            </w:r>
          </w:p>
        </w:tc>
        <w:tc>
          <w:tcPr>
            <w:tcW w:w="680" w:type="dxa"/>
          </w:tcPr>
          <w:p w14:paraId="790F0CE9" w14:textId="77777777" w:rsidR="008C26E9" w:rsidRDefault="00925DFB">
            <w:pPr>
              <w:pStyle w:val="CellText"/>
              <w:jc w:val="center"/>
            </w:pPr>
            <w:r>
              <w:t>B1</w:t>
            </w:r>
          </w:p>
        </w:tc>
        <w:tc>
          <w:tcPr>
            <w:tcW w:w="624" w:type="dxa"/>
          </w:tcPr>
          <w:p w14:paraId="516F4978" w14:textId="77777777" w:rsidR="008C26E9" w:rsidRDefault="00925DFB">
            <w:pPr>
              <w:pStyle w:val="CellText"/>
              <w:jc w:val="center"/>
            </w:pPr>
            <w:r>
              <w:t>1</w:t>
            </w:r>
          </w:p>
        </w:tc>
        <w:tc>
          <w:tcPr>
            <w:tcW w:w="1134" w:type="dxa"/>
          </w:tcPr>
          <w:p w14:paraId="35626021" w14:textId="77777777" w:rsidR="008C26E9" w:rsidRDefault="00925DFB">
            <w:pPr>
              <w:pStyle w:val="CellText"/>
              <w:jc w:val="center"/>
            </w:pPr>
            <w:r>
              <w:t>positive</w:t>
            </w:r>
          </w:p>
        </w:tc>
        <w:tc>
          <w:tcPr>
            <w:tcW w:w="5329" w:type="dxa"/>
          </w:tcPr>
          <w:p w14:paraId="1A0E9C2C" w14:textId="77777777" w:rsidR="008C26E9" w:rsidRDefault="00925DFB">
            <w:pPr>
              <w:pStyle w:val="CellText"/>
            </w:pPr>
            <w:r>
              <w:t>Tìm chuyến thì hiển thị các chuyến phù hợp</w:t>
            </w:r>
          </w:p>
        </w:tc>
      </w:tr>
      <w:tr w:rsidR="008C26E9" w14:paraId="1DAAD513" w14:textId="77777777">
        <w:trPr>
          <w:jc w:val="center"/>
        </w:trPr>
        <w:tc>
          <w:tcPr>
            <w:tcW w:w="1304" w:type="dxa"/>
          </w:tcPr>
          <w:p w14:paraId="6FE4872D" w14:textId="77777777" w:rsidR="008C26E9" w:rsidRDefault="00925DFB">
            <w:pPr>
              <w:pStyle w:val="CellText"/>
            </w:pPr>
            <w:r>
              <w:t>booking</w:t>
            </w:r>
          </w:p>
        </w:tc>
        <w:tc>
          <w:tcPr>
            <w:tcW w:w="680" w:type="dxa"/>
          </w:tcPr>
          <w:p w14:paraId="2D22BC5D" w14:textId="77777777" w:rsidR="008C26E9" w:rsidRDefault="00925DFB">
            <w:pPr>
              <w:pStyle w:val="CellText"/>
              <w:jc w:val="center"/>
            </w:pPr>
            <w:r>
              <w:t>B2</w:t>
            </w:r>
          </w:p>
        </w:tc>
        <w:tc>
          <w:tcPr>
            <w:tcW w:w="624" w:type="dxa"/>
          </w:tcPr>
          <w:p w14:paraId="28A10EBC" w14:textId="77777777" w:rsidR="008C26E9" w:rsidRDefault="00925DFB">
            <w:pPr>
              <w:pStyle w:val="CellText"/>
              <w:jc w:val="center"/>
            </w:pPr>
            <w:r>
              <w:t>2</w:t>
            </w:r>
          </w:p>
        </w:tc>
        <w:tc>
          <w:tcPr>
            <w:tcW w:w="1134" w:type="dxa"/>
          </w:tcPr>
          <w:p w14:paraId="45BEF8B2" w14:textId="77777777" w:rsidR="008C26E9" w:rsidRDefault="00925DFB">
            <w:pPr>
              <w:pStyle w:val="CellText"/>
              <w:jc w:val="center"/>
            </w:pPr>
            <w:r>
              <w:t>positive</w:t>
            </w:r>
          </w:p>
        </w:tc>
        <w:tc>
          <w:tcPr>
            <w:tcW w:w="5329" w:type="dxa"/>
          </w:tcPr>
          <w:p w14:paraId="4A57998F" w14:textId="77777777" w:rsidR="008C26E9" w:rsidRDefault="00925DFB">
            <w:pPr>
              <w:pStyle w:val="CellText"/>
            </w:pPr>
            <w:r>
              <w:t>Người dùng đã đăng nhập chọn chuyến và xác nhận thì được giữ chỗ và nhận mã đặt chỗ</w:t>
            </w:r>
          </w:p>
        </w:tc>
      </w:tr>
      <w:tr w:rsidR="008C26E9" w14:paraId="0C7F6811" w14:textId="77777777">
        <w:trPr>
          <w:jc w:val="center"/>
        </w:trPr>
        <w:tc>
          <w:tcPr>
            <w:tcW w:w="1304" w:type="dxa"/>
          </w:tcPr>
          <w:p w14:paraId="3DBCF060" w14:textId="77777777" w:rsidR="008C26E9" w:rsidRDefault="00925DFB">
            <w:pPr>
              <w:pStyle w:val="CellText"/>
            </w:pPr>
            <w:r>
              <w:t>booking</w:t>
            </w:r>
          </w:p>
        </w:tc>
        <w:tc>
          <w:tcPr>
            <w:tcW w:w="680" w:type="dxa"/>
          </w:tcPr>
          <w:p w14:paraId="145E6EBD" w14:textId="77777777" w:rsidR="008C26E9" w:rsidRDefault="00925DFB">
            <w:pPr>
              <w:pStyle w:val="CellText"/>
              <w:jc w:val="center"/>
            </w:pPr>
            <w:r>
              <w:t>B3</w:t>
            </w:r>
          </w:p>
        </w:tc>
        <w:tc>
          <w:tcPr>
            <w:tcW w:w="624" w:type="dxa"/>
          </w:tcPr>
          <w:p w14:paraId="05CB16AA" w14:textId="77777777" w:rsidR="008C26E9" w:rsidRDefault="00925DFB">
            <w:pPr>
              <w:pStyle w:val="CellText"/>
              <w:jc w:val="center"/>
            </w:pPr>
            <w:r>
              <w:t>2</w:t>
            </w:r>
          </w:p>
        </w:tc>
        <w:tc>
          <w:tcPr>
            <w:tcW w:w="1134" w:type="dxa"/>
          </w:tcPr>
          <w:p w14:paraId="5B312E9B" w14:textId="77777777" w:rsidR="008C26E9" w:rsidRDefault="00925DFB">
            <w:pPr>
              <w:pStyle w:val="CellText"/>
              <w:jc w:val="center"/>
            </w:pPr>
            <w:r>
              <w:t>negative</w:t>
            </w:r>
          </w:p>
        </w:tc>
        <w:tc>
          <w:tcPr>
            <w:tcW w:w="5329" w:type="dxa"/>
          </w:tcPr>
          <w:p w14:paraId="08D5C8A7" w14:textId="77777777" w:rsidR="008C26E9" w:rsidRDefault="00925DFB">
            <w:pPr>
              <w:pStyle w:val="CellText"/>
            </w:pPr>
            <w:r>
              <w:t>Người dùng chưa đăng nhập thì không đặt chỗ được</w:t>
            </w:r>
          </w:p>
        </w:tc>
      </w:tr>
      <w:tr w:rsidR="008C26E9" w14:paraId="58A1FA22" w14:textId="77777777">
        <w:trPr>
          <w:jc w:val="center"/>
        </w:trPr>
        <w:tc>
          <w:tcPr>
            <w:tcW w:w="1304" w:type="dxa"/>
          </w:tcPr>
          <w:p w14:paraId="0EC80CE6" w14:textId="77777777" w:rsidR="008C26E9" w:rsidRDefault="00925DFB">
            <w:pPr>
              <w:pStyle w:val="CellText"/>
            </w:pPr>
            <w:r>
              <w:t>booking</w:t>
            </w:r>
          </w:p>
        </w:tc>
        <w:tc>
          <w:tcPr>
            <w:tcW w:w="680" w:type="dxa"/>
          </w:tcPr>
          <w:p w14:paraId="2BA39A4A" w14:textId="77777777" w:rsidR="008C26E9" w:rsidRDefault="00925DFB">
            <w:pPr>
              <w:pStyle w:val="CellText"/>
              <w:jc w:val="center"/>
            </w:pPr>
            <w:r>
              <w:t>B4</w:t>
            </w:r>
          </w:p>
        </w:tc>
        <w:tc>
          <w:tcPr>
            <w:tcW w:w="624" w:type="dxa"/>
          </w:tcPr>
          <w:p w14:paraId="3E62CE57" w14:textId="77777777" w:rsidR="008C26E9" w:rsidRDefault="00925DFB">
            <w:pPr>
              <w:pStyle w:val="CellText"/>
              <w:jc w:val="center"/>
            </w:pPr>
            <w:r>
              <w:t>3</w:t>
            </w:r>
          </w:p>
        </w:tc>
        <w:tc>
          <w:tcPr>
            <w:tcW w:w="1134" w:type="dxa"/>
          </w:tcPr>
          <w:p w14:paraId="6F92C80E" w14:textId="77777777" w:rsidR="008C26E9" w:rsidRDefault="00925DFB">
            <w:pPr>
              <w:pStyle w:val="CellText"/>
              <w:jc w:val="center"/>
            </w:pPr>
            <w:r>
              <w:t>positive</w:t>
            </w:r>
          </w:p>
        </w:tc>
        <w:tc>
          <w:tcPr>
            <w:tcW w:w="5329" w:type="dxa"/>
          </w:tcPr>
          <w:p w14:paraId="6D11A2DD" w14:textId="77777777" w:rsidR="008C26E9" w:rsidRDefault="00925DFB">
            <w:pPr>
              <w:pStyle w:val="CellText"/>
            </w:pPr>
            <w:r>
              <w:t>Huỷ đặt chỗ trước giờ khởi hành thì huỷ được</w:t>
            </w:r>
          </w:p>
        </w:tc>
      </w:tr>
      <w:tr w:rsidR="008C26E9" w14:paraId="7EAF627F" w14:textId="77777777">
        <w:trPr>
          <w:jc w:val="center"/>
        </w:trPr>
        <w:tc>
          <w:tcPr>
            <w:tcW w:w="1304" w:type="dxa"/>
          </w:tcPr>
          <w:p w14:paraId="5905E250" w14:textId="77777777" w:rsidR="008C26E9" w:rsidRDefault="00925DFB">
            <w:pPr>
              <w:pStyle w:val="CellText"/>
            </w:pPr>
            <w:r>
              <w:t>booking</w:t>
            </w:r>
          </w:p>
        </w:tc>
        <w:tc>
          <w:tcPr>
            <w:tcW w:w="680" w:type="dxa"/>
          </w:tcPr>
          <w:p w14:paraId="51C7E97C" w14:textId="77777777" w:rsidR="008C26E9" w:rsidRDefault="00925DFB">
            <w:pPr>
              <w:pStyle w:val="CellText"/>
              <w:jc w:val="center"/>
            </w:pPr>
            <w:r>
              <w:t>B5</w:t>
            </w:r>
          </w:p>
        </w:tc>
        <w:tc>
          <w:tcPr>
            <w:tcW w:w="624" w:type="dxa"/>
          </w:tcPr>
          <w:p w14:paraId="7D550C64" w14:textId="77777777" w:rsidR="008C26E9" w:rsidRDefault="00925DFB">
            <w:pPr>
              <w:pStyle w:val="CellText"/>
              <w:jc w:val="center"/>
            </w:pPr>
            <w:r>
              <w:t>3</w:t>
            </w:r>
          </w:p>
        </w:tc>
        <w:tc>
          <w:tcPr>
            <w:tcW w:w="1134" w:type="dxa"/>
          </w:tcPr>
          <w:p w14:paraId="42C94A12" w14:textId="77777777" w:rsidR="008C26E9" w:rsidRDefault="00925DFB">
            <w:pPr>
              <w:pStyle w:val="CellText"/>
              <w:jc w:val="center"/>
            </w:pPr>
            <w:r>
              <w:t>negative</w:t>
            </w:r>
          </w:p>
        </w:tc>
        <w:tc>
          <w:tcPr>
            <w:tcW w:w="5329" w:type="dxa"/>
          </w:tcPr>
          <w:p w14:paraId="3F2B6430" w14:textId="77777777" w:rsidR="008C26E9" w:rsidRDefault="00925DFB">
            <w:pPr>
              <w:pStyle w:val="CellText"/>
            </w:pPr>
            <w:r>
              <w:t>Huỷ đặt chỗ sau giờ khởi hành thì không được</w:t>
            </w:r>
          </w:p>
        </w:tc>
      </w:tr>
      <w:tr w:rsidR="008C26E9" w14:paraId="4F5D2430" w14:textId="77777777">
        <w:trPr>
          <w:jc w:val="center"/>
        </w:trPr>
        <w:tc>
          <w:tcPr>
            <w:tcW w:w="1304" w:type="dxa"/>
          </w:tcPr>
          <w:p w14:paraId="296292E8" w14:textId="77777777" w:rsidR="008C26E9" w:rsidRDefault="00925DFB">
            <w:pPr>
              <w:pStyle w:val="CellText"/>
            </w:pPr>
            <w:r>
              <w:t>booking</w:t>
            </w:r>
          </w:p>
        </w:tc>
        <w:tc>
          <w:tcPr>
            <w:tcW w:w="680" w:type="dxa"/>
          </w:tcPr>
          <w:p w14:paraId="45AA8FFE" w14:textId="77777777" w:rsidR="008C26E9" w:rsidRDefault="00925DFB">
            <w:pPr>
              <w:pStyle w:val="CellText"/>
              <w:jc w:val="center"/>
            </w:pPr>
            <w:r>
              <w:t>B6</w:t>
            </w:r>
          </w:p>
        </w:tc>
        <w:tc>
          <w:tcPr>
            <w:tcW w:w="624" w:type="dxa"/>
          </w:tcPr>
          <w:p w14:paraId="3B62E894" w14:textId="77777777" w:rsidR="008C26E9" w:rsidRDefault="00925DFB">
            <w:pPr>
              <w:pStyle w:val="CellText"/>
              <w:jc w:val="center"/>
            </w:pPr>
            <w:r>
              <w:t>4</w:t>
            </w:r>
          </w:p>
        </w:tc>
        <w:tc>
          <w:tcPr>
            <w:tcW w:w="1134" w:type="dxa"/>
          </w:tcPr>
          <w:p w14:paraId="5C813F6B" w14:textId="77777777" w:rsidR="008C26E9" w:rsidRDefault="00925DFB">
            <w:pPr>
              <w:pStyle w:val="CellText"/>
              <w:jc w:val="center"/>
            </w:pPr>
            <w:r>
              <w:t>positive</w:t>
            </w:r>
          </w:p>
        </w:tc>
        <w:tc>
          <w:tcPr>
            <w:tcW w:w="5329" w:type="dxa"/>
          </w:tcPr>
          <w:p w14:paraId="656ADAEA" w14:textId="77777777" w:rsidR="008C26E9" w:rsidRDefault="00925DFB">
            <w:pPr>
              <w:pStyle w:val="CellText"/>
            </w:pPr>
            <w:r>
              <w:t>Người dùng gửi được yêu cầu hoàn tiền</w:t>
            </w:r>
          </w:p>
        </w:tc>
      </w:tr>
      <w:tr w:rsidR="008C26E9" w14:paraId="1A09B894" w14:textId="77777777">
        <w:trPr>
          <w:jc w:val="center"/>
        </w:trPr>
        <w:tc>
          <w:tcPr>
            <w:tcW w:w="1304" w:type="dxa"/>
          </w:tcPr>
          <w:p w14:paraId="434235D4" w14:textId="77777777" w:rsidR="008C26E9" w:rsidRDefault="00925DFB">
            <w:pPr>
              <w:pStyle w:val="CellText"/>
            </w:pPr>
            <w:r>
              <w:t>cart</w:t>
            </w:r>
          </w:p>
        </w:tc>
        <w:tc>
          <w:tcPr>
            <w:tcW w:w="680" w:type="dxa"/>
          </w:tcPr>
          <w:p w14:paraId="5E17F189" w14:textId="77777777" w:rsidR="008C26E9" w:rsidRDefault="00925DFB">
            <w:pPr>
              <w:pStyle w:val="CellText"/>
              <w:jc w:val="center"/>
            </w:pPr>
            <w:r>
              <w:t>C1</w:t>
            </w:r>
          </w:p>
        </w:tc>
        <w:tc>
          <w:tcPr>
            <w:tcW w:w="624" w:type="dxa"/>
          </w:tcPr>
          <w:p w14:paraId="579A07B5" w14:textId="77777777" w:rsidR="008C26E9" w:rsidRDefault="00925DFB">
            <w:pPr>
              <w:pStyle w:val="CellText"/>
              <w:jc w:val="center"/>
            </w:pPr>
            <w:r>
              <w:t>1</w:t>
            </w:r>
          </w:p>
        </w:tc>
        <w:tc>
          <w:tcPr>
            <w:tcW w:w="1134" w:type="dxa"/>
          </w:tcPr>
          <w:p w14:paraId="4B269D05" w14:textId="77777777" w:rsidR="008C26E9" w:rsidRDefault="00925DFB">
            <w:pPr>
              <w:pStyle w:val="CellText"/>
              <w:jc w:val="center"/>
            </w:pPr>
            <w:r>
              <w:t>positive</w:t>
            </w:r>
          </w:p>
        </w:tc>
        <w:tc>
          <w:tcPr>
            <w:tcW w:w="5329" w:type="dxa"/>
          </w:tcPr>
          <w:p w14:paraId="2362A2BC" w14:textId="77777777" w:rsidR="008C26E9" w:rsidRDefault="00925DFB">
            <w:pPr>
              <w:pStyle w:val="CellText"/>
            </w:pPr>
            <w:r>
              <w:t>Nhấn nút Thêm vào giỏ thì thao tác thêm sản phẩm được thực hiện</w:t>
            </w:r>
          </w:p>
        </w:tc>
      </w:tr>
      <w:tr w:rsidR="008C26E9" w14:paraId="68F1954A" w14:textId="77777777">
        <w:trPr>
          <w:jc w:val="center"/>
        </w:trPr>
        <w:tc>
          <w:tcPr>
            <w:tcW w:w="1304" w:type="dxa"/>
          </w:tcPr>
          <w:p w14:paraId="01FAB4AD" w14:textId="77777777" w:rsidR="008C26E9" w:rsidRDefault="00925DFB">
            <w:pPr>
              <w:pStyle w:val="CellText"/>
            </w:pPr>
            <w:r>
              <w:t>cart</w:t>
            </w:r>
          </w:p>
        </w:tc>
        <w:tc>
          <w:tcPr>
            <w:tcW w:w="680" w:type="dxa"/>
          </w:tcPr>
          <w:p w14:paraId="09F1F916" w14:textId="77777777" w:rsidR="008C26E9" w:rsidRDefault="00925DFB">
            <w:pPr>
              <w:pStyle w:val="CellText"/>
              <w:jc w:val="center"/>
            </w:pPr>
            <w:r>
              <w:t>C2</w:t>
            </w:r>
          </w:p>
        </w:tc>
        <w:tc>
          <w:tcPr>
            <w:tcW w:w="624" w:type="dxa"/>
          </w:tcPr>
          <w:p w14:paraId="22ED893A" w14:textId="77777777" w:rsidR="008C26E9" w:rsidRDefault="00925DFB">
            <w:pPr>
              <w:pStyle w:val="CellText"/>
              <w:jc w:val="center"/>
            </w:pPr>
            <w:r>
              <w:t>2</w:t>
            </w:r>
          </w:p>
        </w:tc>
        <w:tc>
          <w:tcPr>
            <w:tcW w:w="1134" w:type="dxa"/>
          </w:tcPr>
          <w:p w14:paraId="0DB64470" w14:textId="77777777" w:rsidR="008C26E9" w:rsidRDefault="00925DFB">
            <w:pPr>
              <w:pStyle w:val="CellText"/>
              <w:jc w:val="center"/>
            </w:pPr>
            <w:r>
              <w:t>positive</w:t>
            </w:r>
          </w:p>
        </w:tc>
        <w:tc>
          <w:tcPr>
            <w:tcW w:w="5329" w:type="dxa"/>
          </w:tcPr>
          <w:p w14:paraId="246C4721" w14:textId="77777777" w:rsidR="008C26E9" w:rsidRDefault="00925DFB">
            <w:pPr>
              <w:pStyle w:val="CellText"/>
            </w:pPr>
            <w:r>
              <w:t>Thanh toán giỏ hàng thì tạo đơn và gửi email xác nhận</w:t>
            </w:r>
          </w:p>
        </w:tc>
      </w:tr>
      <w:tr w:rsidR="008C26E9" w14:paraId="11E79DFE" w14:textId="77777777">
        <w:trPr>
          <w:jc w:val="center"/>
        </w:trPr>
        <w:tc>
          <w:tcPr>
            <w:tcW w:w="1304" w:type="dxa"/>
          </w:tcPr>
          <w:p w14:paraId="16F92757" w14:textId="77777777" w:rsidR="008C26E9" w:rsidRDefault="00925DFB">
            <w:pPr>
              <w:pStyle w:val="CellText"/>
            </w:pPr>
            <w:r>
              <w:t>cart</w:t>
            </w:r>
          </w:p>
        </w:tc>
        <w:tc>
          <w:tcPr>
            <w:tcW w:w="680" w:type="dxa"/>
          </w:tcPr>
          <w:p w14:paraId="6F670287" w14:textId="77777777" w:rsidR="008C26E9" w:rsidRDefault="00925DFB">
            <w:pPr>
              <w:pStyle w:val="CellText"/>
              <w:jc w:val="center"/>
            </w:pPr>
            <w:r>
              <w:t>C3</w:t>
            </w:r>
          </w:p>
        </w:tc>
        <w:tc>
          <w:tcPr>
            <w:tcW w:w="624" w:type="dxa"/>
          </w:tcPr>
          <w:p w14:paraId="5DD8F1A6" w14:textId="77777777" w:rsidR="008C26E9" w:rsidRDefault="00925DFB">
            <w:pPr>
              <w:pStyle w:val="CellText"/>
              <w:jc w:val="center"/>
            </w:pPr>
            <w:r>
              <w:t>3</w:t>
            </w:r>
          </w:p>
        </w:tc>
        <w:tc>
          <w:tcPr>
            <w:tcW w:w="1134" w:type="dxa"/>
          </w:tcPr>
          <w:p w14:paraId="66BB49D7" w14:textId="77777777" w:rsidR="008C26E9" w:rsidRDefault="00925DFB">
            <w:pPr>
              <w:pStyle w:val="CellText"/>
              <w:jc w:val="center"/>
            </w:pPr>
            <w:r>
              <w:t>positive</w:t>
            </w:r>
          </w:p>
        </w:tc>
        <w:tc>
          <w:tcPr>
            <w:tcW w:w="5329" w:type="dxa"/>
          </w:tcPr>
          <w:p w14:paraId="3A0CA375" w14:textId="77777777" w:rsidR="008C26E9" w:rsidRDefault="00925DFB">
            <w:pPr>
              <w:pStyle w:val="CellText"/>
            </w:pPr>
            <w:r>
              <w:t>Đơn hàng đã đặt được hệ thống xử lý</w:t>
            </w:r>
          </w:p>
        </w:tc>
      </w:tr>
      <w:tr w:rsidR="008C26E9" w14:paraId="35191B5C" w14:textId="77777777">
        <w:trPr>
          <w:jc w:val="center"/>
        </w:trPr>
        <w:tc>
          <w:tcPr>
            <w:tcW w:w="1304" w:type="dxa"/>
          </w:tcPr>
          <w:p w14:paraId="7DA4CE9E" w14:textId="77777777" w:rsidR="008C26E9" w:rsidRDefault="00925DFB">
            <w:pPr>
              <w:pStyle w:val="CellText"/>
            </w:pPr>
            <w:r>
              <w:t>profile</w:t>
            </w:r>
          </w:p>
        </w:tc>
        <w:tc>
          <w:tcPr>
            <w:tcW w:w="680" w:type="dxa"/>
          </w:tcPr>
          <w:p w14:paraId="36979031" w14:textId="77777777" w:rsidR="008C26E9" w:rsidRDefault="00925DFB">
            <w:pPr>
              <w:pStyle w:val="CellText"/>
              <w:jc w:val="center"/>
            </w:pPr>
            <w:r>
              <w:t>P1</w:t>
            </w:r>
          </w:p>
        </w:tc>
        <w:tc>
          <w:tcPr>
            <w:tcW w:w="624" w:type="dxa"/>
          </w:tcPr>
          <w:p w14:paraId="6F8366F6" w14:textId="77777777" w:rsidR="008C26E9" w:rsidRDefault="00925DFB">
            <w:pPr>
              <w:pStyle w:val="CellText"/>
              <w:jc w:val="center"/>
            </w:pPr>
            <w:r>
              <w:t>1</w:t>
            </w:r>
          </w:p>
        </w:tc>
        <w:tc>
          <w:tcPr>
            <w:tcW w:w="1134" w:type="dxa"/>
          </w:tcPr>
          <w:p w14:paraId="1F11F04B" w14:textId="77777777" w:rsidR="008C26E9" w:rsidRDefault="00925DFB">
            <w:pPr>
              <w:pStyle w:val="CellText"/>
              <w:jc w:val="center"/>
            </w:pPr>
            <w:r>
              <w:t>positive</w:t>
            </w:r>
          </w:p>
        </w:tc>
        <w:tc>
          <w:tcPr>
            <w:tcW w:w="5329" w:type="dxa"/>
          </w:tcPr>
          <w:p w14:paraId="0E3C29B7" w14:textId="77777777" w:rsidR="008C26E9" w:rsidRDefault="00925DFB">
            <w:pPr>
              <w:pStyle w:val="CellText"/>
            </w:pPr>
            <w:r>
              <w:t>Người dùng đã đăng nhập xem được tên, email và số điện thoại của mình</w:t>
            </w:r>
          </w:p>
        </w:tc>
      </w:tr>
      <w:tr w:rsidR="008C26E9" w14:paraId="3FD1025B" w14:textId="77777777">
        <w:trPr>
          <w:jc w:val="center"/>
        </w:trPr>
        <w:tc>
          <w:tcPr>
            <w:tcW w:w="1304" w:type="dxa"/>
          </w:tcPr>
          <w:p w14:paraId="1F3B7602" w14:textId="77777777" w:rsidR="008C26E9" w:rsidRDefault="00925DFB">
            <w:pPr>
              <w:pStyle w:val="CellText"/>
            </w:pPr>
            <w:r>
              <w:t>profile</w:t>
            </w:r>
          </w:p>
        </w:tc>
        <w:tc>
          <w:tcPr>
            <w:tcW w:w="680" w:type="dxa"/>
          </w:tcPr>
          <w:p w14:paraId="472AFF8C" w14:textId="77777777" w:rsidR="008C26E9" w:rsidRDefault="00925DFB">
            <w:pPr>
              <w:pStyle w:val="CellText"/>
              <w:jc w:val="center"/>
            </w:pPr>
            <w:r>
              <w:t>P2</w:t>
            </w:r>
          </w:p>
        </w:tc>
        <w:tc>
          <w:tcPr>
            <w:tcW w:w="624" w:type="dxa"/>
          </w:tcPr>
          <w:p w14:paraId="579A6903" w14:textId="77777777" w:rsidR="008C26E9" w:rsidRDefault="00925DFB">
            <w:pPr>
              <w:pStyle w:val="CellText"/>
              <w:jc w:val="center"/>
            </w:pPr>
            <w:r>
              <w:t>1</w:t>
            </w:r>
          </w:p>
        </w:tc>
        <w:tc>
          <w:tcPr>
            <w:tcW w:w="1134" w:type="dxa"/>
          </w:tcPr>
          <w:p w14:paraId="59BB790C" w14:textId="77777777" w:rsidR="008C26E9" w:rsidRDefault="00925DFB">
            <w:pPr>
              <w:pStyle w:val="CellText"/>
              <w:jc w:val="center"/>
            </w:pPr>
            <w:r>
              <w:t>negative</w:t>
            </w:r>
          </w:p>
        </w:tc>
        <w:tc>
          <w:tcPr>
            <w:tcW w:w="5329" w:type="dxa"/>
          </w:tcPr>
          <w:p w14:paraId="081F9CDA" w14:textId="77777777" w:rsidR="008C26E9" w:rsidRDefault="00925DFB">
            <w:pPr>
              <w:pStyle w:val="CellText"/>
            </w:pPr>
            <w:r>
              <w:t>Người dùng chưa đăng nhập thì không xem được hồ sơ</w:t>
            </w:r>
          </w:p>
        </w:tc>
      </w:tr>
      <w:tr w:rsidR="008C26E9" w14:paraId="7D4581E5" w14:textId="77777777">
        <w:trPr>
          <w:jc w:val="center"/>
        </w:trPr>
        <w:tc>
          <w:tcPr>
            <w:tcW w:w="1304" w:type="dxa"/>
          </w:tcPr>
          <w:p w14:paraId="50542883" w14:textId="77777777" w:rsidR="008C26E9" w:rsidRDefault="00925DFB">
            <w:pPr>
              <w:pStyle w:val="CellText"/>
            </w:pPr>
            <w:r>
              <w:t>profile</w:t>
            </w:r>
          </w:p>
        </w:tc>
        <w:tc>
          <w:tcPr>
            <w:tcW w:w="680" w:type="dxa"/>
          </w:tcPr>
          <w:p w14:paraId="47A3000F" w14:textId="77777777" w:rsidR="008C26E9" w:rsidRDefault="00925DFB">
            <w:pPr>
              <w:pStyle w:val="CellText"/>
              <w:jc w:val="center"/>
            </w:pPr>
            <w:r>
              <w:t>P3</w:t>
            </w:r>
          </w:p>
        </w:tc>
        <w:tc>
          <w:tcPr>
            <w:tcW w:w="624" w:type="dxa"/>
          </w:tcPr>
          <w:p w14:paraId="53460A74" w14:textId="77777777" w:rsidR="008C26E9" w:rsidRDefault="00925DFB">
            <w:pPr>
              <w:pStyle w:val="CellText"/>
              <w:jc w:val="center"/>
            </w:pPr>
            <w:r>
              <w:t>2</w:t>
            </w:r>
          </w:p>
        </w:tc>
        <w:tc>
          <w:tcPr>
            <w:tcW w:w="1134" w:type="dxa"/>
          </w:tcPr>
          <w:p w14:paraId="410BD729" w14:textId="77777777" w:rsidR="008C26E9" w:rsidRDefault="00925DFB">
            <w:pPr>
              <w:pStyle w:val="CellText"/>
              <w:jc w:val="center"/>
            </w:pPr>
            <w:r>
              <w:t>positive</w:t>
            </w:r>
          </w:p>
        </w:tc>
        <w:tc>
          <w:tcPr>
            <w:tcW w:w="5329" w:type="dxa"/>
          </w:tcPr>
          <w:p w14:paraId="7E4A239F" w14:textId="77777777" w:rsidR="008C26E9" w:rsidRDefault="00925DFB">
            <w:pPr>
              <w:pStyle w:val="CellText"/>
            </w:pPr>
            <w:r>
              <w:t>Cập nhật được thông tin cá nhân</w:t>
            </w:r>
          </w:p>
        </w:tc>
      </w:tr>
      <w:tr w:rsidR="008C26E9" w14:paraId="4B0A8EF4" w14:textId="77777777">
        <w:trPr>
          <w:jc w:val="center"/>
        </w:trPr>
        <w:tc>
          <w:tcPr>
            <w:tcW w:w="1304" w:type="dxa"/>
          </w:tcPr>
          <w:p w14:paraId="6E952733" w14:textId="77777777" w:rsidR="008C26E9" w:rsidRDefault="00925DFB">
            <w:pPr>
              <w:pStyle w:val="CellText"/>
            </w:pPr>
            <w:r>
              <w:t>search</w:t>
            </w:r>
          </w:p>
        </w:tc>
        <w:tc>
          <w:tcPr>
            <w:tcW w:w="680" w:type="dxa"/>
          </w:tcPr>
          <w:p w14:paraId="6B0DB6DA" w14:textId="77777777" w:rsidR="008C26E9" w:rsidRDefault="00925DFB">
            <w:pPr>
              <w:pStyle w:val="CellText"/>
              <w:jc w:val="center"/>
            </w:pPr>
            <w:r>
              <w:t>S1</w:t>
            </w:r>
          </w:p>
        </w:tc>
        <w:tc>
          <w:tcPr>
            <w:tcW w:w="624" w:type="dxa"/>
          </w:tcPr>
          <w:p w14:paraId="082CB59F" w14:textId="77777777" w:rsidR="008C26E9" w:rsidRDefault="00925DFB">
            <w:pPr>
              <w:pStyle w:val="CellText"/>
              <w:jc w:val="center"/>
            </w:pPr>
            <w:r>
              <w:t>1</w:t>
            </w:r>
          </w:p>
        </w:tc>
        <w:tc>
          <w:tcPr>
            <w:tcW w:w="1134" w:type="dxa"/>
          </w:tcPr>
          <w:p w14:paraId="364041F2" w14:textId="77777777" w:rsidR="008C26E9" w:rsidRDefault="00925DFB">
            <w:pPr>
              <w:pStyle w:val="CellText"/>
              <w:jc w:val="center"/>
            </w:pPr>
            <w:r>
              <w:t>positive</w:t>
            </w:r>
          </w:p>
        </w:tc>
        <w:tc>
          <w:tcPr>
            <w:tcW w:w="5329" w:type="dxa"/>
          </w:tcPr>
          <w:p w14:paraId="5A2EA8B2" w14:textId="77777777" w:rsidR="008C26E9" w:rsidRDefault="00925DFB">
            <w:pPr>
              <w:pStyle w:val="CellText"/>
            </w:pPr>
            <w:r>
              <w:t>Nhập từ khoá thì hiển thị kết quả khớp</w:t>
            </w:r>
          </w:p>
        </w:tc>
      </w:tr>
      <w:tr w:rsidR="008C26E9" w14:paraId="3CB7FE04" w14:textId="77777777">
        <w:trPr>
          <w:jc w:val="center"/>
        </w:trPr>
        <w:tc>
          <w:tcPr>
            <w:tcW w:w="1304" w:type="dxa"/>
          </w:tcPr>
          <w:p w14:paraId="6F1AFBC2" w14:textId="77777777" w:rsidR="008C26E9" w:rsidRDefault="00925DFB">
            <w:pPr>
              <w:pStyle w:val="CellText"/>
            </w:pPr>
            <w:r>
              <w:t>search</w:t>
            </w:r>
          </w:p>
        </w:tc>
        <w:tc>
          <w:tcPr>
            <w:tcW w:w="680" w:type="dxa"/>
          </w:tcPr>
          <w:p w14:paraId="79392880" w14:textId="77777777" w:rsidR="008C26E9" w:rsidRDefault="00925DFB">
            <w:pPr>
              <w:pStyle w:val="CellText"/>
              <w:jc w:val="center"/>
            </w:pPr>
            <w:r>
              <w:t>S2</w:t>
            </w:r>
          </w:p>
        </w:tc>
        <w:tc>
          <w:tcPr>
            <w:tcW w:w="624" w:type="dxa"/>
          </w:tcPr>
          <w:p w14:paraId="20D3AD6A" w14:textId="77777777" w:rsidR="008C26E9" w:rsidRDefault="00925DFB">
            <w:pPr>
              <w:pStyle w:val="CellText"/>
              <w:jc w:val="center"/>
            </w:pPr>
            <w:r>
              <w:t>1</w:t>
            </w:r>
          </w:p>
        </w:tc>
        <w:tc>
          <w:tcPr>
            <w:tcW w:w="1134" w:type="dxa"/>
          </w:tcPr>
          <w:p w14:paraId="73B0792C" w14:textId="77777777" w:rsidR="008C26E9" w:rsidRDefault="00925DFB">
            <w:pPr>
              <w:pStyle w:val="CellText"/>
              <w:jc w:val="center"/>
            </w:pPr>
            <w:r>
              <w:t>boundary</w:t>
            </w:r>
          </w:p>
        </w:tc>
        <w:tc>
          <w:tcPr>
            <w:tcW w:w="5329" w:type="dxa"/>
          </w:tcPr>
          <w:p w14:paraId="542579A1" w14:textId="77777777" w:rsidR="008C26E9" w:rsidRDefault="00925DFB">
            <w:pPr>
              <w:pStyle w:val="CellText"/>
            </w:pPr>
            <w:r>
              <w:t>Có hơn 10 kết quả thì mỗi trang hiển thị tối đa 10</w:t>
            </w:r>
          </w:p>
        </w:tc>
      </w:tr>
      <w:tr w:rsidR="008C26E9" w14:paraId="005A5FB1" w14:textId="77777777">
        <w:trPr>
          <w:jc w:val="center"/>
        </w:trPr>
        <w:tc>
          <w:tcPr>
            <w:tcW w:w="1304" w:type="dxa"/>
          </w:tcPr>
          <w:p w14:paraId="7998A1D6" w14:textId="77777777" w:rsidR="008C26E9" w:rsidRDefault="00925DFB">
            <w:pPr>
              <w:pStyle w:val="CellText"/>
            </w:pPr>
            <w:r>
              <w:t>search</w:t>
            </w:r>
          </w:p>
        </w:tc>
        <w:tc>
          <w:tcPr>
            <w:tcW w:w="680" w:type="dxa"/>
          </w:tcPr>
          <w:p w14:paraId="6F858C65" w14:textId="77777777" w:rsidR="008C26E9" w:rsidRDefault="00925DFB">
            <w:pPr>
              <w:pStyle w:val="CellText"/>
              <w:jc w:val="center"/>
            </w:pPr>
            <w:r>
              <w:t>S3</w:t>
            </w:r>
          </w:p>
        </w:tc>
        <w:tc>
          <w:tcPr>
            <w:tcW w:w="624" w:type="dxa"/>
          </w:tcPr>
          <w:p w14:paraId="7167F00E" w14:textId="77777777" w:rsidR="008C26E9" w:rsidRDefault="00925DFB">
            <w:pPr>
              <w:pStyle w:val="CellText"/>
              <w:jc w:val="center"/>
            </w:pPr>
            <w:r>
              <w:t>2</w:t>
            </w:r>
          </w:p>
        </w:tc>
        <w:tc>
          <w:tcPr>
            <w:tcW w:w="1134" w:type="dxa"/>
          </w:tcPr>
          <w:p w14:paraId="3B71428C" w14:textId="77777777" w:rsidR="008C26E9" w:rsidRDefault="00925DFB">
            <w:pPr>
              <w:pStyle w:val="CellText"/>
              <w:jc w:val="center"/>
            </w:pPr>
            <w:r>
              <w:t>positive</w:t>
            </w:r>
          </w:p>
        </w:tc>
        <w:tc>
          <w:tcPr>
            <w:tcW w:w="5329" w:type="dxa"/>
          </w:tcPr>
          <w:p w14:paraId="0312B946" w14:textId="77777777" w:rsidR="008C26E9" w:rsidRDefault="00925DFB">
            <w:pPr>
              <w:pStyle w:val="CellText"/>
            </w:pPr>
            <w:r>
              <w:t>Thời gian phản hồi của tìm kiếm được kiểm tra</w:t>
            </w:r>
          </w:p>
        </w:tc>
      </w:tr>
      <w:tr w:rsidR="008C26E9" w14:paraId="1FD3118D" w14:textId="77777777">
        <w:trPr>
          <w:jc w:val="center"/>
        </w:trPr>
        <w:tc>
          <w:tcPr>
            <w:tcW w:w="1304" w:type="dxa"/>
          </w:tcPr>
          <w:p w14:paraId="2615B1B1" w14:textId="77777777" w:rsidR="008C26E9" w:rsidRDefault="00925DFB">
            <w:pPr>
              <w:pStyle w:val="CellText"/>
            </w:pPr>
            <w:r>
              <w:t>search</w:t>
            </w:r>
          </w:p>
        </w:tc>
        <w:tc>
          <w:tcPr>
            <w:tcW w:w="680" w:type="dxa"/>
          </w:tcPr>
          <w:p w14:paraId="294E9A1B" w14:textId="77777777" w:rsidR="008C26E9" w:rsidRDefault="00925DFB">
            <w:pPr>
              <w:pStyle w:val="CellText"/>
              <w:jc w:val="center"/>
            </w:pPr>
            <w:r>
              <w:t>S4</w:t>
            </w:r>
          </w:p>
        </w:tc>
        <w:tc>
          <w:tcPr>
            <w:tcW w:w="624" w:type="dxa"/>
          </w:tcPr>
          <w:p w14:paraId="477AB9FA" w14:textId="77777777" w:rsidR="008C26E9" w:rsidRDefault="00925DFB">
            <w:pPr>
              <w:pStyle w:val="CellText"/>
              <w:jc w:val="center"/>
            </w:pPr>
            <w:r>
              <w:t>3</w:t>
            </w:r>
          </w:p>
        </w:tc>
        <w:tc>
          <w:tcPr>
            <w:tcW w:w="1134" w:type="dxa"/>
          </w:tcPr>
          <w:p w14:paraId="4A3D8030" w14:textId="77777777" w:rsidR="008C26E9" w:rsidRDefault="00925DFB">
            <w:pPr>
              <w:pStyle w:val="CellText"/>
              <w:jc w:val="center"/>
            </w:pPr>
            <w:r>
              <w:t>positive</w:t>
            </w:r>
          </w:p>
        </w:tc>
        <w:tc>
          <w:tcPr>
            <w:tcW w:w="5329" w:type="dxa"/>
          </w:tcPr>
          <w:p w14:paraId="346B9F82" w14:textId="77777777" w:rsidR="008C26E9" w:rsidRDefault="00925DFB">
            <w:pPr>
              <w:pStyle w:val="CellText"/>
            </w:pPr>
            <w:r>
              <w:t>Xem được tất cả kết quả khớp trên một trang</w:t>
            </w:r>
          </w:p>
        </w:tc>
      </w:tr>
      <w:tr w:rsidR="008C26E9" w14:paraId="78A4EEE9" w14:textId="77777777">
        <w:trPr>
          <w:jc w:val="center"/>
        </w:trPr>
        <w:tc>
          <w:tcPr>
            <w:tcW w:w="1304" w:type="dxa"/>
          </w:tcPr>
          <w:p w14:paraId="7F550118" w14:textId="77777777" w:rsidR="008C26E9" w:rsidRDefault="00925DFB">
            <w:pPr>
              <w:pStyle w:val="CellText"/>
            </w:pPr>
            <w:r>
              <w:t>library</w:t>
            </w:r>
          </w:p>
        </w:tc>
        <w:tc>
          <w:tcPr>
            <w:tcW w:w="680" w:type="dxa"/>
          </w:tcPr>
          <w:p w14:paraId="7B1802BB" w14:textId="77777777" w:rsidR="008C26E9" w:rsidRDefault="00925DFB">
            <w:pPr>
              <w:pStyle w:val="CellText"/>
              <w:jc w:val="center"/>
            </w:pPr>
            <w:r>
              <w:t>L1</w:t>
            </w:r>
          </w:p>
        </w:tc>
        <w:tc>
          <w:tcPr>
            <w:tcW w:w="624" w:type="dxa"/>
          </w:tcPr>
          <w:p w14:paraId="632DBA71" w14:textId="77777777" w:rsidR="008C26E9" w:rsidRDefault="00925DFB">
            <w:pPr>
              <w:pStyle w:val="CellText"/>
              <w:jc w:val="center"/>
            </w:pPr>
            <w:r>
              <w:t>1</w:t>
            </w:r>
          </w:p>
        </w:tc>
        <w:tc>
          <w:tcPr>
            <w:tcW w:w="1134" w:type="dxa"/>
          </w:tcPr>
          <w:p w14:paraId="6C565A4A" w14:textId="77777777" w:rsidR="008C26E9" w:rsidRDefault="00925DFB">
            <w:pPr>
              <w:pStyle w:val="CellText"/>
              <w:jc w:val="center"/>
            </w:pPr>
            <w:r>
              <w:t>positive</w:t>
            </w:r>
          </w:p>
        </w:tc>
        <w:tc>
          <w:tcPr>
            <w:tcW w:w="5329" w:type="dxa"/>
          </w:tcPr>
          <w:p w14:paraId="47D2AF89" w14:textId="77777777" w:rsidR="008C26E9" w:rsidRDefault="00925DFB">
            <w:pPr>
              <w:pStyle w:val="CellText"/>
            </w:pPr>
            <w:r>
              <w:t>Thành viên đang mượn dưới 5 cuốn thì mượn thêm được</w:t>
            </w:r>
          </w:p>
        </w:tc>
      </w:tr>
      <w:tr w:rsidR="008C26E9" w14:paraId="62D2657B" w14:textId="77777777">
        <w:trPr>
          <w:jc w:val="center"/>
        </w:trPr>
        <w:tc>
          <w:tcPr>
            <w:tcW w:w="1304" w:type="dxa"/>
          </w:tcPr>
          <w:p w14:paraId="6A6E602C" w14:textId="77777777" w:rsidR="008C26E9" w:rsidRDefault="00925DFB">
            <w:pPr>
              <w:pStyle w:val="CellText"/>
            </w:pPr>
            <w:r>
              <w:t>library</w:t>
            </w:r>
          </w:p>
        </w:tc>
        <w:tc>
          <w:tcPr>
            <w:tcW w:w="680" w:type="dxa"/>
          </w:tcPr>
          <w:p w14:paraId="276C57D2" w14:textId="77777777" w:rsidR="008C26E9" w:rsidRDefault="00925DFB">
            <w:pPr>
              <w:pStyle w:val="CellText"/>
              <w:jc w:val="center"/>
            </w:pPr>
            <w:r>
              <w:t>L2</w:t>
            </w:r>
          </w:p>
        </w:tc>
        <w:tc>
          <w:tcPr>
            <w:tcW w:w="624" w:type="dxa"/>
          </w:tcPr>
          <w:p w14:paraId="0271D2FB" w14:textId="77777777" w:rsidR="008C26E9" w:rsidRDefault="00925DFB">
            <w:pPr>
              <w:pStyle w:val="CellText"/>
              <w:jc w:val="center"/>
            </w:pPr>
            <w:r>
              <w:t>1</w:t>
            </w:r>
          </w:p>
        </w:tc>
        <w:tc>
          <w:tcPr>
            <w:tcW w:w="1134" w:type="dxa"/>
          </w:tcPr>
          <w:p w14:paraId="63B7A9CB" w14:textId="77777777" w:rsidR="008C26E9" w:rsidRDefault="00925DFB">
            <w:pPr>
              <w:pStyle w:val="CellText"/>
              <w:jc w:val="center"/>
            </w:pPr>
            <w:r>
              <w:t>boundary</w:t>
            </w:r>
          </w:p>
        </w:tc>
        <w:tc>
          <w:tcPr>
            <w:tcW w:w="5329" w:type="dxa"/>
          </w:tcPr>
          <w:p w14:paraId="17F9BCF3" w14:textId="77777777" w:rsidR="008C26E9" w:rsidRDefault="00925DFB">
            <w:pPr>
              <w:pStyle w:val="CellText"/>
            </w:pPr>
            <w:r>
              <w:t>Đang mượn 4 cuốn thì mượn cuốn thứ 5 thành công</w:t>
            </w:r>
          </w:p>
        </w:tc>
      </w:tr>
      <w:tr w:rsidR="008C26E9" w14:paraId="1DF2634B" w14:textId="77777777">
        <w:trPr>
          <w:jc w:val="center"/>
        </w:trPr>
        <w:tc>
          <w:tcPr>
            <w:tcW w:w="1304" w:type="dxa"/>
          </w:tcPr>
          <w:p w14:paraId="3C8C0A28" w14:textId="77777777" w:rsidR="008C26E9" w:rsidRDefault="00925DFB">
            <w:pPr>
              <w:pStyle w:val="CellText"/>
            </w:pPr>
            <w:r>
              <w:t>library</w:t>
            </w:r>
          </w:p>
        </w:tc>
        <w:tc>
          <w:tcPr>
            <w:tcW w:w="680" w:type="dxa"/>
          </w:tcPr>
          <w:p w14:paraId="636E7EA4" w14:textId="77777777" w:rsidR="008C26E9" w:rsidRDefault="00925DFB">
            <w:pPr>
              <w:pStyle w:val="CellText"/>
              <w:jc w:val="center"/>
            </w:pPr>
            <w:r>
              <w:t>L3</w:t>
            </w:r>
          </w:p>
        </w:tc>
        <w:tc>
          <w:tcPr>
            <w:tcW w:w="624" w:type="dxa"/>
          </w:tcPr>
          <w:p w14:paraId="20FD38D0" w14:textId="77777777" w:rsidR="008C26E9" w:rsidRDefault="00925DFB">
            <w:pPr>
              <w:pStyle w:val="CellText"/>
              <w:jc w:val="center"/>
            </w:pPr>
            <w:r>
              <w:t>1</w:t>
            </w:r>
          </w:p>
        </w:tc>
        <w:tc>
          <w:tcPr>
            <w:tcW w:w="1134" w:type="dxa"/>
          </w:tcPr>
          <w:p w14:paraId="2D79583C" w14:textId="77777777" w:rsidR="008C26E9" w:rsidRDefault="00925DFB">
            <w:pPr>
              <w:pStyle w:val="CellText"/>
              <w:jc w:val="center"/>
            </w:pPr>
            <w:r>
              <w:t>boundary</w:t>
            </w:r>
          </w:p>
        </w:tc>
        <w:tc>
          <w:tcPr>
            <w:tcW w:w="5329" w:type="dxa"/>
          </w:tcPr>
          <w:p w14:paraId="233AB304" w14:textId="77777777" w:rsidR="008C26E9" w:rsidRDefault="00925DFB">
            <w:pPr>
              <w:pStyle w:val="CellText"/>
            </w:pPr>
            <w:r>
              <w:t>Đã mượn 5 cuốn thì lượt mượn mới bị từ chối với 'Đã đạt giới hạn mượn'</w:t>
            </w:r>
          </w:p>
        </w:tc>
      </w:tr>
      <w:tr w:rsidR="008C26E9" w14:paraId="558B1A8E" w14:textId="77777777">
        <w:trPr>
          <w:jc w:val="center"/>
        </w:trPr>
        <w:tc>
          <w:tcPr>
            <w:tcW w:w="1304" w:type="dxa"/>
          </w:tcPr>
          <w:p w14:paraId="76D7E89E" w14:textId="77777777" w:rsidR="008C26E9" w:rsidRDefault="00925DFB">
            <w:pPr>
              <w:pStyle w:val="CellText"/>
            </w:pPr>
            <w:r>
              <w:t>library</w:t>
            </w:r>
          </w:p>
        </w:tc>
        <w:tc>
          <w:tcPr>
            <w:tcW w:w="680" w:type="dxa"/>
          </w:tcPr>
          <w:p w14:paraId="5403F453" w14:textId="77777777" w:rsidR="008C26E9" w:rsidRDefault="00925DFB">
            <w:pPr>
              <w:pStyle w:val="CellText"/>
              <w:jc w:val="center"/>
            </w:pPr>
            <w:r>
              <w:t>L4</w:t>
            </w:r>
          </w:p>
        </w:tc>
        <w:tc>
          <w:tcPr>
            <w:tcW w:w="624" w:type="dxa"/>
          </w:tcPr>
          <w:p w14:paraId="36C108F7" w14:textId="77777777" w:rsidR="008C26E9" w:rsidRDefault="00925DFB">
            <w:pPr>
              <w:pStyle w:val="CellText"/>
              <w:jc w:val="center"/>
            </w:pPr>
            <w:r>
              <w:t>1</w:t>
            </w:r>
          </w:p>
        </w:tc>
        <w:tc>
          <w:tcPr>
            <w:tcW w:w="1134" w:type="dxa"/>
          </w:tcPr>
          <w:p w14:paraId="2681CC64" w14:textId="77777777" w:rsidR="008C26E9" w:rsidRDefault="00925DFB">
            <w:pPr>
              <w:pStyle w:val="CellText"/>
              <w:jc w:val="center"/>
            </w:pPr>
            <w:r>
              <w:t>negative</w:t>
            </w:r>
          </w:p>
        </w:tc>
        <w:tc>
          <w:tcPr>
            <w:tcW w:w="5329" w:type="dxa"/>
          </w:tcPr>
          <w:p w14:paraId="5C8AD7F1" w14:textId="77777777" w:rsidR="008C26E9" w:rsidRDefault="00925DFB">
            <w:pPr>
              <w:pStyle w:val="CellText"/>
            </w:pPr>
            <w:r>
              <w:t>Chưa đăng nhập thì không mượn được</w:t>
            </w:r>
          </w:p>
        </w:tc>
      </w:tr>
      <w:tr w:rsidR="008C26E9" w14:paraId="2B22E4D9" w14:textId="77777777">
        <w:trPr>
          <w:jc w:val="center"/>
        </w:trPr>
        <w:tc>
          <w:tcPr>
            <w:tcW w:w="1304" w:type="dxa"/>
          </w:tcPr>
          <w:p w14:paraId="5486A9E7" w14:textId="77777777" w:rsidR="008C26E9" w:rsidRDefault="00925DFB">
            <w:pPr>
              <w:pStyle w:val="CellText"/>
            </w:pPr>
            <w:r>
              <w:t>library</w:t>
            </w:r>
          </w:p>
        </w:tc>
        <w:tc>
          <w:tcPr>
            <w:tcW w:w="680" w:type="dxa"/>
          </w:tcPr>
          <w:p w14:paraId="4D30E779" w14:textId="77777777" w:rsidR="008C26E9" w:rsidRDefault="00925DFB">
            <w:pPr>
              <w:pStyle w:val="CellText"/>
              <w:jc w:val="center"/>
            </w:pPr>
            <w:r>
              <w:t>L5</w:t>
            </w:r>
          </w:p>
        </w:tc>
        <w:tc>
          <w:tcPr>
            <w:tcW w:w="624" w:type="dxa"/>
          </w:tcPr>
          <w:p w14:paraId="682CDDA7" w14:textId="77777777" w:rsidR="008C26E9" w:rsidRDefault="00925DFB">
            <w:pPr>
              <w:pStyle w:val="CellText"/>
              <w:jc w:val="center"/>
            </w:pPr>
            <w:r>
              <w:t>2</w:t>
            </w:r>
          </w:p>
        </w:tc>
        <w:tc>
          <w:tcPr>
            <w:tcW w:w="1134" w:type="dxa"/>
          </w:tcPr>
          <w:p w14:paraId="1C404190" w14:textId="77777777" w:rsidR="008C26E9" w:rsidRDefault="00925DFB">
            <w:pPr>
              <w:pStyle w:val="CellText"/>
              <w:jc w:val="center"/>
            </w:pPr>
            <w:r>
              <w:t>positive</w:t>
            </w:r>
          </w:p>
        </w:tc>
        <w:tc>
          <w:tcPr>
            <w:tcW w:w="5329" w:type="dxa"/>
          </w:tcPr>
          <w:p w14:paraId="681FE862" w14:textId="77777777" w:rsidR="008C26E9" w:rsidRDefault="00925DFB">
            <w:pPr>
              <w:pStyle w:val="CellText"/>
            </w:pPr>
            <w:r>
              <w:t>Gia hạn lần đầu thì hạn trả cộng thêm 7 ngày</w:t>
            </w:r>
          </w:p>
        </w:tc>
      </w:tr>
      <w:tr w:rsidR="008C26E9" w14:paraId="7C5F1E2C" w14:textId="77777777">
        <w:trPr>
          <w:jc w:val="center"/>
        </w:trPr>
        <w:tc>
          <w:tcPr>
            <w:tcW w:w="1304" w:type="dxa"/>
          </w:tcPr>
          <w:p w14:paraId="74B22C39" w14:textId="77777777" w:rsidR="008C26E9" w:rsidRDefault="00925DFB">
            <w:pPr>
              <w:pStyle w:val="CellText"/>
            </w:pPr>
            <w:r>
              <w:t>library</w:t>
            </w:r>
          </w:p>
        </w:tc>
        <w:tc>
          <w:tcPr>
            <w:tcW w:w="680" w:type="dxa"/>
          </w:tcPr>
          <w:p w14:paraId="72578D47" w14:textId="77777777" w:rsidR="008C26E9" w:rsidRDefault="00925DFB">
            <w:pPr>
              <w:pStyle w:val="CellText"/>
              <w:jc w:val="center"/>
            </w:pPr>
            <w:r>
              <w:t>L6</w:t>
            </w:r>
          </w:p>
        </w:tc>
        <w:tc>
          <w:tcPr>
            <w:tcW w:w="624" w:type="dxa"/>
          </w:tcPr>
          <w:p w14:paraId="23D3BF53" w14:textId="77777777" w:rsidR="008C26E9" w:rsidRDefault="00925DFB">
            <w:pPr>
              <w:pStyle w:val="CellText"/>
              <w:jc w:val="center"/>
            </w:pPr>
            <w:r>
              <w:t>2</w:t>
            </w:r>
          </w:p>
        </w:tc>
        <w:tc>
          <w:tcPr>
            <w:tcW w:w="1134" w:type="dxa"/>
          </w:tcPr>
          <w:p w14:paraId="0D5FA79A" w14:textId="77777777" w:rsidR="008C26E9" w:rsidRDefault="00925DFB">
            <w:pPr>
              <w:pStyle w:val="CellText"/>
              <w:jc w:val="center"/>
            </w:pPr>
            <w:r>
              <w:t>negative</w:t>
            </w:r>
          </w:p>
        </w:tc>
        <w:tc>
          <w:tcPr>
            <w:tcW w:w="5329" w:type="dxa"/>
          </w:tcPr>
          <w:p w14:paraId="29AD6742" w14:textId="77777777" w:rsidR="008C26E9" w:rsidRDefault="00925DFB">
            <w:pPr>
              <w:pStyle w:val="CellText"/>
            </w:pPr>
            <w:r>
              <w:t>Gia hạn lần thứ hai cùng một cuốn thì bị từ chối</w:t>
            </w:r>
          </w:p>
        </w:tc>
      </w:tr>
      <w:tr w:rsidR="008C26E9" w14:paraId="1D5A3EBA" w14:textId="77777777">
        <w:trPr>
          <w:jc w:val="center"/>
        </w:trPr>
        <w:tc>
          <w:tcPr>
            <w:tcW w:w="1304" w:type="dxa"/>
          </w:tcPr>
          <w:p w14:paraId="68157DF6" w14:textId="77777777" w:rsidR="008C26E9" w:rsidRDefault="00925DFB">
            <w:pPr>
              <w:pStyle w:val="CellText"/>
            </w:pPr>
            <w:r>
              <w:t>library</w:t>
            </w:r>
          </w:p>
        </w:tc>
        <w:tc>
          <w:tcPr>
            <w:tcW w:w="680" w:type="dxa"/>
          </w:tcPr>
          <w:p w14:paraId="1B8E2980" w14:textId="77777777" w:rsidR="008C26E9" w:rsidRDefault="00925DFB">
            <w:pPr>
              <w:pStyle w:val="CellText"/>
              <w:jc w:val="center"/>
            </w:pPr>
            <w:r>
              <w:t>L7</w:t>
            </w:r>
          </w:p>
        </w:tc>
        <w:tc>
          <w:tcPr>
            <w:tcW w:w="624" w:type="dxa"/>
          </w:tcPr>
          <w:p w14:paraId="37DAD2E4" w14:textId="77777777" w:rsidR="008C26E9" w:rsidRDefault="00925DFB">
            <w:pPr>
              <w:pStyle w:val="CellText"/>
              <w:jc w:val="center"/>
            </w:pPr>
            <w:r>
              <w:t>3</w:t>
            </w:r>
          </w:p>
        </w:tc>
        <w:tc>
          <w:tcPr>
            <w:tcW w:w="1134" w:type="dxa"/>
          </w:tcPr>
          <w:p w14:paraId="60D941ED" w14:textId="77777777" w:rsidR="008C26E9" w:rsidRDefault="00925DFB">
            <w:pPr>
              <w:pStyle w:val="CellText"/>
              <w:jc w:val="center"/>
            </w:pPr>
            <w:r>
              <w:t>positive</w:t>
            </w:r>
          </w:p>
        </w:tc>
        <w:tc>
          <w:tcPr>
            <w:tcW w:w="5329" w:type="dxa"/>
          </w:tcPr>
          <w:p w14:paraId="09C31DC8" w14:textId="77777777" w:rsidR="008C26E9" w:rsidRDefault="00925DFB">
            <w:pPr>
              <w:pStyle w:val="CellText"/>
            </w:pPr>
            <w:r>
              <w:t>Trả sách sau hạn thì có tính phí</w:t>
            </w:r>
          </w:p>
        </w:tc>
      </w:tr>
      <w:tr w:rsidR="008C26E9" w14:paraId="11DACC36" w14:textId="77777777">
        <w:trPr>
          <w:jc w:val="center"/>
        </w:trPr>
        <w:tc>
          <w:tcPr>
            <w:tcW w:w="1304" w:type="dxa"/>
          </w:tcPr>
          <w:p w14:paraId="2A251A79" w14:textId="77777777" w:rsidR="008C26E9" w:rsidRDefault="00925DFB">
            <w:pPr>
              <w:pStyle w:val="CellText"/>
            </w:pPr>
            <w:r>
              <w:t>transfer</w:t>
            </w:r>
          </w:p>
        </w:tc>
        <w:tc>
          <w:tcPr>
            <w:tcW w:w="680" w:type="dxa"/>
          </w:tcPr>
          <w:p w14:paraId="6C755092" w14:textId="77777777" w:rsidR="008C26E9" w:rsidRDefault="00925DFB">
            <w:pPr>
              <w:pStyle w:val="CellText"/>
              <w:jc w:val="center"/>
            </w:pPr>
            <w:r>
              <w:t>T1</w:t>
            </w:r>
          </w:p>
        </w:tc>
        <w:tc>
          <w:tcPr>
            <w:tcW w:w="624" w:type="dxa"/>
          </w:tcPr>
          <w:p w14:paraId="6BA0EF37" w14:textId="77777777" w:rsidR="008C26E9" w:rsidRDefault="00925DFB">
            <w:pPr>
              <w:pStyle w:val="CellText"/>
              <w:jc w:val="center"/>
            </w:pPr>
            <w:r>
              <w:t>1</w:t>
            </w:r>
          </w:p>
        </w:tc>
        <w:tc>
          <w:tcPr>
            <w:tcW w:w="1134" w:type="dxa"/>
          </w:tcPr>
          <w:p w14:paraId="18060CB1" w14:textId="77777777" w:rsidR="008C26E9" w:rsidRDefault="00925DFB">
            <w:pPr>
              <w:pStyle w:val="CellText"/>
              <w:jc w:val="center"/>
            </w:pPr>
            <w:r>
              <w:t>positive</w:t>
            </w:r>
          </w:p>
        </w:tc>
        <w:tc>
          <w:tcPr>
            <w:tcW w:w="5329" w:type="dxa"/>
          </w:tcPr>
          <w:p w14:paraId="3B219195" w14:textId="77777777" w:rsidR="008C26E9" w:rsidRDefault="00925DFB">
            <w:pPr>
              <w:pStyle w:val="CellText"/>
            </w:pPr>
            <w:r>
              <w:t>Chuyển số tiền trong khoảng 10.000–50.000.000 thì thành công</w:t>
            </w:r>
          </w:p>
        </w:tc>
      </w:tr>
      <w:tr w:rsidR="008C26E9" w14:paraId="67FC0C09" w14:textId="77777777">
        <w:trPr>
          <w:jc w:val="center"/>
        </w:trPr>
        <w:tc>
          <w:tcPr>
            <w:tcW w:w="1304" w:type="dxa"/>
          </w:tcPr>
          <w:p w14:paraId="11D8E73F" w14:textId="77777777" w:rsidR="008C26E9" w:rsidRDefault="00925DFB">
            <w:pPr>
              <w:pStyle w:val="CellText"/>
            </w:pPr>
            <w:r>
              <w:t>transfer</w:t>
            </w:r>
          </w:p>
        </w:tc>
        <w:tc>
          <w:tcPr>
            <w:tcW w:w="680" w:type="dxa"/>
          </w:tcPr>
          <w:p w14:paraId="492C1522" w14:textId="77777777" w:rsidR="008C26E9" w:rsidRDefault="00925DFB">
            <w:pPr>
              <w:pStyle w:val="CellText"/>
              <w:jc w:val="center"/>
            </w:pPr>
            <w:r>
              <w:t>T2</w:t>
            </w:r>
          </w:p>
        </w:tc>
        <w:tc>
          <w:tcPr>
            <w:tcW w:w="624" w:type="dxa"/>
          </w:tcPr>
          <w:p w14:paraId="3B338A80" w14:textId="77777777" w:rsidR="008C26E9" w:rsidRDefault="00925DFB">
            <w:pPr>
              <w:pStyle w:val="CellText"/>
              <w:jc w:val="center"/>
            </w:pPr>
            <w:r>
              <w:t>1</w:t>
            </w:r>
          </w:p>
        </w:tc>
        <w:tc>
          <w:tcPr>
            <w:tcW w:w="1134" w:type="dxa"/>
          </w:tcPr>
          <w:p w14:paraId="43551F79" w14:textId="77777777" w:rsidR="008C26E9" w:rsidRDefault="00925DFB">
            <w:pPr>
              <w:pStyle w:val="CellText"/>
              <w:jc w:val="center"/>
            </w:pPr>
            <w:r>
              <w:t>boundary</w:t>
            </w:r>
          </w:p>
        </w:tc>
        <w:tc>
          <w:tcPr>
            <w:tcW w:w="5329" w:type="dxa"/>
          </w:tcPr>
          <w:p w14:paraId="33A55008" w14:textId="77777777" w:rsidR="008C26E9" w:rsidRDefault="00925DFB">
            <w:pPr>
              <w:pStyle w:val="CellText"/>
            </w:pPr>
            <w:r>
              <w:t>Chuyển đúng 10.000 hoặc đúng 50.000.000 thì được chấp nhận</w:t>
            </w:r>
          </w:p>
        </w:tc>
      </w:tr>
      <w:tr w:rsidR="008C26E9" w14:paraId="16F4A475" w14:textId="77777777">
        <w:trPr>
          <w:jc w:val="center"/>
        </w:trPr>
        <w:tc>
          <w:tcPr>
            <w:tcW w:w="1304" w:type="dxa"/>
          </w:tcPr>
          <w:p w14:paraId="4B6699E6" w14:textId="77777777" w:rsidR="008C26E9" w:rsidRDefault="00925DFB">
            <w:pPr>
              <w:pStyle w:val="CellText"/>
            </w:pPr>
            <w:r>
              <w:t>transfer</w:t>
            </w:r>
          </w:p>
        </w:tc>
        <w:tc>
          <w:tcPr>
            <w:tcW w:w="680" w:type="dxa"/>
          </w:tcPr>
          <w:p w14:paraId="3A2AE439" w14:textId="77777777" w:rsidR="008C26E9" w:rsidRDefault="00925DFB">
            <w:pPr>
              <w:pStyle w:val="CellText"/>
              <w:jc w:val="center"/>
            </w:pPr>
            <w:r>
              <w:t>T3</w:t>
            </w:r>
          </w:p>
        </w:tc>
        <w:tc>
          <w:tcPr>
            <w:tcW w:w="624" w:type="dxa"/>
          </w:tcPr>
          <w:p w14:paraId="1A82261E" w14:textId="77777777" w:rsidR="008C26E9" w:rsidRDefault="00925DFB">
            <w:pPr>
              <w:pStyle w:val="CellText"/>
              <w:jc w:val="center"/>
            </w:pPr>
            <w:r>
              <w:t>1</w:t>
            </w:r>
          </w:p>
        </w:tc>
        <w:tc>
          <w:tcPr>
            <w:tcW w:w="1134" w:type="dxa"/>
          </w:tcPr>
          <w:p w14:paraId="0DFD0459" w14:textId="77777777" w:rsidR="008C26E9" w:rsidRDefault="00925DFB">
            <w:pPr>
              <w:pStyle w:val="CellText"/>
              <w:jc w:val="center"/>
            </w:pPr>
            <w:r>
              <w:t>boundary</w:t>
            </w:r>
          </w:p>
        </w:tc>
        <w:tc>
          <w:tcPr>
            <w:tcW w:w="5329" w:type="dxa"/>
          </w:tcPr>
          <w:p w14:paraId="3E9C8DB1" w14:textId="77777777" w:rsidR="008C26E9" w:rsidRDefault="00925DFB">
            <w:pPr>
              <w:pStyle w:val="CellText"/>
            </w:pPr>
            <w:r>
              <w:t xml:space="preserve">Chuyển 9.999 hoặc 50.000.001 thì bị từ chối với 'Số </w:t>
              <w:lastRenderedPageBreak/>
              <w:t>tiền không hợp lệ'</w:t>
            </w:r>
          </w:p>
        </w:tc>
      </w:tr>
      <w:tr w:rsidR="008C26E9" w14:paraId="6D5AFDF9" w14:textId="77777777">
        <w:trPr>
          <w:jc w:val="center"/>
        </w:trPr>
        <w:tc>
          <w:tcPr>
            <w:tcW w:w="1304" w:type="dxa"/>
          </w:tcPr>
          <w:p w14:paraId="4255D839" w14:textId="77777777" w:rsidR="008C26E9" w:rsidRDefault="00925DFB">
            <w:pPr>
              <w:pStyle w:val="CellText"/>
            </w:pPr>
            <w:r>
              <w:lastRenderedPageBreak/>
              <w:t>transfer</w:t>
            </w:r>
          </w:p>
        </w:tc>
        <w:tc>
          <w:tcPr>
            <w:tcW w:w="680" w:type="dxa"/>
          </w:tcPr>
          <w:p w14:paraId="7254D3A0" w14:textId="77777777" w:rsidR="008C26E9" w:rsidRDefault="00925DFB">
            <w:pPr>
              <w:pStyle w:val="CellText"/>
              <w:jc w:val="center"/>
            </w:pPr>
            <w:r>
              <w:t>T4</w:t>
            </w:r>
          </w:p>
        </w:tc>
        <w:tc>
          <w:tcPr>
            <w:tcW w:w="624" w:type="dxa"/>
          </w:tcPr>
          <w:p w14:paraId="3B47A7EC" w14:textId="77777777" w:rsidR="008C26E9" w:rsidRDefault="00925DFB">
            <w:pPr>
              <w:pStyle w:val="CellText"/>
              <w:jc w:val="center"/>
            </w:pPr>
            <w:r>
              <w:t>1</w:t>
            </w:r>
          </w:p>
        </w:tc>
        <w:tc>
          <w:tcPr>
            <w:tcW w:w="1134" w:type="dxa"/>
          </w:tcPr>
          <w:p w14:paraId="4701D9E2" w14:textId="77777777" w:rsidR="008C26E9" w:rsidRDefault="00925DFB">
            <w:pPr>
              <w:pStyle w:val="CellText"/>
              <w:jc w:val="center"/>
            </w:pPr>
            <w:r>
              <w:t>negative</w:t>
            </w:r>
          </w:p>
        </w:tc>
        <w:tc>
          <w:tcPr>
            <w:tcW w:w="5329" w:type="dxa"/>
          </w:tcPr>
          <w:p w14:paraId="2D108214" w14:textId="77777777" w:rsidR="008C26E9" w:rsidRDefault="00925DFB">
            <w:pPr>
              <w:pStyle w:val="CellText"/>
            </w:pPr>
            <w:r>
              <w:t>Chưa đăng nhập thì không chuyển được</w:t>
            </w:r>
          </w:p>
        </w:tc>
      </w:tr>
      <w:tr w:rsidR="008C26E9" w14:paraId="356935CA" w14:textId="77777777">
        <w:trPr>
          <w:jc w:val="center"/>
        </w:trPr>
        <w:tc>
          <w:tcPr>
            <w:tcW w:w="1304" w:type="dxa"/>
          </w:tcPr>
          <w:p w14:paraId="56CE28F3" w14:textId="77777777" w:rsidR="008C26E9" w:rsidRDefault="00925DFB">
            <w:pPr>
              <w:pStyle w:val="CellText"/>
            </w:pPr>
            <w:r>
              <w:t>transfer</w:t>
            </w:r>
          </w:p>
        </w:tc>
        <w:tc>
          <w:tcPr>
            <w:tcW w:w="680" w:type="dxa"/>
          </w:tcPr>
          <w:p w14:paraId="3E05D6E8" w14:textId="77777777" w:rsidR="008C26E9" w:rsidRDefault="00925DFB">
            <w:pPr>
              <w:pStyle w:val="CellText"/>
              <w:jc w:val="center"/>
            </w:pPr>
            <w:r>
              <w:t>T5</w:t>
            </w:r>
          </w:p>
        </w:tc>
        <w:tc>
          <w:tcPr>
            <w:tcW w:w="624" w:type="dxa"/>
          </w:tcPr>
          <w:p w14:paraId="011259F4" w14:textId="77777777" w:rsidR="008C26E9" w:rsidRDefault="00925DFB">
            <w:pPr>
              <w:pStyle w:val="CellText"/>
              <w:jc w:val="center"/>
            </w:pPr>
            <w:r>
              <w:t>2</w:t>
            </w:r>
          </w:p>
        </w:tc>
        <w:tc>
          <w:tcPr>
            <w:tcW w:w="1134" w:type="dxa"/>
          </w:tcPr>
          <w:p w14:paraId="381186AF" w14:textId="77777777" w:rsidR="008C26E9" w:rsidRDefault="00925DFB">
            <w:pPr>
              <w:pStyle w:val="CellText"/>
              <w:jc w:val="center"/>
            </w:pPr>
            <w:r>
              <w:t>positive</w:t>
            </w:r>
          </w:p>
        </w:tc>
        <w:tc>
          <w:tcPr>
            <w:tcW w:w="5329" w:type="dxa"/>
          </w:tcPr>
          <w:p w14:paraId="1368C563" w14:textId="77777777" w:rsidR="008C26E9" w:rsidRDefault="00925DFB">
            <w:pPr>
              <w:pStyle w:val="CellText"/>
            </w:pPr>
            <w:r>
              <w:t>Nhập đúng OTP thì giao dịch được thực hiện</w:t>
            </w:r>
          </w:p>
        </w:tc>
      </w:tr>
      <w:tr w:rsidR="008C26E9" w14:paraId="0DDD65A9" w14:textId="77777777">
        <w:trPr>
          <w:jc w:val="center"/>
        </w:trPr>
        <w:tc>
          <w:tcPr>
            <w:tcW w:w="1304" w:type="dxa"/>
          </w:tcPr>
          <w:p w14:paraId="20416385" w14:textId="77777777" w:rsidR="008C26E9" w:rsidRDefault="00925DFB">
            <w:pPr>
              <w:pStyle w:val="CellText"/>
            </w:pPr>
            <w:r>
              <w:t>transfer</w:t>
            </w:r>
          </w:p>
        </w:tc>
        <w:tc>
          <w:tcPr>
            <w:tcW w:w="680" w:type="dxa"/>
          </w:tcPr>
          <w:p w14:paraId="0793B6B1" w14:textId="77777777" w:rsidR="008C26E9" w:rsidRDefault="00925DFB">
            <w:pPr>
              <w:pStyle w:val="CellText"/>
              <w:jc w:val="center"/>
            </w:pPr>
            <w:r>
              <w:t>T6</w:t>
            </w:r>
          </w:p>
        </w:tc>
        <w:tc>
          <w:tcPr>
            <w:tcW w:w="624" w:type="dxa"/>
          </w:tcPr>
          <w:p w14:paraId="48D461D1" w14:textId="77777777" w:rsidR="008C26E9" w:rsidRDefault="00925DFB">
            <w:pPr>
              <w:pStyle w:val="CellText"/>
              <w:jc w:val="center"/>
            </w:pPr>
            <w:r>
              <w:t>2</w:t>
            </w:r>
          </w:p>
        </w:tc>
        <w:tc>
          <w:tcPr>
            <w:tcW w:w="1134" w:type="dxa"/>
          </w:tcPr>
          <w:p w14:paraId="16B96DA3" w14:textId="77777777" w:rsidR="008C26E9" w:rsidRDefault="00925DFB">
            <w:pPr>
              <w:pStyle w:val="CellText"/>
              <w:jc w:val="center"/>
            </w:pPr>
            <w:r>
              <w:t>boundary</w:t>
            </w:r>
          </w:p>
        </w:tc>
        <w:tc>
          <w:tcPr>
            <w:tcW w:w="5329" w:type="dxa"/>
          </w:tcPr>
          <w:p w14:paraId="62AFD078" w14:textId="77777777" w:rsidR="008C26E9" w:rsidRDefault="00925DFB">
            <w:pPr>
              <w:pStyle w:val="CellText"/>
            </w:pPr>
            <w:r>
              <w:t>Nhập sai OTP 3 lần thì giao dịch bị huỷ (sai dưới 3 lần thì chưa huỷ)</w:t>
            </w:r>
          </w:p>
        </w:tc>
      </w:tr>
      <w:tr w:rsidR="008C26E9" w14:paraId="68DD89B0" w14:textId="77777777">
        <w:trPr>
          <w:jc w:val="center"/>
        </w:trPr>
        <w:tc>
          <w:tcPr>
            <w:tcW w:w="1304" w:type="dxa"/>
          </w:tcPr>
          <w:p w14:paraId="0191C49D" w14:textId="77777777" w:rsidR="008C26E9" w:rsidRDefault="00925DFB">
            <w:pPr>
              <w:pStyle w:val="CellText"/>
            </w:pPr>
            <w:r>
              <w:t>transfer</w:t>
            </w:r>
          </w:p>
        </w:tc>
        <w:tc>
          <w:tcPr>
            <w:tcW w:w="680" w:type="dxa"/>
          </w:tcPr>
          <w:p w14:paraId="503061B3" w14:textId="77777777" w:rsidR="008C26E9" w:rsidRDefault="00925DFB">
            <w:pPr>
              <w:pStyle w:val="CellText"/>
              <w:jc w:val="center"/>
            </w:pPr>
            <w:r>
              <w:t>T7</w:t>
            </w:r>
          </w:p>
        </w:tc>
        <w:tc>
          <w:tcPr>
            <w:tcW w:w="624" w:type="dxa"/>
          </w:tcPr>
          <w:p w14:paraId="6B20DF60" w14:textId="77777777" w:rsidR="008C26E9" w:rsidRDefault="00925DFB">
            <w:pPr>
              <w:pStyle w:val="CellText"/>
              <w:jc w:val="center"/>
            </w:pPr>
            <w:r>
              <w:t>3</w:t>
            </w:r>
          </w:p>
        </w:tc>
        <w:tc>
          <w:tcPr>
            <w:tcW w:w="1134" w:type="dxa"/>
          </w:tcPr>
          <w:p w14:paraId="672658E3" w14:textId="77777777" w:rsidR="008C26E9" w:rsidRDefault="00925DFB">
            <w:pPr>
              <w:pStyle w:val="CellText"/>
              <w:jc w:val="center"/>
            </w:pPr>
            <w:r>
              <w:t>boundary</w:t>
            </w:r>
          </w:p>
        </w:tc>
        <w:tc>
          <w:tcPr>
            <w:tcW w:w="5329" w:type="dxa"/>
          </w:tcPr>
          <w:p w14:paraId="452CF5C6" w14:textId="77777777" w:rsidR="008C26E9" w:rsidRDefault="00925DFB">
            <w:pPr>
              <w:pStyle w:val="CellText"/>
            </w:pPr>
            <w:r>
              <w:t>Tổng chuyển trong ngày vượt 100.000.000 thì không được chuyển thêm</w:t>
            </w:r>
          </w:p>
        </w:tc>
      </w:tr>
      <w:tr w:rsidR="008C26E9" w14:paraId="15BDF167" w14:textId="77777777">
        <w:trPr>
          <w:jc w:val="center"/>
        </w:trPr>
        <w:tc>
          <w:tcPr>
            <w:tcW w:w="1304" w:type="dxa"/>
          </w:tcPr>
          <w:p w14:paraId="15F82033" w14:textId="77777777" w:rsidR="008C26E9" w:rsidRDefault="00925DFB">
            <w:pPr>
              <w:pStyle w:val="CellText"/>
            </w:pPr>
            <w:r>
              <w:t>course</w:t>
            </w:r>
          </w:p>
        </w:tc>
        <w:tc>
          <w:tcPr>
            <w:tcW w:w="680" w:type="dxa"/>
          </w:tcPr>
          <w:p w14:paraId="6AF7F048" w14:textId="77777777" w:rsidR="008C26E9" w:rsidRDefault="00925DFB">
            <w:pPr>
              <w:pStyle w:val="CellText"/>
              <w:jc w:val="center"/>
            </w:pPr>
            <w:r>
              <w:t>K1</w:t>
            </w:r>
          </w:p>
        </w:tc>
        <w:tc>
          <w:tcPr>
            <w:tcW w:w="624" w:type="dxa"/>
          </w:tcPr>
          <w:p w14:paraId="44C9FD5B" w14:textId="77777777" w:rsidR="008C26E9" w:rsidRDefault="00925DFB">
            <w:pPr>
              <w:pStyle w:val="CellText"/>
              <w:jc w:val="center"/>
            </w:pPr>
            <w:r>
              <w:t>1</w:t>
            </w:r>
          </w:p>
        </w:tc>
        <w:tc>
          <w:tcPr>
            <w:tcW w:w="1134" w:type="dxa"/>
          </w:tcPr>
          <w:p w14:paraId="14096800" w14:textId="77777777" w:rsidR="008C26E9" w:rsidRDefault="00925DFB">
            <w:pPr>
              <w:pStyle w:val="CellText"/>
              <w:jc w:val="center"/>
            </w:pPr>
            <w:r>
              <w:t>positive</w:t>
            </w:r>
          </w:p>
        </w:tc>
        <w:tc>
          <w:tcPr>
            <w:tcW w:w="5329" w:type="dxa"/>
          </w:tcPr>
          <w:p w14:paraId="47E7769B" w14:textId="77777777" w:rsidR="008C26E9" w:rsidRDefault="00925DFB">
            <w:pPr>
              <w:pStyle w:val="CellText"/>
            </w:pPr>
            <w:r>
              <w:t>Đăng ký trong thời gian mở đăng ký thì lưu được</w:t>
            </w:r>
          </w:p>
        </w:tc>
      </w:tr>
      <w:tr w:rsidR="008C26E9" w14:paraId="670D0C69" w14:textId="77777777">
        <w:trPr>
          <w:jc w:val="center"/>
        </w:trPr>
        <w:tc>
          <w:tcPr>
            <w:tcW w:w="1304" w:type="dxa"/>
          </w:tcPr>
          <w:p w14:paraId="32E2AEC5" w14:textId="77777777" w:rsidR="008C26E9" w:rsidRDefault="00925DFB">
            <w:pPr>
              <w:pStyle w:val="CellText"/>
            </w:pPr>
            <w:r>
              <w:t>course</w:t>
            </w:r>
          </w:p>
        </w:tc>
        <w:tc>
          <w:tcPr>
            <w:tcW w:w="680" w:type="dxa"/>
          </w:tcPr>
          <w:p w14:paraId="3D5797CE" w14:textId="77777777" w:rsidR="008C26E9" w:rsidRDefault="00925DFB">
            <w:pPr>
              <w:pStyle w:val="CellText"/>
              <w:jc w:val="center"/>
            </w:pPr>
            <w:r>
              <w:t>K2</w:t>
            </w:r>
          </w:p>
        </w:tc>
        <w:tc>
          <w:tcPr>
            <w:tcW w:w="624" w:type="dxa"/>
          </w:tcPr>
          <w:p w14:paraId="64678450" w14:textId="77777777" w:rsidR="008C26E9" w:rsidRDefault="00925DFB">
            <w:pPr>
              <w:pStyle w:val="CellText"/>
              <w:jc w:val="center"/>
            </w:pPr>
            <w:r>
              <w:t>1</w:t>
            </w:r>
          </w:p>
        </w:tc>
        <w:tc>
          <w:tcPr>
            <w:tcW w:w="1134" w:type="dxa"/>
          </w:tcPr>
          <w:p w14:paraId="724BE007" w14:textId="77777777" w:rsidR="008C26E9" w:rsidRDefault="00925DFB">
            <w:pPr>
              <w:pStyle w:val="CellText"/>
              <w:jc w:val="center"/>
            </w:pPr>
            <w:r>
              <w:t>negative</w:t>
            </w:r>
          </w:p>
        </w:tc>
        <w:tc>
          <w:tcPr>
            <w:tcW w:w="5329" w:type="dxa"/>
          </w:tcPr>
          <w:p w14:paraId="63DE6D1E" w14:textId="77777777" w:rsidR="008C26E9" w:rsidRDefault="00925DFB">
            <w:pPr>
              <w:pStyle w:val="CellText"/>
            </w:pPr>
            <w:r>
              <w:t>Ngoài thời gian mở đăng ký thì không đăng ký được</w:t>
            </w:r>
          </w:p>
        </w:tc>
      </w:tr>
      <w:tr w:rsidR="008C26E9" w14:paraId="1FD8BAF8" w14:textId="77777777">
        <w:trPr>
          <w:jc w:val="center"/>
        </w:trPr>
        <w:tc>
          <w:tcPr>
            <w:tcW w:w="1304" w:type="dxa"/>
          </w:tcPr>
          <w:p w14:paraId="7AA2034A" w14:textId="77777777" w:rsidR="008C26E9" w:rsidRDefault="00925DFB">
            <w:pPr>
              <w:pStyle w:val="CellText"/>
            </w:pPr>
            <w:r>
              <w:t>course</w:t>
            </w:r>
          </w:p>
        </w:tc>
        <w:tc>
          <w:tcPr>
            <w:tcW w:w="680" w:type="dxa"/>
          </w:tcPr>
          <w:p w14:paraId="34652458" w14:textId="77777777" w:rsidR="008C26E9" w:rsidRDefault="00925DFB">
            <w:pPr>
              <w:pStyle w:val="CellText"/>
              <w:jc w:val="center"/>
            </w:pPr>
            <w:r>
              <w:t>K3</w:t>
            </w:r>
          </w:p>
        </w:tc>
        <w:tc>
          <w:tcPr>
            <w:tcW w:w="624" w:type="dxa"/>
          </w:tcPr>
          <w:p w14:paraId="2730248E" w14:textId="77777777" w:rsidR="008C26E9" w:rsidRDefault="00925DFB">
            <w:pPr>
              <w:pStyle w:val="CellText"/>
              <w:jc w:val="center"/>
            </w:pPr>
            <w:r>
              <w:t>1</w:t>
            </w:r>
          </w:p>
        </w:tc>
        <w:tc>
          <w:tcPr>
            <w:tcW w:w="1134" w:type="dxa"/>
          </w:tcPr>
          <w:p w14:paraId="7CF7143A" w14:textId="77777777" w:rsidR="008C26E9" w:rsidRDefault="00925DFB">
            <w:pPr>
              <w:pStyle w:val="CellText"/>
              <w:jc w:val="center"/>
            </w:pPr>
            <w:r>
              <w:t>boundary</w:t>
            </w:r>
          </w:p>
        </w:tc>
        <w:tc>
          <w:tcPr>
            <w:tcW w:w="5329" w:type="dxa"/>
          </w:tcPr>
          <w:p w14:paraId="2DD00190" w14:textId="77777777" w:rsidR="008C26E9" w:rsidRDefault="00925DFB">
            <w:pPr>
              <w:pStyle w:val="CellText"/>
            </w:pPr>
            <w:r>
              <w:t>Tổng 14 hoặc 24 tín chỉ thì lưu được</w:t>
            </w:r>
          </w:p>
        </w:tc>
      </w:tr>
      <w:tr w:rsidR="008C26E9" w14:paraId="32CF6DB1" w14:textId="77777777">
        <w:trPr>
          <w:jc w:val="center"/>
        </w:trPr>
        <w:tc>
          <w:tcPr>
            <w:tcW w:w="1304" w:type="dxa"/>
          </w:tcPr>
          <w:p w14:paraId="588984C6" w14:textId="77777777" w:rsidR="008C26E9" w:rsidRDefault="00925DFB">
            <w:pPr>
              <w:pStyle w:val="CellText"/>
            </w:pPr>
            <w:r>
              <w:t>course</w:t>
            </w:r>
          </w:p>
        </w:tc>
        <w:tc>
          <w:tcPr>
            <w:tcW w:w="680" w:type="dxa"/>
          </w:tcPr>
          <w:p w14:paraId="2EB7811D" w14:textId="77777777" w:rsidR="008C26E9" w:rsidRDefault="00925DFB">
            <w:pPr>
              <w:pStyle w:val="CellText"/>
              <w:jc w:val="center"/>
            </w:pPr>
            <w:r>
              <w:t>K4</w:t>
            </w:r>
          </w:p>
        </w:tc>
        <w:tc>
          <w:tcPr>
            <w:tcW w:w="624" w:type="dxa"/>
          </w:tcPr>
          <w:p w14:paraId="50E0FF90" w14:textId="77777777" w:rsidR="008C26E9" w:rsidRDefault="00925DFB">
            <w:pPr>
              <w:pStyle w:val="CellText"/>
              <w:jc w:val="center"/>
            </w:pPr>
            <w:r>
              <w:t>1</w:t>
            </w:r>
          </w:p>
        </w:tc>
        <w:tc>
          <w:tcPr>
            <w:tcW w:w="1134" w:type="dxa"/>
          </w:tcPr>
          <w:p w14:paraId="62B922D5" w14:textId="77777777" w:rsidR="008C26E9" w:rsidRDefault="00925DFB">
            <w:pPr>
              <w:pStyle w:val="CellText"/>
              <w:jc w:val="center"/>
            </w:pPr>
            <w:r>
              <w:t>boundary</w:t>
            </w:r>
          </w:p>
        </w:tc>
        <w:tc>
          <w:tcPr>
            <w:tcW w:w="5329" w:type="dxa"/>
          </w:tcPr>
          <w:p w14:paraId="737A3851" w14:textId="77777777" w:rsidR="008C26E9" w:rsidRDefault="00925DFB">
            <w:pPr>
              <w:pStyle w:val="CellText"/>
            </w:pPr>
            <w:r>
              <w:t>Tổng 13 hoặc 25 tín chỉ thì không lưu được và báo lỗi</w:t>
            </w:r>
          </w:p>
        </w:tc>
      </w:tr>
      <w:tr w:rsidR="008C26E9" w14:paraId="18809126" w14:textId="77777777">
        <w:trPr>
          <w:jc w:val="center"/>
        </w:trPr>
        <w:tc>
          <w:tcPr>
            <w:tcW w:w="1304" w:type="dxa"/>
          </w:tcPr>
          <w:p w14:paraId="5AAFF94A" w14:textId="77777777" w:rsidR="008C26E9" w:rsidRDefault="00925DFB">
            <w:pPr>
              <w:pStyle w:val="CellText"/>
            </w:pPr>
            <w:r>
              <w:t>course</w:t>
            </w:r>
          </w:p>
        </w:tc>
        <w:tc>
          <w:tcPr>
            <w:tcW w:w="680" w:type="dxa"/>
          </w:tcPr>
          <w:p w14:paraId="2BFB6B7E" w14:textId="77777777" w:rsidR="008C26E9" w:rsidRDefault="00925DFB">
            <w:pPr>
              <w:pStyle w:val="CellText"/>
              <w:jc w:val="center"/>
            </w:pPr>
            <w:r>
              <w:t>K5</w:t>
            </w:r>
          </w:p>
        </w:tc>
        <w:tc>
          <w:tcPr>
            <w:tcW w:w="624" w:type="dxa"/>
          </w:tcPr>
          <w:p w14:paraId="675791EB" w14:textId="77777777" w:rsidR="008C26E9" w:rsidRDefault="00925DFB">
            <w:pPr>
              <w:pStyle w:val="CellText"/>
              <w:jc w:val="center"/>
            </w:pPr>
            <w:r>
              <w:t>2</w:t>
            </w:r>
          </w:p>
        </w:tc>
        <w:tc>
          <w:tcPr>
            <w:tcW w:w="1134" w:type="dxa"/>
          </w:tcPr>
          <w:p w14:paraId="2585D9B6" w14:textId="77777777" w:rsidR="008C26E9" w:rsidRDefault="00925DFB">
            <w:pPr>
              <w:pStyle w:val="CellText"/>
              <w:jc w:val="center"/>
            </w:pPr>
            <w:r>
              <w:t>positive</w:t>
            </w:r>
          </w:p>
        </w:tc>
        <w:tc>
          <w:tcPr>
            <w:tcW w:w="5329" w:type="dxa"/>
          </w:tcPr>
          <w:p w14:paraId="1AFDDFD4" w14:textId="77777777" w:rsidR="008C26E9" w:rsidRDefault="00925DFB">
            <w:pPr>
              <w:pStyle w:val="CellText"/>
            </w:pPr>
            <w:r>
              <w:t>Huỷ được học phần đã đăng ký</w:t>
            </w:r>
          </w:p>
        </w:tc>
      </w:tr>
      <w:tr w:rsidR="008C26E9" w14:paraId="7798642F" w14:textId="77777777">
        <w:trPr>
          <w:jc w:val="center"/>
        </w:trPr>
        <w:tc>
          <w:tcPr>
            <w:tcW w:w="1304" w:type="dxa"/>
          </w:tcPr>
          <w:p w14:paraId="174D1D13" w14:textId="77777777" w:rsidR="008C26E9" w:rsidRDefault="00925DFB">
            <w:pPr>
              <w:pStyle w:val="CellText"/>
            </w:pPr>
            <w:r>
              <w:t>course</w:t>
            </w:r>
          </w:p>
        </w:tc>
        <w:tc>
          <w:tcPr>
            <w:tcW w:w="680" w:type="dxa"/>
          </w:tcPr>
          <w:p w14:paraId="04611336" w14:textId="77777777" w:rsidR="008C26E9" w:rsidRDefault="00925DFB">
            <w:pPr>
              <w:pStyle w:val="CellText"/>
              <w:jc w:val="center"/>
            </w:pPr>
            <w:r>
              <w:t>K6</w:t>
            </w:r>
          </w:p>
        </w:tc>
        <w:tc>
          <w:tcPr>
            <w:tcW w:w="624" w:type="dxa"/>
          </w:tcPr>
          <w:p w14:paraId="1B2A9FAA" w14:textId="77777777" w:rsidR="008C26E9" w:rsidRDefault="00925DFB">
            <w:pPr>
              <w:pStyle w:val="CellText"/>
              <w:jc w:val="center"/>
            </w:pPr>
            <w:r>
              <w:t>3</w:t>
            </w:r>
          </w:p>
        </w:tc>
        <w:tc>
          <w:tcPr>
            <w:tcW w:w="1134" w:type="dxa"/>
          </w:tcPr>
          <w:p w14:paraId="4D3BF434" w14:textId="77777777" w:rsidR="008C26E9" w:rsidRDefault="00925DFB">
            <w:pPr>
              <w:pStyle w:val="CellText"/>
              <w:jc w:val="center"/>
            </w:pPr>
            <w:r>
              <w:t>positive</w:t>
            </w:r>
          </w:p>
        </w:tc>
        <w:tc>
          <w:tcPr>
            <w:tcW w:w="5329" w:type="dxa"/>
          </w:tcPr>
          <w:p w14:paraId="1014589E" w14:textId="77777777" w:rsidR="008C26E9" w:rsidRDefault="00925DFB">
            <w:pPr>
              <w:pStyle w:val="CellText"/>
            </w:pPr>
            <w:r>
              <w:t>Đăng ký vào lớp đã đủ sĩ số thì được đưa vào danh sách chờ</w:t>
            </w:r>
          </w:p>
        </w:tc>
      </w:tr>
      <w:tr w:rsidR="008C26E9" w14:paraId="6E27E4F6" w14:textId="77777777">
        <w:trPr>
          <w:jc w:val="center"/>
        </w:trPr>
        <w:tc>
          <w:tcPr>
            <w:tcW w:w="1304" w:type="dxa"/>
          </w:tcPr>
          <w:p w14:paraId="2C486785" w14:textId="77777777" w:rsidR="008C26E9" w:rsidRDefault="00925DFB">
            <w:pPr>
              <w:pStyle w:val="CellText"/>
            </w:pPr>
            <w:r>
              <w:t>inventory</w:t>
            </w:r>
          </w:p>
        </w:tc>
        <w:tc>
          <w:tcPr>
            <w:tcW w:w="680" w:type="dxa"/>
          </w:tcPr>
          <w:p w14:paraId="70B82A50" w14:textId="77777777" w:rsidR="008C26E9" w:rsidRDefault="00925DFB">
            <w:pPr>
              <w:pStyle w:val="CellText"/>
              <w:jc w:val="center"/>
            </w:pPr>
            <w:r>
              <w:t>I1</w:t>
            </w:r>
          </w:p>
        </w:tc>
        <w:tc>
          <w:tcPr>
            <w:tcW w:w="624" w:type="dxa"/>
          </w:tcPr>
          <w:p w14:paraId="643C2676" w14:textId="77777777" w:rsidR="008C26E9" w:rsidRDefault="00925DFB">
            <w:pPr>
              <w:pStyle w:val="CellText"/>
              <w:jc w:val="center"/>
            </w:pPr>
            <w:r>
              <w:t>1</w:t>
            </w:r>
          </w:p>
        </w:tc>
        <w:tc>
          <w:tcPr>
            <w:tcW w:w="1134" w:type="dxa"/>
          </w:tcPr>
          <w:p w14:paraId="729C702E" w14:textId="77777777" w:rsidR="008C26E9" w:rsidRDefault="00925DFB">
            <w:pPr>
              <w:pStyle w:val="CellText"/>
              <w:jc w:val="center"/>
            </w:pPr>
            <w:r>
              <w:t>positive</w:t>
            </w:r>
          </w:p>
        </w:tc>
        <w:tc>
          <w:tcPr>
            <w:tcW w:w="5329" w:type="dxa"/>
          </w:tcPr>
          <w:p w14:paraId="76888374" w14:textId="77777777" w:rsidR="008C26E9" w:rsidRDefault="00925DFB">
            <w:pPr>
              <w:pStyle w:val="CellText"/>
            </w:pPr>
            <w:r>
              <w:t>Nhập số lượng hợp lệ thì tồn kho tăng tương ứng</w:t>
            </w:r>
          </w:p>
        </w:tc>
      </w:tr>
      <w:tr w:rsidR="008C26E9" w14:paraId="7891A5E1" w14:textId="77777777">
        <w:trPr>
          <w:jc w:val="center"/>
        </w:trPr>
        <w:tc>
          <w:tcPr>
            <w:tcW w:w="1304" w:type="dxa"/>
          </w:tcPr>
          <w:p w14:paraId="0B8799E5" w14:textId="77777777" w:rsidR="008C26E9" w:rsidRDefault="00925DFB">
            <w:pPr>
              <w:pStyle w:val="CellText"/>
            </w:pPr>
            <w:r>
              <w:t>inventory</w:t>
            </w:r>
          </w:p>
        </w:tc>
        <w:tc>
          <w:tcPr>
            <w:tcW w:w="680" w:type="dxa"/>
          </w:tcPr>
          <w:p w14:paraId="6C27A8A7" w14:textId="77777777" w:rsidR="008C26E9" w:rsidRDefault="00925DFB">
            <w:pPr>
              <w:pStyle w:val="CellText"/>
              <w:jc w:val="center"/>
            </w:pPr>
            <w:r>
              <w:t>I2</w:t>
            </w:r>
          </w:p>
        </w:tc>
        <w:tc>
          <w:tcPr>
            <w:tcW w:w="624" w:type="dxa"/>
          </w:tcPr>
          <w:p w14:paraId="487DECED" w14:textId="77777777" w:rsidR="008C26E9" w:rsidRDefault="00925DFB">
            <w:pPr>
              <w:pStyle w:val="CellText"/>
              <w:jc w:val="center"/>
            </w:pPr>
            <w:r>
              <w:t>1</w:t>
            </w:r>
          </w:p>
        </w:tc>
        <w:tc>
          <w:tcPr>
            <w:tcW w:w="1134" w:type="dxa"/>
          </w:tcPr>
          <w:p w14:paraId="21F72D6C" w14:textId="77777777" w:rsidR="008C26E9" w:rsidRDefault="00925DFB">
            <w:pPr>
              <w:pStyle w:val="CellText"/>
              <w:jc w:val="center"/>
            </w:pPr>
            <w:r>
              <w:t>boundary</w:t>
            </w:r>
          </w:p>
        </w:tc>
        <w:tc>
          <w:tcPr>
            <w:tcW w:w="5329" w:type="dxa"/>
          </w:tcPr>
          <w:p w14:paraId="22963C3D" w14:textId="77777777" w:rsidR="008C26E9" w:rsidRDefault="00925DFB">
            <w:pPr>
              <w:pStyle w:val="CellText"/>
            </w:pPr>
            <w:r>
              <w:t>Nhập đúng 1 hoặc 10.000 đơn vị thì được chấp nhận</w:t>
            </w:r>
          </w:p>
        </w:tc>
      </w:tr>
      <w:tr w:rsidR="008C26E9" w14:paraId="1B1DF7CD" w14:textId="77777777">
        <w:trPr>
          <w:jc w:val="center"/>
        </w:trPr>
        <w:tc>
          <w:tcPr>
            <w:tcW w:w="1304" w:type="dxa"/>
          </w:tcPr>
          <w:p w14:paraId="0695B203" w14:textId="77777777" w:rsidR="008C26E9" w:rsidRDefault="00925DFB">
            <w:pPr>
              <w:pStyle w:val="CellText"/>
            </w:pPr>
            <w:r>
              <w:t>inventory</w:t>
            </w:r>
          </w:p>
        </w:tc>
        <w:tc>
          <w:tcPr>
            <w:tcW w:w="680" w:type="dxa"/>
          </w:tcPr>
          <w:p w14:paraId="37DAC793" w14:textId="77777777" w:rsidR="008C26E9" w:rsidRDefault="00925DFB">
            <w:pPr>
              <w:pStyle w:val="CellText"/>
              <w:jc w:val="center"/>
            </w:pPr>
            <w:r>
              <w:t>I3</w:t>
            </w:r>
          </w:p>
        </w:tc>
        <w:tc>
          <w:tcPr>
            <w:tcW w:w="624" w:type="dxa"/>
          </w:tcPr>
          <w:p w14:paraId="5F272BDD" w14:textId="77777777" w:rsidR="008C26E9" w:rsidRDefault="00925DFB">
            <w:pPr>
              <w:pStyle w:val="CellText"/>
              <w:jc w:val="center"/>
            </w:pPr>
            <w:r>
              <w:t>1</w:t>
            </w:r>
          </w:p>
        </w:tc>
        <w:tc>
          <w:tcPr>
            <w:tcW w:w="1134" w:type="dxa"/>
          </w:tcPr>
          <w:p w14:paraId="7CCAB8D7" w14:textId="77777777" w:rsidR="008C26E9" w:rsidRDefault="00925DFB">
            <w:pPr>
              <w:pStyle w:val="CellText"/>
              <w:jc w:val="center"/>
            </w:pPr>
            <w:r>
              <w:t>boundary</w:t>
            </w:r>
          </w:p>
        </w:tc>
        <w:tc>
          <w:tcPr>
            <w:tcW w:w="5329" w:type="dxa"/>
          </w:tcPr>
          <w:p w14:paraId="0821FE1B" w14:textId="77777777" w:rsidR="008C26E9" w:rsidRDefault="00925DFB">
            <w:pPr>
              <w:pStyle w:val="CellText"/>
            </w:pPr>
            <w:r>
              <w:t>Nhập 0 hoặc 10.001 đơn vị thì bị từ chối</w:t>
            </w:r>
          </w:p>
        </w:tc>
      </w:tr>
      <w:tr w:rsidR="008C26E9" w14:paraId="1662C093" w14:textId="77777777">
        <w:trPr>
          <w:jc w:val="center"/>
        </w:trPr>
        <w:tc>
          <w:tcPr>
            <w:tcW w:w="1304" w:type="dxa"/>
          </w:tcPr>
          <w:p w14:paraId="67B82A78" w14:textId="77777777" w:rsidR="008C26E9" w:rsidRDefault="00925DFB">
            <w:pPr>
              <w:pStyle w:val="CellText"/>
            </w:pPr>
            <w:r>
              <w:t>inventory</w:t>
            </w:r>
          </w:p>
        </w:tc>
        <w:tc>
          <w:tcPr>
            <w:tcW w:w="680" w:type="dxa"/>
          </w:tcPr>
          <w:p w14:paraId="1F4223E0" w14:textId="77777777" w:rsidR="008C26E9" w:rsidRDefault="00925DFB">
            <w:pPr>
              <w:pStyle w:val="CellText"/>
              <w:jc w:val="center"/>
            </w:pPr>
            <w:r>
              <w:t>I4</w:t>
            </w:r>
          </w:p>
        </w:tc>
        <w:tc>
          <w:tcPr>
            <w:tcW w:w="624" w:type="dxa"/>
          </w:tcPr>
          <w:p w14:paraId="4766F987" w14:textId="77777777" w:rsidR="008C26E9" w:rsidRDefault="00925DFB">
            <w:pPr>
              <w:pStyle w:val="CellText"/>
              <w:jc w:val="center"/>
            </w:pPr>
            <w:r>
              <w:t>2</w:t>
            </w:r>
          </w:p>
        </w:tc>
        <w:tc>
          <w:tcPr>
            <w:tcW w:w="1134" w:type="dxa"/>
          </w:tcPr>
          <w:p w14:paraId="547F8FE0" w14:textId="77777777" w:rsidR="008C26E9" w:rsidRDefault="00925DFB">
            <w:pPr>
              <w:pStyle w:val="CellText"/>
              <w:jc w:val="center"/>
            </w:pPr>
            <w:r>
              <w:t>positive</w:t>
            </w:r>
          </w:p>
        </w:tc>
        <w:tc>
          <w:tcPr>
            <w:tcW w:w="5329" w:type="dxa"/>
          </w:tcPr>
          <w:p w14:paraId="3CBF6A6E" w14:textId="77777777" w:rsidR="008C26E9" w:rsidRDefault="00925DFB">
            <w:pPr>
              <w:pStyle w:val="CellText"/>
            </w:pPr>
            <w:r>
              <w:t>Tồn kho xuống thấp thì có cảnh báo</w:t>
            </w:r>
          </w:p>
        </w:tc>
      </w:tr>
      <w:tr w:rsidR="008C26E9" w14:paraId="1933DB42" w14:textId="77777777">
        <w:trPr>
          <w:jc w:val="center"/>
        </w:trPr>
        <w:tc>
          <w:tcPr>
            <w:tcW w:w="1304" w:type="dxa"/>
          </w:tcPr>
          <w:p w14:paraId="65828D3C" w14:textId="77777777" w:rsidR="008C26E9" w:rsidRDefault="00925DFB">
            <w:pPr>
              <w:pStyle w:val="CellText"/>
            </w:pPr>
            <w:r>
              <w:t>inventory</w:t>
            </w:r>
          </w:p>
        </w:tc>
        <w:tc>
          <w:tcPr>
            <w:tcW w:w="680" w:type="dxa"/>
          </w:tcPr>
          <w:p w14:paraId="5C711BB9" w14:textId="77777777" w:rsidR="008C26E9" w:rsidRDefault="00925DFB">
            <w:pPr>
              <w:pStyle w:val="CellText"/>
              <w:jc w:val="center"/>
            </w:pPr>
            <w:r>
              <w:t>I5</w:t>
            </w:r>
          </w:p>
        </w:tc>
        <w:tc>
          <w:tcPr>
            <w:tcW w:w="624" w:type="dxa"/>
          </w:tcPr>
          <w:p w14:paraId="7A417BBE" w14:textId="77777777" w:rsidR="008C26E9" w:rsidRDefault="00925DFB">
            <w:pPr>
              <w:pStyle w:val="CellText"/>
              <w:jc w:val="center"/>
            </w:pPr>
            <w:r>
              <w:t>3</w:t>
            </w:r>
          </w:p>
        </w:tc>
        <w:tc>
          <w:tcPr>
            <w:tcW w:w="1134" w:type="dxa"/>
          </w:tcPr>
          <w:p w14:paraId="3D352BAC" w14:textId="77777777" w:rsidR="008C26E9" w:rsidRDefault="00925DFB">
            <w:pPr>
              <w:pStyle w:val="CellText"/>
              <w:jc w:val="center"/>
            </w:pPr>
            <w:r>
              <w:t>positive</w:t>
            </w:r>
          </w:p>
        </w:tc>
        <w:tc>
          <w:tcPr>
            <w:tcW w:w="5329" w:type="dxa"/>
          </w:tcPr>
          <w:p w14:paraId="3BD944DE" w14:textId="77777777" w:rsidR="008C26E9" w:rsidRDefault="00925DFB">
            <w:pPr>
              <w:pStyle w:val="CellText"/>
            </w:pPr>
            <w:r>
              <w:t>Xuất kho không vượt tồn thì thành công và tồn giảm tương ứng</w:t>
            </w:r>
          </w:p>
        </w:tc>
      </w:tr>
      <w:tr w:rsidR="008C26E9" w14:paraId="7AED98ED" w14:textId="77777777">
        <w:trPr>
          <w:jc w:val="center"/>
        </w:trPr>
        <w:tc>
          <w:tcPr>
            <w:tcW w:w="1304" w:type="dxa"/>
          </w:tcPr>
          <w:p w14:paraId="756F27F3" w14:textId="77777777" w:rsidR="008C26E9" w:rsidRDefault="00925DFB">
            <w:pPr>
              <w:pStyle w:val="CellText"/>
            </w:pPr>
            <w:r>
              <w:t>inventory</w:t>
            </w:r>
          </w:p>
        </w:tc>
        <w:tc>
          <w:tcPr>
            <w:tcW w:w="680" w:type="dxa"/>
          </w:tcPr>
          <w:p w14:paraId="445C7F3A" w14:textId="77777777" w:rsidR="008C26E9" w:rsidRDefault="00925DFB">
            <w:pPr>
              <w:pStyle w:val="CellText"/>
              <w:jc w:val="center"/>
            </w:pPr>
            <w:r>
              <w:t>I6</w:t>
            </w:r>
          </w:p>
        </w:tc>
        <w:tc>
          <w:tcPr>
            <w:tcW w:w="624" w:type="dxa"/>
          </w:tcPr>
          <w:p w14:paraId="2B89A7EB" w14:textId="77777777" w:rsidR="008C26E9" w:rsidRDefault="00925DFB">
            <w:pPr>
              <w:pStyle w:val="CellText"/>
              <w:jc w:val="center"/>
            </w:pPr>
            <w:r>
              <w:t>3</w:t>
            </w:r>
          </w:p>
        </w:tc>
        <w:tc>
          <w:tcPr>
            <w:tcW w:w="1134" w:type="dxa"/>
          </w:tcPr>
          <w:p w14:paraId="5AFB9FA9" w14:textId="77777777" w:rsidR="008C26E9" w:rsidRDefault="00925DFB">
            <w:pPr>
              <w:pStyle w:val="CellText"/>
              <w:jc w:val="center"/>
            </w:pPr>
            <w:r>
              <w:t>negative</w:t>
            </w:r>
          </w:p>
        </w:tc>
        <w:tc>
          <w:tcPr>
            <w:tcW w:w="5329" w:type="dxa"/>
          </w:tcPr>
          <w:p w14:paraId="02290691" w14:textId="77777777" w:rsidR="008C26E9" w:rsidRDefault="00925DFB">
            <w:pPr>
              <w:pStyle w:val="CellText"/>
            </w:pPr>
            <w:r>
              <w:t>Xuất quá số lượng tồn thì không được xuất</w:t>
            </w:r>
          </w:p>
        </w:tc>
      </w:tr>
      <w:tr w:rsidR="008C26E9" w14:paraId="368FF7D8" w14:textId="77777777">
        <w:trPr>
          <w:jc w:val="center"/>
        </w:trPr>
        <w:tc>
          <w:tcPr>
            <w:tcW w:w="1304" w:type="dxa"/>
          </w:tcPr>
          <w:p w14:paraId="0810BB68" w14:textId="77777777" w:rsidR="008C26E9" w:rsidRDefault="00925DFB">
            <w:pPr>
              <w:pStyle w:val="CellText"/>
            </w:pPr>
            <w:r>
              <w:t>restaurant</w:t>
            </w:r>
          </w:p>
        </w:tc>
        <w:tc>
          <w:tcPr>
            <w:tcW w:w="680" w:type="dxa"/>
          </w:tcPr>
          <w:p w14:paraId="04F24034" w14:textId="77777777" w:rsidR="008C26E9" w:rsidRDefault="00925DFB">
            <w:pPr>
              <w:pStyle w:val="CellText"/>
              <w:jc w:val="center"/>
            </w:pPr>
            <w:r>
              <w:t>R1</w:t>
            </w:r>
          </w:p>
        </w:tc>
        <w:tc>
          <w:tcPr>
            <w:tcW w:w="624" w:type="dxa"/>
          </w:tcPr>
          <w:p w14:paraId="5C95BFF0" w14:textId="77777777" w:rsidR="008C26E9" w:rsidRDefault="00925DFB">
            <w:pPr>
              <w:pStyle w:val="CellText"/>
              <w:jc w:val="center"/>
            </w:pPr>
            <w:r>
              <w:t>1</w:t>
            </w:r>
          </w:p>
        </w:tc>
        <w:tc>
          <w:tcPr>
            <w:tcW w:w="1134" w:type="dxa"/>
          </w:tcPr>
          <w:p w14:paraId="77F14B1A" w14:textId="77777777" w:rsidR="008C26E9" w:rsidRDefault="00925DFB">
            <w:pPr>
              <w:pStyle w:val="CellText"/>
              <w:jc w:val="center"/>
            </w:pPr>
            <w:r>
              <w:t>positive</w:t>
            </w:r>
          </w:p>
        </w:tc>
        <w:tc>
          <w:tcPr>
            <w:tcW w:w="5329" w:type="dxa"/>
          </w:tcPr>
          <w:p w14:paraId="7EDB1A61" w14:textId="77777777" w:rsidR="008C26E9" w:rsidRDefault="00925DFB">
            <w:pPr>
              <w:pStyle w:val="CellText"/>
            </w:pPr>
            <w:r>
              <w:t>Đặt bàn hợp lệ thì được xác nhận và nhận tin nhắn xác nhận</w:t>
            </w:r>
          </w:p>
        </w:tc>
      </w:tr>
      <w:tr w:rsidR="008C26E9" w14:paraId="5E65A1C6" w14:textId="77777777">
        <w:trPr>
          <w:jc w:val="center"/>
        </w:trPr>
        <w:tc>
          <w:tcPr>
            <w:tcW w:w="1304" w:type="dxa"/>
          </w:tcPr>
          <w:p w14:paraId="4C23F601" w14:textId="77777777" w:rsidR="008C26E9" w:rsidRDefault="00925DFB">
            <w:pPr>
              <w:pStyle w:val="CellText"/>
            </w:pPr>
            <w:r>
              <w:t>restaurant</w:t>
            </w:r>
          </w:p>
        </w:tc>
        <w:tc>
          <w:tcPr>
            <w:tcW w:w="680" w:type="dxa"/>
          </w:tcPr>
          <w:p w14:paraId="1AA16AB8" w14:textId="77777777" w:rsidR="008C26E9" w:rsidRDefault="00925DFB">
            <w:pPr>
              <w:pStyle w:val="CellText"/>
              <w:jc w:val="center"/>
            </w:pPr>
            <w:r>
              <w:t>R2</w:t>
            </w:r>
          </w:p>
        </w:tc>
        <w:tc>
          <w:tcPr>
            <w:tcW w:w="624" w:type="dxa"/>
          </w:tcPr>
          <w:p w14:paraId="3D87CCF7" w14:textId="77777777" w:rsidR="008C26E9" w:rsidRDefault="00925DFB">
            <w:pPr>
              <w:pStyle w:val="CellText"/>
              <w:jc w:val="center"/>
            </w:pPr>
            <w:r>
              <w:t>1</w:t>
            </w:r>
          </w:p>
        </w:tc>
        <w:tc>
          <w:tcPr>
            <w:tcW w:w="1134" w:type="dxa"/>
          </w:tcPr>
          <w:p w14:paraId="1DCEFB72" w14:textId="77777777" w:rsidR="008C26E9" w:rsidRDefault="00925DFB">
            <w:pPr>
              <w:pStyle w:val="CellText"/>
              <w:jc w:val="center"/>
            </w:pPr>
            <w:r>
              <w:t>boundary</w:t>
            </w:r>
          </w:p>
        </w:tc>
        <w:tc>
          <w:tcPr>
            <w:tcW w:w="5329" w:type="dxa"/>
          </w:tcPr>
          <w:p w14:paraId="2891047B" w14:textId="77777777" w:rsidR="008C26E9" w:rsidRDefault="00925DFB">
            <w:pPr>
              <w:pStyle w:val="CellText"/>
            </w:pPr>
            <w:r>
              <w:t>Đặt cho 1 người hoặc số người tối đa thì được chấp nhận</w:t>
            </w:r>
          </w:p>
        </w:tc>
      </w:tr>
      <w:tr w:rsidR="008C26E9" w14:paraId="229D5A31" w14:textId="77777777">
        <w:trPr>
          <w:jc w:val="center"/>
        </w:trPr>
        <w:tc>
          <w:tcPr>
            <w:tcW w:w="1304" w:type="dxa"/>
          </w:tcPr>
          <w:p w14:paraId="7BFC0084" w14:textId="77777777" w:rsidR="008C26E9" w:rsidRDefault="00925DFB">
            <w:pPr>
              <w:pStyle w:val="CellText"/>
            </w:pPr>
            <w:r>
              <w:t>restaurant</w:t>
            </w:r>
          </w:p>
        </w:tc>
        <w:tc>
          <w:tcPr>
            <w:tcW w:w="680" w:type="dxa"/>
          </w:tcPr>
          <w:p w14:paraId="0DACD51F" w14:textId="77777777" w:rsidR="008C26E9" w:rsidRDefault="00925DFB">
            <w:pPr>
              <w:pStyle w:val="CellText"/>
              <w:jc w:val="center"/>
            </w:pPr>
            <w:r>
              <w:t>R3</w:t>
            </w:r>
          </w:p>
        </w:tc>
        <w:tc>
          <w:tcPr>
            <w:tcW w:w="624" w:type="dxa"/>
          </w:tcPr>
          <w:p w14:paraId="3A78C1D5" w14:textId="77777777" w:rsidR="008C26E9" w:rsidRDefault="00925DFB">
            <w:pPr>
              <w:pStyle w:val="CellText"/>
              <w:jc w:val="center"/>
            </w:pPr>
            <w:r>
              <w:t>1</w:t>
            </w:r>
          </w:p>
        </w:tc>
        <w:tc>
          <w:tcPr>
            <w:tcW w:w="1134" w:type="dxa"/>
          </w:tcPr>
          <w:p w14:paraId="45B0CB5D" w14:textId="77777777" w:rsidR="008C26E9" w:rsidRDefault="00925DFB">
            <w:pPr>
              <w:pStyle w:val="CellText"/>
              <w:jc w:val="center"/>
            </w:pPr>
            <w:r>
              <w:t>boundary</w:t>
            </w:r>
          </w:p>
        </w:tc>
        <w:tc>
          <w:tcPr>
            <w:tcW w:w="5329" w:type="dxa"/>
          </w:tcPr>
          <w:p w14:paraId="2A769776" w14:textId="77777777" w:rsidR="008C26E9" w:rsidRDefault="00925DFB">
            <w:pPr>
              <w:pStyle w:val="CellText"/>
            </w:pPr>
            <w:r>
              <w:t>Đặt cho 0 người hoặc vượt số người tối đa thì bị từ chối</w:t>
            </w:r>
          </w:p>
        </w:tc>
      </w:tr>
      <w:tr w:rsidR="008C26E9" w14:paraId="5638F6B2" w14:textId="77777777">
        <w:trPr>
          <w:jc w:val="center"/>
        </w:trPr>
        <w:tc>
          <w:tcPr>
            <w:tcW w:w="1304" w:type="dxa"/>
          </w:tcPr>
          <w:p w14:paraId="0999D8DB" w14:textId="77777777" w:rsidR="008C26E9" w:rsidRDefault="00925DFB">
            <w:pPr>
              <w:pStyle w:val="CellText"/>
            </w:pPr>
            <w:r>
              <w:t>restaurant</w:t>
            </w:r>
          </w:p>
        </w:tc>
        <w:tc>
          <w:tcPr>
            <w:tcW w:w="680" w:type="dxa"/>
          </w:tcPr>
          <w:p w14:paraId="6E20EEDF" w14:textId="77777777" w:rsidR="008C26E9" w:rsidRDefault="00925DFB">
            <w:pPr>
              <w:pStyle w:val="CellText"/>
              <w:jc w:val="center"/>
            </w:pPr>
            <w:r>
              <w:t>R4</w:t>
            </w:r>
          </w:p>
        </w:tc>
        <w:tc>
          <w:tcPr>
            <w:tcW w:w="624" w:type="dxa"/>
          </w:tcPr>
          <w:p w14:paraId="0078CC63" w14:textId="77777777" w:rsidR="008C26E9" w:rsidRDefault="00925DFB">
            <w:pPr>
              <w:pStyle w:val="CellText"/>
              <w:jc w:val="center"/>
            </w:pPr>
            <w:r>
              <w:t>2</w:t>
            </w:r>
          </w:p>
        </w:tc>
        <w:tc>
          <w:tcPr>
            <w:tcW w:w="1134" w:type="dxa"/>
          </w:tcPr>
          <w:p w14:paraId="3545B0AE" w14:textId="77777777" w:rsidR="008C26E9" w:rsidRDefault="00925DFB">
            <w:pPr>
              <w:pStyle w:val="CellText"/>
              <w:jc w:val="center"/>
            </w:pPr>
            <w:r>
              <w:t>positive</w:t>
            </w:r>
          </w:p>
        </w:tc>
        <w:tc>
          <w:tcPr>
            <w:tcW w:w="5329" w:type="dxa"/>
          </w:tcPr>
          <w:p w14:paraId="4D97DE53" w14:textId="77777777" w:rsidR="008C26E9" w:rsidRDefault="00925DFB">
            <w:pPr>
              <w:pStyle w:val="CellText"/>
            </w:pPr>
            <w:r>
              <w:t>Khách đổi được giờ đặt bàn</w:t>
            </w:r>
          </w:p>
        </w:tc>
      </w:tr>
      <w:tr w:rsidR="008C26E9" w14:paraId="1D4B2754" w14:textId="77777777">
        <w:trPr>
          <w:jc w:val="center"/>
        </w:trPr>
        <w:tc>
          <w:tcPr>
            <w:tcW w:w="1304" w:type="dxa"/>
          </w:tcPr>
          <w:p w14:paraId="625CF968" w14:textId="77777777" w:rsidR="008C26E9" w:rsidRDefault="00925DFB">
            <w:pPr>
              <w:pStyle w:val="CellText"/>
            </w:pPr>
            <w:r>
              <w:t>restaurant</w:t>
            </w:r>
          </w:p>
        </w:tc>
        <w:tc>
          <w:tcPr>
            <w:tcW w:w="680" w:type="dxa"/>
          </w:tcPr>
          <w:p w14:paraId="23D8F675" w14:textId="77777777" w:rsidR="008C26E9" w:rsidRDefault="00925DFB">
            <w:pPr>
              <w:pStyle w:val="CellText"/>
              <w:jc w:val="center"/>
            </w:pPr>
            <w:r>
              <w:t>R5</w:t>
            </w:r>
          </w:p>
        </w:tc>
        <w:tc>
          <w:tcPr>
            <w:tcW w:w="624" w:type="dxa"/>
          </w:tcPr>
          <w:p w14:paraId="55739AA7" w14:textId="77777777" w:rsidR="008C26E9" w:rsidRDefault="00925DFB">
            <w:pPr>
              <w:pStyle w:val="CellText"/>
              <w:jc w:val="center"/>
            </w:pPr>
            <w:r>
              <w:t>3</w:t>
            </w:r>
          </w:p>
        </w:tc>
        <w:tc>
          <w:tcPr>
            <w:tcW w:w="1134" w:type="dxa"/>
          </w:tcPr>
          <w:p w14:paraId="4F00E2B1" w14:textId="77777777" w:rsidR="008C26E9" w:rsidRDefault="00925DFB">
            <w:pPr>
              <w:pStyle w:val="CellText"/>
              <w:jc w:val="center"/>
            </w:pPr>
            <w:r>
              <w:t>positive</w:t>
            </w:r>
          </w:p>
        </w:tc>
        <w:tc>
          <w:tcPr>
            <w:tcW w:w="5329" w:type="dxa"/>
          </w:tcPr>
          <w:p w14:paraId="70057AF6" w14:textId="77777777" w:rsidR="008C26E9" w:rsidRDefault="00925DFB">
            <w:pPr>
              <w:pStyle w:val="CellText"/>
            </w:pPr>
            <w:r>
              <w:t>Khách đến trễ quá ngưỡng thì đặt bàn bị huỷ</w:t>
            </w:r>
          </w:p>
        </w:tc>
      </w:tr>
      <w:tr w:rsidR="008C26E9" w14:paraId="1326FF6C" w14:textId="77777777">
        <w:trPr>
          <w:jc w:val="center"/>
        </w:trPr>
        <w:tc>
          <w:tcPr>
            <w:tcW w:w="1304" w:type="dxa"/>
          </w:tcPr>
          <w:p w14:paraId="67309402" w14:textId="77777777" w:rsidR="008C26E9" w:rsidRDefault="00925DFB">
            <w:pPr>
              <w:pStyle w:val="CellText"/>
            </w:pPr>
            <w:r>
              <w:t>restaurant</w:t>
            </w:r>
          </w:p>
        </w:tc>
        <w:tc>
          <w:tcPr>
            <w:tcW w:w="680" w:type="dxa"/>
          </w:tcPr>
          <w:p w14:paraId="4DAB1067" w14:textId="77777777" w:rsidR="008C26E9" w:rsidRDefault="00925DFB">
            <w:pPr>
              <w:pStyle w:val="CellText"/>
              <w:jc w:val="center"/>
            </w:pPr>
            <w:r>
              <w:t>R6</w:t>
            </w:r>
          </w:p>
        </w:tc>
        <w:tc>
          <w:tcPr>
            <w:tcW w:w="624" w:type="dxa"/>
          </w:tcPr>
          <w:p w14:paraId="36A12D0A" w14:textId="77777777" w:rsidR="008C26E9" w:rsidRDefault="00925DFB">
            <w:pPr>
              <w:pStyle w:val="CellText"/>
              <w:jc w:val="center"/>
            </w:pPr>
            <w:r>
              <w:t>4</w:t>
            </w:r>
          </w:p>
        </w:tc>
        <w:tc>
          <w:tcPr>
            <w:tcW w:w="1134" w:type="dxa"/>
          </w:tcPr>
          <w:p w14:paraId="6049A881" w14:textId="77777777" w:rsidR="008C26E9" w:rsidRDefault="00925DFB">
            <w:pPr>
              <w:pStyle w:val="CellText"/>
              <w:jc w:val="center"/>
            </w:pPr>
            <w:r>
              <w:t>negative</w:t>
            </w:r>
          </w:p>
        </w:tc>
        <w:tc>
          <w:tcPr>
            <w:tcW w:w="5329" w:type="dxa"/>
          </w:tcPr>
          <w:p w14:paraId="04D24ED5" w14:textId="77777777" w:rsidR="008C26E9" w:rsidRDefault="00925DFB">
            <w:pPr>
              <w:pStyle w:val="CellText"/>
            </w:pPr>
            <w:r>
              <w:t>Mâu thuẫn giới hạn số khách (20 ở UC-1, 10 ở UC-4) được phát hiện hoặc kiểm tra</w:t>
            </w:r>
          </w:p>
        </w:tc>
      </w:tr>
      <w:tr w:rsidR="008C26E9" w14:paraId="35C7B769" w14:textId="77777777">
        <w:trPr>
          <w:jc w:val="center"/>
        </w:trPr>
        <w:tc>
          <w:tcPr>
            <w:tcW w:w="1304" w:type="dxa"/>
          </w:tcPr>
          <w:p w14:paraId="5A2194FF" w14:textId="77777777" w:rsidR="008C26E9" w:rsidRDefault="00925DFB">
            <w:pPr>
              <w:pStyle w:val="CellText"/>
            </w:pPr>
            <w:r>
              <w:t>wallet</w:t>
            </w:r>
          </w:p>
        </w:tc>
        <w:tc>
          <w:tcPr>
            <w:tcW w:w="680" w:type="dxa"/>
          </w:tcPr>
          <w:p w14:paraId="555DCE68" w14:textId="77777777" w:rsidR="008C26E9" w:rsidRDefault="00925DFB">
            <w:pPr>
              <w:pStyle w:val="CellText"/>
              <w:jc w:val="center"/>
            </w:pPr>
            <w:r>
              <w:t>W1</w:t>
            </w:r>
          </w:p>
        </w:tc>
        <w:tc>
          <w:tcPr>
            <w:tcW w:w="624" w:type="dxa"/>
          </w:tcPr>
          <w:p w14:paraId="0AC44879" w14:textId="77777777" w:rsidR="008C26E9" w:rsidRDefault="00925DFB">
            <w:pPr>
              <w:pStyle w:val="CellText"/>
              <w:jc w:val="center"/>
            </w:pPr>
            <w:r>
              <w:t>1</w:t>
            </w:r>
          </w:p>
        </w:tc>
        <w:tc>
          <w:tcPr>
            <w:tcW w:w="1134" w:type="dxa"/>
          </w:tcPr>
          <w:p w14:paraId="271CF185" w14:textId="77777777" w:rsidR="008C26E9" w:rsidRDefault="00925DFB">
            <w:pPr>
              <w:pStyle w:val="CellText"/>
              <w:jc w:val="center"/>
            </w:pPr>
            <w:r>
              <w:t>positive</w:t>
            </w:r>
          </w:p>
        </w:tc>
        <w:tc>
          <w:tcPr>
            <w:tcW w:w="5329" w:type="dxa"/>
          </w:tcPr>
          <w:p w14:paraId="1C6A5190" w14:textId="77777777" w:rsidR="008C26E9" w:rsidRDefault="00925DFB">
            <w:pPr>
              <w:pStyle w:val="CellText"/>
            </w:pPr>
            <w:r>
              <w:t>Nạp trong khoảng hợp lệ thì số dư tăng và hiển thị 'Nạp tiền thành công'</w:t>
            </w:r>
          </w:p>
        </w:tc>
      </w:tr>
      <w:tr w:rsidR="008C26E9" w14:paraId="68001560" w14:textId="77777777">
        <w:trPr>
          <w:jc w:val="center"/>
        </w:trPr>
        <w:tc>
          <w:tcPr>
            <w:tcW w:w="1304" w:type="dxa"/>
          </w:tcPr>
          <w:p w14:paraId="49D41687" w14:textId="77777777" w:rsidR="008C26E9" w:rsidRDefault="00925DFB">
            <w:pPr>
              <w:pStyle w:val="CellText"/>
            </w:pPr>
            <w:r>
              <w:t>wallet</w:t>
            </w:r>
          </w:p>
        </w:tc>
        <w:tc>
          <w:tcPr>
            <w:tcW w:w="680" w:type="dxa"/>
          </w:tcPr>
          <w:p w14:paraId="68711BA5" w14:textId="77777777" w:rsidR="008C26E9" w:rsidRDefault="00925DFB">
            <w:pPr>
              <w:pStyle w:val="CellText"/>
              <w:jc w:val="center"/>
            </w:pPr>
            <w:r>
              <w:t>W2</w:t>
            </w:r>
          </w:p>
        </w:tc>
        <w:tc>
          <w:tcPr>
            <w:tcW w:w="624" w:type="dxa"/>
          </w:tcPr>
          <w:p w14:paraId="563E8AA4" w14:textId="77777777" w:rsidR="008C26E9" w:rsidRDefault="00925DFB">
            <w:pPr>
              <w:pStyle w:val="CellText"/>
              <w:jc w:val="center"/>
            </w:pPr>
            <w:r>
              <w:t>1</w:t>
            </w:r>
          </w:p>
        </w:tc>
        <w:tc>
          <w:tcPr>
            <w:tcW w:w="1134" w:type="dxa"/>
          </w:tcPr>
          <w:p w14:paraId="38599F87" w14:textId="77777777" w:rsidR="008C26E9" w:rsidRDefault="00925DFB">
            <w:pPr>
              <w:pStyle w:val="CellText"/>
              <w:jc w:val="center"/>
            </w:pPr>
            <w:r>
              <w:t>boundary</w:t>
            </w:r>
          </w:p>
        </w:tc>
        <w:tc>
          <w:tcPr>
            <w:tcW w:w="5329" w:type="dxa"/>
          </w:tcPr>
          <w:p w14:paraId="6149D1BC" w14:textId="77777777" w:rsidR="008C26E9" w:rsidRDefault="00925DFB">
            <w:pPr>
              <w:pStyle w:val="CellText"/>
            </w:pPr>
            <w:r>
              <w:t>Nạp đúng 50.000 hoặc đúng 20.000.000 thì được chấp nhận</w:t>
            </w:r>
          </w:p>
        </w:tc>
      </w:tr>
      <w:tr w:rsidR="008C26E9" w14:paraId="36983D40" w14:textId="77777777">
        <w:trPr>
          <w:jc w:val="center"/>
        </w:trPr>
        <w:tc>
          <w:tcPr>
            <w:tcW w:w="1304" w:type="dxa"/>
          </w:tcPr>
          <w:p w14:paraId="6640FC48" w14:textId="77777777" w:rsidR="008C26E9" w:rsidRDefault="00925DFB">
            <w:pPr>
              <w:pStyle w:val="CellText"/>
            </w:pPr>
            <w:r>
              <w:t>wallet</w:t>
            </w:r>
          </w:p>
        </w:tc>
        <w:tc>
          <w:tcPr>
            <w:tcW w:w="680" w:type="dxa"/>
          </w:tcPr>
          <w:p w14:paraId="661B5263" w14:textId="77777777" w:rsidR="008C26E9" w:rsidRDefault="00925DFB">
            <w:pPr>
              <w:pStyle w:val="CellText"/>
              <w:jc w:val="center"/>
            </w:pPr>
            <w:r>
              <w:t>W3</w:t>
            </w:r>
          </w:p>
        </w:tc>
        <w:tc>
          <w:tcPr>
            <w:tcW w:w="624" w:type="dxa"/>
          </w:tcPr>
          <w:p w14:paraId="41347FF3" w14:textId="77777777" w:rsidR="008C26E9" w:rsidRDefault="00925DFB">
            <w:pPr>
              <w:pStyle w:val="CellText"/>
              <w:jc w:val="center"/>
            </w:pPr>
            <w:r>
              <w:t>1</w:t>
            </w:r>
          </w:p>
        </w:tc>
        <w:tc>
          <w:tcPr>
            <w:tcW w:w="1134" w:type="dxa"/>
          </w:tcPr>
          <w:p w14:paraId="161D5AE8" w14:textId="77777777" w:rsidR="008C26E9" w:rsidRDefault="00925DFB">
            <w:pPr>
              <w:pStyle w:val="CellText"/>
              <w:jc w:val="center"/>
            </w:pPr>
            <w:r>
              <w:t>boundary</w:t>
            </w:r>
          </w:p>
        </w:tc>
        <w:tc>
          <w:tcPr>
            <w:tcW w:w="5329" w:type="dxa"/>
          </w:tcPr>
          <w:p w14:paraId="7F3530A6" w14:textId="77777777" w:rsidR="008C26E9" w:rsidRDefault="00925DFB">
            <w:pPr>
              <w:pStyle w:val="CellText"/>
            </w:pPr>
            <w:r>
              <w:t>Nạp 49.999 hoặc 20.000.001 thì bị từ chối</w:t>
            </w:r>
          </w:p>
        </w:tc>
      </w:tr>
      <w:tr w:rsidR="008C26E9" w14:paraId="2E9E230F" w14:textId="77777777">
        <w:trPr>
          <w:jc w:val="center"/>
        </w:trPr>
        <w:tc>
          <w:tcPr>
            <w:tcW w:w="1304" w:type="dxa"/>
          </w:tcPr>
          <w:p w14:paraId="09729E4A" w14:textId="77777777" w:rsidR="008C26E9" w:rsidRDefault="00925DFB">
            <w:pPr>
              <w:pStyle w:val="CellText"/>
            </w:pPr>
            <w:r>
              <w:t>wallet</w:t>
            </w:r>
          </w:p>
        </w:tc>
        <w:tc>
          <w:tcPr>
            <w:tcW w:w="680" w:type="dxa"/>
          </w:tcPr>
          <w:p w14:paraId="0D2F2ECA" w14:textId="77777777" w:rsidR="008C26E9" w:rsidRDefault="00925DFB">
            <w:pPr>
              <w:pStyle w:val="CellText"/>
              <w:jc w:val="center"/>
            </w:pPr>
            <w:r>
              <w:t>W4</w:t>
            </w:r>
          </w:p>
        </w:tc>
        <w:tc>
          <w:tcPr>
            <w:tcW w:w="624" w:type="dxa"/>
          </w:tcPr>
          <w:p w14:paraId="6622ADCF" w14:textId="77777777" w:rsidR="008C26E9" w:rsidRDefault="00925DFB">
            <w:pPr>
              <w:pStyle w:val="CellText"/>
              <w:jc w:val="center"/>
            </w:pPr>
            <w:r>
              <w:t>1</w:t>
            </w:r>
          </w:p>
        </w:tc>
        <w:tc>
          <w:tcPr>
            <w:tcW w:w="1134" w:type="dxa"/>
          </w:tcPr>
          <w:p w14:paraId="5B72C167" w14:textId="77777777" w:rsidR="008C26E9" w:rsidRDefault="00925DFB">
            <w:pPr>
              <w:pStyle w:val="CellText"/>
              <w:jc w:val="center"/>
            </w:pPr>
            <w:r>
              <w:t>negative</w:t>
            </w:r>
          </w:p>
        </w:tc>
        <w:tc>
          <w:tcPr>
            <w:tcW w:w="5329" w:type="dxa"/>
          </w:tcPr>
          <w:p w14:paraId="5C727923" w14:textId="77777777" w:rsidR="008C26E9" w:rsidRDefault="00925DFB">
            <w:pPr>
              <w:pStyle w:val="CellText"/>
            </w:pPr>
            <w:r>
              <w:t>Chưa liên kết ngân hàng thì không nạp được</w:t>
            </w:r>
          </w:p>
        </w:tc>
      </w:tr>
      <w:tr w:rsidR="008C26E9" w14:paraId="534F2784" w14:textId="77777777">
        <w:trPr>
          <w:jc w:val="center"/>
        </w:trPr>
        <w:tc>
          <w:tcPr>
            <w:tcW w:w="1304" w:type="dxa"/>
          </w:tcPr>
          <w:p w14:paraId="03B3CD25" w14:textId="77777777" w:rsidR="008C26E9" w:rsidRDefault="00925DFB">
            <w:pPr>
              <w:pStyle w:val="CellText"/>
            </w:pPr>
            <w:r>
              <w:t>wallet</w:t>
            </w:r>
          </w:p>
        </w:tc>
        <w:tc>
          <w:tcPr>
            <w:tcW w:w="680" w:type="dxa"/>
          </w:tcPr>
          <w:p w14:paraId="23D1BDFD" w14:textId="77777777" w:rsidR="008C26E9" w:rsidRDefault="00925DFB">
            <w:pPr>
              <w:pStyle w:val="CellText"/>
              <w:jc w:val="center"/>
            </w:pPr>
            <w:r>
              <w:t>W5</w:t>
            </w:r>
          </w:p>
        </w:tc>
        <w:tc>
          <w:tcPr>
            <w:tcW w:w="624" w:type="dxa"/>
          </w:tcPr>
          <w:p w14:paraId="40725991" w14:textId="77777777" w:rsidR="008C26E9" w:rsidRDefault="00925DFB">
            <w:pPr>
              <w:pStyle w:val="CellText"/>
              <w:jc w:val="center"/>
            </w:pPr>
            <w:r>
              <w:t>2</w:t>
            </w:r>
          </w:p>
        </w:tc>
        <w:tc>
          <w:tcPr>
            <w:tcW w:w="1134" w:type="dxa"/>
          </w:tcPr>
          <w:p w14:paraId="7DE2F487" w14:textId="77777777" w:rsidR="008C26E9" w:rsidRDefault="00925DFB">
            <w:pPr>
              <w:pStyle w:val="CellText"/>
              <w:jc w:val="center"/>
            </w:pPr>
            <w:r>
              <w:t>positive</w:t>
            </w:r>
          </w:p>
        </w:tc>
        <w:tc>
          <w:tcPr>
            <w:tcW w:w="5329" w:type="dxa"/>
          </w:tcPr>
          <w:p w14:paraId="06CBCB9E" w14:textId="77777777" w:rsidR="008C26E9" w:rsidRDefault="00925DFB">
            <w:pPr>
              <w:pStyle w:val="CellText"/>
            </w:pPr>
            <w:r>
              <w:t>Rút được tiền từ ví về tài khoản ngân hàng</w:t>
            </w:r>
          </w:p>
        </w:tc>
      </w:tr>
      <w:tr w:rsidR="008C26E9" w14:paraId="3217B4E0" w14:textId="77777777">
        <w:trPr>
          <w:jc w:val="center"/>
        </w:trPr>
        <w:tc>
          <w:tcPr>
            <w:tcW w:w="1304" w:type="dxa"/>
          </w:tcPr>
          <w:p w14:paraId="1EABD8DC" w14:textId="77777777" w:rsidR="008C26E9" w:rsidRDefault="00925DFB">
            <w:pPr>
              <w:pStyle w:val="CellText"/>
            </w:pPr>
            <w:r>
              <w:t>wallet</w:t>
            </w:r>
          </w:p>
        </w:tc>
        <w:tc>
          <w:tcPr>
            <w:tcW w:w="680" w:type="dxa"/>
          </w:tcPr>
          <w:p w14:paraId="41AB2499" w14:textId="77777777" w:rsidR="008C26E9" w:rsidRDefault="00925DFB">
            <w:pPr>
              <w:pStyle w:val="CellText"/>
              <w:jc w:val="center"/>
            </w:pPr>
            <w:r>
              <w:t>W6</w:t>
            </w:r>
          </w:p>
        </w:tc>
        <w:tc>
          <w:tcPr>
            <w:tcW w:w="624" w:type="dxa"/>
          </w:tcPr>
          <w:p w14:paraId="5DA7CFA8" w14:textId="77777777" w:rsidR="008C26E9" w:rsidRDefault="00925DFB">
            <w:pPr>
              <w:pStyle w:val="CellText"/>
              <w:jc w:val="center"/>
            </w:pPr>
            <w:r>
              <w:t>3</w:t>
            </w:r>
          </w:p>
        </w:tc>
        <w:tc>
          <w:tcPr>
            <w:tcW w:w="1134" w:type="dxa"/>
          </w:tcPr>
          <w:p w14:paraId="09D64437" w14:textId="77777777" w:rsidR="008C26E9" w:rsidRDefault="00925DFB">
            <w:pPr>
              <w:pStyle w:val="CellText"/>
              <w:jc w:val="center"/>
            </w:pPr>
            <w:r>
              <w:t>positive</w:t>
            </w:r>
          </w:p>
        </w:tc>
        <w:tc>
          <w:tcPr>
            <w:tcW w:w="5329" w:type="dxa"/>
          </w:tcPr>
          <w:p w14:paraId="7C039FD5" w14:textId="77777777" w:rsidR="008C26E9" w:rsidRDefault="00925DFB">
            <w:pPr>
              <w:pStyle w:val="CellText"/>
            </w:pPr>
            <w:r>
              <w:t>Lịch sử hiển thị giao dịch 90 ngày gần nhất, mới nhất ở trên</w:t>
            </w:r>
          </w:p>
        </w:tc>
      </w:tr>
      <w:tr w:rsidR="008C26E9" w14:paraId="56E0DE91" w14:textId="77777777">
        <w:trPr>
          <w:jc w:val="center"/>
        </w:trPr>
        <w:tc>
          <w:tcPr>
            <w:tcW w:w="1304" w:type="dxa"/>
          </w:tcPr>
          <w:p w14:paraId="5282D103" w14:textId="77777777" w:rsidR="008C26E9" w:rsidRDefault="00925DFB">
            <w:pPr>
              <w:pStyle w:val="CellText"/>
            </w:pPr>
            <w:r>
              <w:t>wallet</w:t>
            </w:r>
          </w:p>
        </w:tc>
        <w:tc>
          <w:tcPr>
            <w:tcW w:w="680" w:type="dxa"/>
          </w:tcPr>
          <w:p w14:paraId="7F993F8C" w14:textId="77777777" w:rsidR="008C26E9" w:rsidRDefault="00925DFB">
            <w:pPr>
              <w:pStyle w:val="CellText"/>
              <w:jc w:val="center"/>
            </w:pPr>
            <w:r>
              <w:t>W7</w:t>
            </w:r>
          </w:p>
        </w:tc>
        <w:tc>
          <w:tcPr>
            <w:tcW w:w="624" w:type="dxa"/>
          </w:tcPr>
          <w:p w14:paraId="3527C76F" w14:textId="77777777" w:rsidR="008C26E9" w:rsidRDefault="00925DFB">
            <w:pPr>
              <w:pStyle w:val="CellText"/>
              <w:jc w:val="center"/>
            </w:pPr>
            <w:r>
              <w:t>3</w:t>
            </w:r>
          </w:p>
        </w:tc>
        <w:tc>
          <w:tcPr>
            <w:tcW w:w="1134" w:type="dxa"/>
          </w:tcPr>
          <w:p w14:paraId="521AC49D" w14:textId="77777777" w:rsidR="008C26E9" w:rsidRDefault="00925DFB">
            <w:pPr>
              <w:pStyle w:val="CellText"/>
              <w:jc w:val="center"/>
            </w:pPr>
            <w:r>
              <w:t>boundary</w:t>
            </w:r>
          </w:p>
        </w:tc>
        <w:tc>
          <w:tcPr>
            <w:tcW w:w="5329" w:type="dxa"/>
          </w:tcPr>
          <w:p w14:paraId="67F5AC53" w14:textId="77777777" w:rsidR="008C26E9" w:rsidRDefault="00925DFB">
            <w:pPr>
              <w:pStyle w:val="CellText"/>
            </w:pPr>
            <w:r>
              <w:t>Giao dịch cũ hơn 90 ngày không hiển thị</w:t>
            </w:r>
          </w:p>
        </w:tc>
      </w:tr>
      <w:tr w:rsidR="008C26E9" w14:paraId="4033D095" w14:textId="77777777">
        <w:trPr>
          <w:jc w:val="center"/>
        </w:trPr>
        <w:tc>
          <w:tcPr>
            <w:tcW w:w="1304" w:type="dxa"/>
          </w:tcPr>
          <w:p w14:paraId="0BC74888" w14:textId="77777777" w:rsidR="008C26E9" w:rsidRDefault="00925DFB">
            <w:pPr>
              <w:pStyle w:val="CellText"/>
            </w:pPr>
            <w:r>
              <w:t>leave</w:t>
            </w:r>
          </w:p>
        </w:tc>
        <w:tc>
          <w:tcPr>
            <w:tcW w:w="680" w:type="dxa"/>
          </w:tcPr>
          <w:p w14:paraId="77363370" w14:textId="77777777" w:rsidR="008C26E9" w:rsidRDefault="00925DFB">
            <w:pPr>
              <w:pStyle w:val="CellText"/>
              <w:jc w:val="center"/>
            </w:pPr>
            <w:r>
              <w:t>V1</w:t>
            </w:r>
          </w:p>
        </w:tc>
        <w:tc>
          <w:tcPr>
            <w:tcW w:w="624" w:type="dxa"/>
          </w:tcPr>
          <w:p w14:paraId="75604C11" w14:textId="77777777" w:rsidR="008C26E9" w:rsidRDefault="00925DFB">
            <w:pPr>
              <w:pStyle w:val="CellText"/>
              <w:jc w:val="center"/>
            </w:pPr>
            <w:r>
              <w:t>1</w:t>
            </w:r>
          </w:p>
        </w:tc>
        <w:tc>
          <w:tcPr>
            <w:tcW w:w="1134" w:type="dxa"/>
          </w:tcPr>
          <w:p w14:paraId="0A531619" w14:textId="77777777" w:rsidR="008C26E9" w:rsidRDefault="00925DFB">
            <w:pPr>
              <w:pStyle w:val="CellText"/>
              <w:jc w:val="center"/>
            </w:pPr>
            <w:r>
              <w:t>positive</w:t>
            </w:r>
          </w:p>
        </w:tc>
        <w:tc>
          <w:tcPr>
            <w:tcW w:w="5329" w:type="dxa"/>
          </w:tcPr>
          <w:p w14:paraId="3083828B" w14:textId="77777777" w:rsidR="008C26E9" w:rsidRDefault="00925DFB">
            <w:pPr>
              <w:pStyle w:val="CellText"/>
            </w:pPr>
            <w:r>
              <w:t>Gửi đơn hợp lệ thì đơn được chuyển tới quản lý trực tiếp</w:t>
            </w:r>
          </w:p>
        </w:tc>
      </w:tr>
      <w:tr w:rsidR="008C26E9" w14:paraId="71A6A7C1" w14:textId="77777777">
        <w:trPr>
          <w:jc w:val="center"/>
        </w:trPr>
        <w:tc>
          <w:tcPr>
            <w:tcW w:w="1304" w:type="dxa"/>
          </w:tcPr>
          <w:p w14:paraId="1ED5C5EA" w14:textId="77777777" w:rsidR="008C26E9" w:rsidRDefault="00925DFB">
            <w:pPr>
              <w:pStyle w:val="CellText"/>
            </w:pPr>
            <w:r>
              <w:t>leave</w:t>
            </w:r>
          </w:p>
        </w:tc>
        <w:tc>
          <w:tcPr>
            <w:tcW w:w="680" w:type="dxa"/>
          </w:tcPr>
          <w:p w14:paraId="0A165710" w14:textId="77777777" w:rsidR="008C26E9" w:rsidRDefault="00925DFB">
            <w:pPr>
              <w:pStyle w:val="CellText"/>
              <w:jc w:val="center"/>
            </w:pPr>
            <w:r>
              <w:t>V2</w:t>
            </w:r>
          </w:p>
        </w:tc>
        <w:tc>
          <w:tcPr>
            <w:tcW w:w="624" w:type="dxa"/>
          </w:tcPr>
          <w:p w14:paraId="1616A501" w14:textId="77777777" w:rsidR="008C26E9" w:rsidRDefault="00925DFB">
            <w:pPr>
              <w:pStyle w:val="CellText"/>
              <w:jc w:val="center"/>
            </w:pPr>
            <w:r>
              <w:t>1</w:t>
            </w:r>
          </w:p>
        </w:tc>
        <w:tc>
          <w:tcPr>
            <w:tcW w:w="1134" w:type="dxa"/>
          </w:tcPr>
          <w:p w14:paraId="7DC4E6EF" w14:textId="77777777" w:rsidR="008C26E9" w:rsidRDefault="00925DFB">
            <w:pPr>
              <w:pStyle w:val="CellText"/>
              <w:jc w:val="center"/>
            </w:pPr>
            <w:r>
              <w:t>boundary</w:t>
            </w:r>
          </w:p>
        </w:tc>
        <w:tc>
          <w:tcPr>
            <w:tcW w:w="5329" w:type="dxa"/>
          </w:tcPr>
          <w:p w14:paraId="05DC5B49" w14:textId="77777777" w:rsidR="008C26E9" w:rsidRDefault="00925DFB">
            <w:pPr>
              <w:pStyle w:val="CellText"/>
            </w:pPr>
            <w:r>
              <w:t>Đơn 0,5 ngày hoặc 12 ngày thì gửi được</w:t>
            </w:r>
          </w:p>
        </w:tc>
      </w:tr>
      <w:tr w:rsidR="008C26E9" w14:paraId="4ADC1BFB" w14:textId="77777777">
        <w:trPr>
          <w:jc w:val="center"/>
        </w:trPr>
        <w:tc>
          <w:tcPr>
            <w:tcW w:w="1304" w:type="dxa"/>
          </w:tcPr>
          <w:p w14:paraId="217E85B6" w14:textId="77777777" w:rsidR="008C26E9" w:rsidRDefault="00925DFB">
            <w:pPr>
              <w:pStyle w:val="CellText"/>
            </w:pPr>
            <w:r>
              <w:t>leave</w:t>
            </w:r>
          </w:p>
        </w:tc>
        <w:tc>
          <w:tcPr>
            <w:tcW w:w="680" w:type="dxa"/>
          </w:tcPr>
          <w:p w14:paraId="0DDC4E7E" w14:textId="77777777" w:rsidR="008C26E9" w:rsidRDefault="00925DFB">
            <w:pPr>
              <w:pStyle w:val="CellText"/>
              <w:jc w:val="center"/>
            </w:pPr>
            <w:r>
              <w:t>V3</w:t>
            </w:r>
          </w:p>
        </w:tc>
        <w:tc>
          <w:tcPr>
            <w:tcW w:w="624" w:type="dxa"/>
          </w:tcPr>
          <w:p w14:paraId="57BBF42A" w14:textId="77777777" w:rsidR="008C26E9" w:rsidRDefault="00925DFB">
            <w:pPr>
              <w:pStyle w:val="CellText"/>
              <w:jc w:val="center"/>
            </w:pPr>
            <w:r>
              <w:t>1</w:t>
            </w:r>
          </w:p>
        </w:tc>
        <w:tc>
          <w:tcPr>
            <w:tcW w:w="1134" w:type="dxa"/>
          </w:tcPr>
          <w:p w14:paraId="6092D888" w14:textId="77777777" w:rsidR="008C26E9" w:rsidRDefault="00925DFB">
            <w:pPr>
              <w:pStyle w:val="CellText"/>
              <w:jc w:val="center"/>
            </w:pPr>
            <w:r>
              <w:t>boundary</w:t>
            </w:r>
          </w:p>
        </w:tc>
        <w:tc>
          <w:tcPr>
            <w:tcW w:w="5329" w:type="dxa"/>
          </w:tcPr>
          <w:p w14:paraId="7C89BB1C" w14:textId="77777777" w:rsidR="008C26E9" w:rsidRDefault="00925DFB">
            <w:pPr>
              <w:pStyle w:val="CellText"/>
            </w:pPr>
            <w:r>
              <w:t>Đơn dưới 0,5 ngày hoặc trên 12 ngày thì bị từ chối</w:t>
            </w:r>
          </w:p>
        </w:tc>
      </w:tr>
      <w:tr w:rsidR="008C26E9" w14:paraId="5E7922CF" w14:textId="77777777">
        <w:trPr>
          <w:jc w:val="center"/>
        </w:trPr>
        <w:tc>
          <w:tcPr>
            <w:tcW w:w="1304" w:type="dxa"/>
          </w:tcPr>
          <w:p w14:paraId="792A3AEE" w14:textId="77777777" w:rsidR="008C26E9" w:rsidRDefault="00925DFB">
            <w:pPr>
              <w:pStyle w:val="CellText"/>
            </w:pPr>
            <w:r>
              <w:lastRenderedPageBreak/>
              <w:t>leave</w:t>
            </w:r>
          </w:p>
        </w:tc>
        <w:tc>
          <w:tcPr>
            <w:tcW w:w="680" w:type="dxa"/>
          </w:tcPr>
          <w:p w14:paraId="6423B8FD" w14:textId="77777777" w:rsidR="008C26E9" w:rsidRDefault="00925DFB">
            <w:pPr>
              <w:pStyle w:val="CellText"/>
              <w:jc w:val="center"/>
            </w:pPr>
            <w:r>
              <w:t>V4</w:t>
            </w:r>
          </w:p>
        </w:tc>
        <w:tc>
          <w:tcPr>
            <w:tcW w:w="624" w:type="dxa"/>
          </w:tcPr>
          <w:p w14:paraId="497CBDEB" w14:textId="77777777" w:rsidR="008C26E9" w:rsidRDefault="00925DFB">
            <w:pPr>
              <w:pStyle w:val="CellText"/>
              <w:jc w:val="center"/>
            </w:pPr>
            <w:r>
              <w:t>2</w:t>
            </w:r>
          </w:p>
        </w:tc>
        <w:tc>
          <w:tcPr>
            <w:tcW w:w="1134" w:type="dxa"/>
          </w:tcPr>
          <w:p w14:paraId="518EAB73" w14:textId="77777777" w:rsidR="008C26E9" w:rsidRDefault="00925DFB">
            <w:pPr>
              <w:pStyle w:val="CellText"/>
              <w:jc w:val="center"/>
            </w:pPr>
            <w:r>
              <w:t>positive</w:t>
            </w:r>
          </w:p>
        </w:tc>
        <w:tc>
          <w:tcPr>
            <w:tcW w:w="5329" w:type="dxa"/>
          </w:tcPr>
          <w:p w14:paraId="695434C4" w14:textId="77777777" w:rsidR="008C26E9" w:rsidRDefault="00925DFB">
            <w:pPr>
              <w:pStyle w:val="CellText"/>
            </w:pPr>
            <w:r>
              <w:t>Quản lý duyệt thì nhân viên nhận thông báo kết quả</w:t>
            </w:r>
          </w:p>
        </w:tc>
      </w:tr>
      <w:tr w:rsidR="008C26E9" w14:paraId="1B7B041B" w14:textId="77777777">
        <w:trPr>
          <w:jc w:val="center"/>
        </w:trPr>
        <w:tc>
          <w:tcPr>
            <w:tcW w:w="1304" w:type="dxa"/>
          </w:tcPr>
          <w:p w14:paraId="683956B5" w14:textId="77777777" w:rsidR="008C26E9" w:rsidRDefault="00925DFB">
            <w:pPr>
              <w:pStyle w:val="CellText"/>
            </w:pPr>
            <w:r>
              <w:t>leave</w:t>
            </w:r>
          </w:p>
        </w:tc>
        <w:tc>
          <w:tcPr>
            <w:tcW w:w="680" w:type="dxa"/>
          </w:tcPr>
          <w:p w14:paraId="7AC05317" w14:textId="77777777" w:rsidR="008C26E9" w:rsidRDefault="00925DFB">
            <w:pPr>
              <w:pStyle w:val="CellText"/>
              <w:jc w:val="center"/>
            </w:pPr>
            <w:r>
              <w:t>V5</w:t>
            </w:r>
          </w:p>
        </w:tc>
        <w:tc>
          <w:tcPr>
            <w:tcW w:w="624" w:type="dxa"/>
          </w:tcPr>
          <w:p w14:paraId="3F40846E" w14:textId="77777777" w:rsidR="008C26E9" w:rsidRDefault="00925DFB">
            <w:pPr>
              <w:pStyle w:val="CellText"/>
              <w:jc w:val="center"/>
            </w:pPr>
            <w:r>
              <w:t>2</w:t>
            </w:r>
          </w:p>
        </w:tc>
        <w:tc>
          <w:tcPr>
            <w:tcW w:w="1134" w:type="dxa"/>
          </w:tcPr>
          <w:p w14:paraId="2925392B" w14:textId="77777777" w:rsidR="008C26E9" w:rsidRDefault="00925DFB">
            <w:pPr>
              <w:pStyle w:val="CellText"/>
              <w:jc w:val="center"/>
            </w:pPr>
            <w:r>
              <w:t>negative</w:t>
            </w:r>
          </w:p>
        </w:tc>
        <w:tc>
          <w:tcPr>
            <w:tcW w:w="5329" w:type="dxa"/>
          </w:tcPr>
          <w:p w14:paraId="140EEBDC" w14:textId="77777777" w:rsidR="008C26E9" w:rsidRDefault="00925DFB">
            <w:pPr>
              <w:pStyle w:val="CellText"/>
            </w:pPr>
            <w:r>
              <w:t>Quản lý từ chối thì nhân viên nhận thông báo kết quả</w:t>
            </w:r>
          </w:p>
        </w:tc>
      </w:tr>
      <w:tr w:rsidR="008C26E9" w14:paraId="1F78DF62" w14:textId="77777777">
        <w:trPr>
          <w:jc w:val="center"/>
        </w:trPr>
        <w:tc>
          <w:tcPr>
            <w:tcW w:w="1304" w:type="dxa"/>
          </w:tcPr>
          <w:p w14:paraId="59594797" w14:textId="77777777" w:rsidR="008C26E9" w:rsidRDefault="00925DFB">
            <w:pPr>
              <w:pStyle w:val="CellText"/>
            </w:pPr>
            <w:r>
              <w:t>leave</w:t>
            </w:r>
          </w:p>
        </w:tc>
        <w:tc>
          <w:tcPr>
            <w:tcW w:w="680" w:type="dxa"/>
          </w:tcPr>
          <w:p w14:paraId="511C4625" w14:textId="77777777" w:rsidR="008C26E9" w:rsidRDefault="00925DFB">
            <w:pPr>
              <w:pStyle w:val="CellText"/>
              <w:jc w:val="center"/>
            </w:pPr>
            <w:r>
              <w:t>V6</w:t>
            </w:r>
          </w:p>
        </w:tc>
        <w:tc>
          <w:tcPr>
            <w:tcW w:w="624" w:type="dxa"/>
          </w:tcPr>
          <w:p w14:paraId="44BBCE8F" w14:textId="77777777" w:rsidR="008C26E9" w:rsidRDefault="00925DFB">
            <w:pPr>
              <w:pStyle w:val="CellText"/>
              <w:jc w:val="center"/>
            </w:pPr>
            <w:r>
              <w:t>3</w:t>
            </w:r>
          </w:p>
        </w:tc>
        <w:tc>
          <w:tcPr>
            <w:tcW w:w="1134" w:type="dxa"/>
          </w:tcPr>
          <w:p w14:paraId="73F02AF9" w14:textId="77777777" w:rsidR="008C26E9" w:rsidRDefault="00925DFB">
            <w:pPr>
              <w:pStyle w:val="CellText"/>
              <w:jc w:val="center"/>
            </w:pPr>
            <w:r>
              <w:t>negative</w:t>
            </w:r>
          </w:p>
        </w:tc>
        <w:tc>
          <w:tcPr>
            <w:tcW w:w="5329" w:type="dxa"/>
          </w:tcPr>
          <w:p w14:paraId="5FAD894B" w14:textId="77777777" w:rsidR="008C26E9" w:rsidRDefault="00925DFB">
            <w:pPr>
              <w:pStyle w:val="CellText"/>
            </w:pPr>
            <w:r>
              <w:t>Xin nghỉ quá số ngày phép còn lại thì không được</w:t>
            </w:r>
          </w:p>
        </w:tc>
      </w:tr>
      <w:tr w:rsidR="008C26E9" w14:paraId="7BBDBD64" w14:textId="77777777">
        <w:trPr>
          <w:jc w:val="center"/>
        </w:trPr>
        <w:tc>
          <w:tcPr>
            <w:tcW w:w="1304" w:type="dxa"/>
          </w:tcPr>
          <w:p w14:paraId="7B1E83F8" w14:textId="77777777" w:rsidR="008C26E9" w:rsidRDefault="00925DFB">
            <w:pPr>
              <w:pStyle w:val="CellText"/>
            </w:pPr>
            <w:r>
              <w:t>social</w:t>
            </w:r>
          </w:p>
        </w:tc>
        <w:tc>
          <w:tcPr>
            <w:tcW w:w="680" w:type="dxa"/>
          </w:tcPr>
          <w:p w14:paraId="5CB9CB56" w14:textId="77777777" w:rsidR="008C26E9" w:rsidRDefault="00925DFB">
            <w:pPr>
              <w:pStyle w:val="CellText"/>
              <w:jc w:val="center"/>
            </w:pPr>
            <w:r>
              <w:t>O1</w:t>
            </w:r>
          </w:p>
        </w:tc>
        <w:tc>
          <w:tcPr>
            <w:tcW w:w="624" w:type="dxa"/>
          </w:tcPr>
          <w:p w14:paraId="5EBA8106" w14:textId="77777777" w:rsidR="008C26E9" w:rsidRDefault="00925DFB">
            <w:pPr>
              <w:pStyle w:val="CellText"/>
              <w:jc w:val="center"/>
            </w:pPr>
            <w:r>
              <w:t>1</w:t>
            </w:r>
          </w:p>
        </w:tc>
        <w:tc>
          <w:tcPr>
            <w:tcW w:w="1134" w:type="dxa"/>
          </w:tcPr>
          <w:p w14:paraId="33F4BAC4" w14:textId="77777777" w:rsidR="008C26E9" w:rsidRDefault="00925DFB">
            <w:pPr>
              <w:pStyle w:val="CellText"/>
              <w:jc w:val="center"/>
            </w:pPr>
            <w:r>
              <w:t>positive</w:t>
            </w:r>
          </w:p>
        </w:tc>
        <w:tc>
          <w:tcPr>
            <w:tcW w:w="5329" w:type="dxa"/>
          </w:tcPr>
          <w:p w14:paraId="4EADC725" w14:textId="77777777" w:rsidR="008C26E9" w:rsidRDefault="00925DFB">
            <w:pPr>
              <w:pStyle w:val="CellText"/>
            </w:pPr>
            <w:r>
              <w:t>Đăng bài hợp lệ thì bài hiển thị ở đầu bảng tin</w:t>
            </w:r>
          </w:p>
        </w:tc>
      </w:tr>
      <w:tr w:rsidR="008C26E9" w14:paraId="7FCBF1AC" w14:textId="77777777">
        <w:trPr>
          <w:jc w:val="center"/>
        </w:trPr>
        <w:tc>
          <w:tcPr>
            <w:tcW w:w="1304" w:type="dxa"/>
          </w:tcPr>
          <w:p w14:paraId="39179532" w14:textId="77777777" w:rsidR="008C26E9" w:rsidRDefault="00925DFB">
            <w:pPr>
              <w:pStyle w:val="CellText"/>
            </w:pPr>
            <w:r>
              <w:t>social</w:t>
            </w:r>
          </w:p>
        </w:tc>
        <w:tc>
          <w:tcPr>
            <w:tcW w:w="680" w:type="dxa"/>
          </w:tcPr>
          <w:p w14:paraId="58C38058" w14:textId="77777777" w:rsidR="008C26E9" w:rsidRDefault="00925DFB">
            <w:pPr>
              <w:pStyle w:val="CellText"/>
              <w:jc w:val="center"/>
            </w:pPr>
            <w:r>
              <w:t>O2</w:t>
            </w:r>
          </w:p>
        </w:tc>
        <w:tc>
          <w:tcPr>
            <w:tcW w:w="624" w:type="dxa"/>
          </w:tcPr>
          <w:p w14:paraId="5F1FA05C" w14:textId="77777777" w:rsidR="008C26E9" w:rsidRDefault="00925DFB">
            <w:pPr>
              <w:pStyle w:val="CellText"/>
              <w:jc w:val="center"/>
            </w:pPr>
            <w:r>
              <w:t>1</w:t>
            </w:r>
          </w:p>
        </w:tc>
        <w:tc>
          <w:tcPr>
            <w:tcW w:w="1134" w:type="dxa"/>
          </w:tcPr>
          <w:p w14:paraId="5B57D4F1" w14:textId="77777777" w:rsidR="008C26E9" w:rsidRDefault="00925DFB">
            <w:pPr>
              <w:pStyle w:val="CellText"/>
              <w:jc w:val="center"/>
            </w:pPr>
            <w:r>
              <w:t>boundary</w:t>
            </w:r>
          </w:p>
        </w:tc>
        <w:tc>
          <w:tcPr>
            <w:tcW w:w="5329" w:type="dxa"/>
          </w:tcPr>
          <w:p w14:paraId="5391147D" w14:textId="77777777" w:rsidR="008C26E9" w:rsidRDefault="00925DFB">
            <w:pPr>
              <w:pStyle w:val="CellText"/>
            </w:pPr>
            <w:r>
              <w:t>Bài dài 1 hoặc 2.000 ký tự thì đăng được</w:t>
            </w:r>
          </w:p>
        </w:tc>
      </w:tr>
      <w:tr w:rsidR="008C26E9" w14:paraId="3E78C5A1" w14:textId="77777777">
        <w:trPr>
          <w:jc w:val="center"/>
        </w:trPr>
        <w:tc>
          <w:tcPr>
            <w:tcW w:w="1304" w:type="dxa"/>
          </w:tcPr>
          <w:p w14:paraId="4E0353C3" w14:textId="77777777" w:rsidR="008C26E9" w:rsidRDefault="00925DFB">
            <w:pPr>
              <w:pStyle w:val="CellText"/>
            </w:pPr>
            <w:r>
              <w:t>social</w:t>
            </w:r>
          </w:p>
        </w:tc>
        <w:tc>
          <w:tcPr>
            <w:tcW w:w="680" w:type="dxa"/>
          </w:tcPr>
          <w:p w14:paraId="70B1387A" w14:textId="77777777" w:rsidR="008C26E9" w:rsidRDefault="00925DFB">
            <w:pPr>
              <w:pStyle w:val="CellText"/>
              <w:jc w:val="center"/>
            </w:pPr>
            <w:r>
              <w:t>O3</w:t>
            </w:r>
          </w:p>
        </w:tc>
        <w:tc>
          <w:tcPr>
            <w:tcW w:w="624" w:type="dxa"/>
          </w:tcPr>
          <w:p w14:paraId="59D09BF3" w14:textId="77777777" w:rsidR="008C26E9" w:rsidRDefault="00925DFB">
            <w:pPr>
              <w:pStyle w:val="CellText"/>
              <w:jc w:val="center"/>
            </w:pPr>
            <w:r>
              <w:t>1</w:t>
            </w:r>
          </w:p>
        </w:tc>
        <w:tc>
          <w:tcPr>
            <w:tcW w:w="1134" w:type="dxa"/>
          </w:tcPr>
          <w:p w14:paraId="32FBAE64" w14:textId="77777777" w:rsidR="008C26E9" w:rsidRDefault="00925DFB">
            <w:pPr>
              <w:pStyle w:val="CellText"/>
              <w:jc w:val="center"/>
            </w:pPr>
            <w:r>
              <w:t>boundary</w:t>
            </w:r>
          </w:p>
        </w:tc>
        <w:tc>
          <w:tcPr>
            <w:tcW w:w="5329" w:type="dxa"/>
          </w:tcPr>
          <w:p w14:paraId="7C5E087E" w14:textId="77777777" w:rsidR="008C26E9" w:rsidRDefault="00925DFB">
            <w:pPr>
              <w:pStyle w:val="CellText"/>
            </w:pPr>
            <w:r>
              <w:t>Bài rỗng hoặc dài 2.001 ký tự thì không đăng được</w:t>
            </w:r>
          </w:p>
        </w:tc>
      </w:tr>
      <w:tr w:rsidR="008C26E9" w14:paraId="764E9B9B" w14:textId="77777777">
        <w:trPr>
          <w:jc w:val="center"/>
        </w:trPr>
        <w:tc>
          <w:tcPr>
            <w:tcW w:w="1304" w:type="dxa"/>
          </w:tcPr>
          <w:p w14:paraId="3A429512" w14:textId="77777777" w:rsidR="008C26E9" w:rsidRDefault="00925DFB">
            <w:pPr>
              <w:pStyle w:val="CellText"/>
            </w:pPr>
            <w:r>
              <w:t>social</w:t>
            </w:r>
          </w:p>
        </w:tc>
        <w:tc>
          <w:tcPr>
            <w:tcW w:w="680" w:type="dxa"/>
          </w:tcPr>
          <w:p w14:paraId="275D9660" w14:textId="77777777" w:rsidR="008C26E9" w:rsidRDefault="00925DFB">
            <w:pPr>
              <w:pStyle w:val="CellText"/>
              <w:jc w:val="center"/>
            </w:pPr>
            <w:r>
              <w:t>O4</w:t>
            </w:r>
          </w:p>
        </w:tc>
        <w:tc>
          <w:tcPr>
            <w:tcW w:w="624" w:type="dxa"/>
          </w:tcPr>
          <w:p w14:paraId="4C5EBB9D" w14:textId="77777777" w:rsidR="008C26E9" w:rsidRDefault="00925DFB">
            <w:pPr>
              <w:pStyle w:val="CellText"/>
              <w:jc w:val="center"/>
            </w:pPr>
            <w:r>
              <w:t>1</w:t>
            </w:r>
          </w:p>
        </w:tc>
        <w:tc>
          <w:tcPr>
            <w:tcW w:w="1134" w:type="dxa"/>
          </w:tcPr>
          <w:p w14:paraId="69504E99" w14:textId="77777777" w:rsidR="008C26E9" w:rsidRDefault="00925DFB">
            <w:pPr>
              <w:pStyle w:val="CellText"/>
              <w:jc w:val="center"/>
            </w:pPr>
            <w:r>
              <w:t>negative</w:t>
            </w:r>
          </w:p>
        </w:tc>
        <w:tc>
          <w:tcPr>
            <w:tcW w:w="5329" w:type="dxa"/>
          </w:tcPr>
          <w:p w14:paraId="48E4383F" w14:textId="77777777" w:rsidR="008C26E9" w:rsidRDefault="00925DFB">
            <w:pPr>
              <w:pStyle w:val="CellText"/>
            </w:pPr>
            <w:r>
              <w:t>Chưa đăng nhập thì không đăng bài được</w:t>
            </w:r>
          </w:p>
        </w:tc>
      </w:tr>
      <w:tr w:rsidR="008C26E9" w14:paraId="3A47951B" w14:textId="77777777">
        <w:trPr>
          <w:jc w:val="center"/>
        </w:trPr>
        <w:tc>
          <w:tcPr>
            <w:tcW w:w="1304" w:type="dxa"/>
          </w:tcPr>
          <w:p w14:paraId="40B47787" w14:textId="77777777" w:rsidR="008C26E9" w:rsidRDefault="00925DFB">
            <w:pPr>
              <w:pStyle w:val="CellText"/>
            </w:pPr>
            <w:r>
              <w:t>social</w:t>
            </w:r>
          </w:p>
        </w:tc>
        <w:tc>
          <w:tcPr>
            <w:tcW w:w="680" w:type="dxa"/>
          </w:tcPr>
          <w:p w14:paraId="665A575F" w14:textId="77777777" w:rsidR="008C26E9" w:rsidRDefault="00925DFB">
            <w:pPr>
              <w:pStyle w:val="CellText"/>
              <w:jc w:val="center"/>
            </w:pPr>
            <w:r>
              <w:t>O5</w:t>
            </w:r>
          </w:p>
        </w:tc>
        <w:tc>
          <w:tcPr>
            <w:tcW w:w="624" w:type="dxa"/>
          </w:tcPr>
          <w:p w14:paraId="32D6D5D8" w14:textId="77777777" w:rsidR="008C26E9" w:rsidRDefault="00925DFB">
            <w:pPr>
              <w:pStyle w:val="CellText"/>
              <w:jc w:val="center"/>
            </w:pPr>
            <w:r>
              <w:t>2</w:t>
            </w:r>
          </w:p>
        </w:tc>
        <w:tc>
          <w:tcPr>
            <w:tcW w:w="1134" w:type="dxa"/>
          </w:tcPr>
          <w:p w14:paraId="76D67C62" w14:textId="77777777" w:rsidR="008C26E9" w:rsidRDefault="00925DFB">
            <w:pPr>
              <w:pStyle w:val="CellText"/>
              <w:jc w:val="center"/>
            </w:pPr>
            <w:r>
              <w:t>positive</w:t>
            </w:r>
          </w:p>
        </w:tc>
        <w:tc>
          <w:tcPr>
            <w:tcW w:w="5329" w:type="dxa"/>
          </w:tcPr>
          <w:p w14:paraId="1D6EAF4B" w14:textId="77777777" w:rsidR="008C26E9" w:rsidRDefault="00925DFB">
            <w:pPr>
              <w:pStyle w:val="CellText"/>
            </w:pPr>
            <w:r>
              <w:t>Đính kèm được ảnh vào bài viết</w:t>
            </w:r>
          </w:p>
        </w:tc>
      </w:tr>
      <w:tr w:rsidR="008C26E9" w14:paraId="5DC05925" w14:textId="77777777">
        <w:trPr>
          <w:jc w:val="center"/>
        </w:trPr>
        <w:tc>
          <w:tcPr>
            <w:tcW w:w="1304" w:type="dxa"/>
          </w:tcPr>
          <w:p w14:paraId="673003E0" w14:textId="77777777" w:rsidR="008C26E9" w:rsidRDefault="00925DFB">
            <w:pPr>
              <w:pStyle w:val="CellText"/>
            </w:pPr>
            <w:r>
              <w:t>social</w:t>
            </w:r>
          </w:p>
        </w:tc>
        <w:tc>
          <w:tcPr>
            <w:tcW w:w="680" w:type="dxa"/>
          </w:tcPr>
          <w:p w14:paraId="381184C3" w14:textId="77777777" w:rsidR="008C26E9" w:rsidRDefault="00925DFB">
            <w:pPr>
              <w:pStyle w:val="CellText"/>
              <w:jc w:val="center"/>
            </w:pPr>
            <w:r>
              <w:t>O6</w:t>
            </w:r>
          </w:p>
        </w:tc>
        <w:tc>
          <w:tcPr>
            <w:tcW w:w="624" w:type="dxa"/>
          </w:tcPr>
          <w:p w14:paraId="131F0542" w14:textId="77777777" w:rsidR="008C26E9" w:rsidRDefault="00925DFB">
            <w:pPr>
              <w:pStyle w:val="CellText"/>
              <w:jc w:val="center"/>
            </w:pPr>
            <w:r>
              <w:t>3</w:t>
            </w:r>
          </w:p>
        </w:tc>
        <w:tc>
          <w:tcPr>
            <w:tcW w:w="1134" w:type="dxa"/>
          </w:tcPr>
          <w:p w14:paraId="28197557" w14:textId="77777777" w:rsidR="008C26E9" w:rsidRDefault="00925DFB">
            <w:pPr>
              <w:pStyle w:val="CellText"/>
              <w:jc w:val="center"/>
            </w:pPr>
            <w:r>
              <w:t>positive</w:t>
            </w:r>
          </w:p>
        </w:tc>
        <w:tc>
          <w:tcPr>
            <w:tcW w:w="5329" w:type="dxa"/>
          </w:tcPr>
          <w:p w14:paraId="73B76591" w14:textId="77777777" w:rsidR="008C26E9" w:rsidRDefault="00925DFB">
            <w:pPr>
              <w:pStyle w:val="CellText"/>
            </w:pPr>
            <w:r>
              <w:t>Bài viết bị báo cáo được đưa vào xem xét</w:t>
            </w:r>
          </w:p>
        </w:tc>
      </w:tr>
      <w:tr w:rsidR="008C26E9" w14:paraId="194BFD83" w14:textId="77777777">
        <w:trPr>
          <w:jc w:val="center"/>
        </w:trPr>
        <w:tc>
          <w:tcPr>
            <w:tcW w:w="1304" w:type="dxa"/>
          </w:tcPr>
          <w:p w14:paraId="3728C8D1" w14:textId="77777777" w:rsidR="008C26E9" w:rsidRDefault="00925DFB">
            <w:pPr>
              <w:pStyle w:val="CellText"/>
            </w:pPr>
            <w:r>
              <w:t>coupon</w:t>
            </w:r>
          </w:p>
        </w:tc>
        <w:tc>
          <w:tcPr>
            <w:tcW w:w="680" w:type="dxa"/>
          </w:tcPr>
          <w:p w14:paraId="32ACD4BD" w14:textId="77777777" w:rsidR="008C26E9" w:rsidRDefault="00925DFB">
            <w:pPr>
              <w:pStyle w:val="CellText"/>
              <w:jc w:val="center"/>
            </w:pPr>
            <w:r>
              <w:t>Q1</w:t>
            </w:r>
          </w:p>
        </w:tc>
        <w:tc>
          <w:tcPr>
            <w:tcW w:w="624" w:type="dxa"/>
          </w:tcPr>
          <w:p w14:paraId="2B6A3632" w14:textId="77777777" w:rsidR="008C26E9" w:rsidRDefault="00925DFB">
            <w:pPr>
              <w:pStyle w:val="CellText"/>
              <w:jc w:val="center"/>
            </w:pPr>
            <w:r>
              <w:t>1</w:t>
            </w:r>
          </w:p>
        </w:tc>
        <w:tc>
          <w:tcPr>
            <w:tcW w:w="1134" w:type="dxa"/>
          </w:tcPr>
          <w:p w14:paraId="24ADE658" w14:textId="77777777" w:rsidR="008C26E9" w:rsidRDefault="00925DFB">
            <w:pPr>
              <w:pStyle w:val="CellText"/>
              <w:jc w:val="center"/>
            </w:pPr>
            <w:r>
              <w:t>positive</w:t>
            </w:r>
          </w:p>
        </w:tc>
        <w:tc>
          <w:tcPr>
            <w:tcW w:w="5329" w:type="dxa"/>
          </w:tcPr>
          <w:p w14:paraId="3E6A9111" w14:textId="77777777" w:rsidR="008C26E9" w:rsidRDefault="00925DFB">
            <w:pPr>
              <w:pStyle w:val="CellText"/>
            </w:pPr>
            <w:r>
              <w:t>Mã hợp lệ thì tổng tiền giảm 10%</w:t>
            </w:r>
          </w:p>
        </w:tc>
      </w:tr>
      <w:tr w:rsidR="008C26E9" w14:paraId="76CE0111" w14:textId="77777777">
        <w:trPr>
          <w:jc w:val="center"/>
        </w:trPr>
        <w:tc>
          <w:tcPr>
            <w:tcW w:w="1304" w:type="dxa"/>
          </w:tcPr>
          <w:p w14:paraId="1349573F" w14:textId="77777777" w:rsidR="008C26E9" w:rsidRDefault="00925DFB">
            <w:pPr>
              <w:pStyle w:val="CellText"/>
            </w:pPr>
            <w:r>
              <w:t>coupon</w:t>
            </w:r>
          </w:p>
        </w:tc>
        <w:tc>
          <w:tcPr>
            <w:tcW w:w="680" w:type="dxa"/>
          </w:tcPr>
          <w:p w14:paraId="7FA4B864" w14:textId="77777777" w:rsidR="008C26E9" w:rsidRDefault="00925DFB">
            <w:pPr>
              <w:pStyle w:val="CellText"/>
              <w:jc w:val="center"/>
            </w:pPr>
            <w:r>
              <w:t>Q2</w:t>
            </w:r>
          </w:p>
        </w:tc>
        <w:tc>
          <w:tcPr>
            <w:tcW w:w="624" w:type="dxa"/>
          </w:tcPr>
          <w:p w14:paraId="6D42D07B" w14:textId="77777777" w:rsidR="008C26E9" w:rsidRDefault="00925DFB">
            <w:pPr>
              <w:pStyle w:val="CellText"/>
              <w:jc w:val="center"/>
            </w:pPr>
            <w:r>
              <w:t>1</w:t>
            </w:r>
          </w:p>
        </w:tc>
        <w:tc>
          <w:tcPr>
            <w:tcW w:w="1134" w:type="dxa"/>
          </w:tcPr>
          <w:p w14:paraId="3744FE23" w14:textId="77777777" w:rsidR="008C26E9" w:rsidRDefault="00925DFB">
            <w:pPr>
              <w:pStyle w:val="CellText"/>
              <w:jc w:val="center"/>
            </w:pPr>
            <w:r>
              <w:t>negative</w:t>
            </w:r>
          </w:p>
        </w:tc>
        <w:tc>
          <w:tcPr>
            <w:tcW w:w="5329" w:type="dxa"/>
          </w:tcPr>
          <w:p w14:paraId="6CD65D81" w14:textId="77777777" w:rsidR="008C26E9" w:rsidRDefault="00925DFB">
            <w:pPr>
              <w:pStyle w:val="CellText"/>
            </w:pPr>
            <w:r>
              <w:t>Mã hết hạn thì hiển thị 'Mã đã hết hạn' và không giảm</w:t>
            </w:r>
          </w:p>
        </w:tc>
      </w:tr>
      <w:tr w:rsidR="008C26E9" w14:paraId="5F792380" w14:textId="77777777">
        <w:trPr>
          <w:jc w:val="center"/>
        </w:trPr>
        <w:tc>
          <w:tcPr>
            <w:tcW w:w="1304" w:type="dxa"/>
          </w:tcPr>
          <w:p w14:paraId="580BD5E5" w14:textId="77777777" w:rsidR="008C26E9" w:rsidRDefault="00925DFB">
            <w:pPr>
              <w:pStyle w:val="CellText"/>
            </w:pPr>
            <w:r>
              <w:t>coupon</w:t>
            </w:r>
          </w:p>
        </w:tc>
        <w:tc>
          <w:tcPr>
            <w:tcW w:w="680" w:type="dxa"/>
          </w:tcPr>
          <w:p w14:paraId="5919A19C" w14:textId="77777777" w:rsidR="008C26E9" w:rsidRDefault="00925DFB">
            <w:pPr>
              <w:pStyle w:val="CellText"/>
              <w:jc w:val="center"/>
            </w:pPr>
            <w:r>
              <w:t>Q3</w:t>
            </w:r>
          </w:p>
        </w:tc>
        <w:tc>
          <w:tcPr>
            <w:tcW w:w="624" w:type="dxa"/>
          </w:tcPr>
          <w:p w14:paraId="4759BB55" w14:textId="77777777" w:rsidR="008C26E9" w:rsidRDefault="00925DFB">
            <w:pPr>
              <w:pStyle w:val="CellText"/>
              <w:jc w:val="center"/>
            </w:pPr>
            <w:r>
              <w:t>2</w:t>
            </w:r>
          </w:p>
        </w:tc>
        <w:tc>
          <w:tcPr>
            <w:tcW w:w="1134" w:type="dxa"/>
          </w:tcPr>
          <w:p w14:paraId="587487AA" w14:textId="77777777" w:rsidR="008C26E9" w:rsidRDefault="00925DFB">
            <w:pPr>
              <w:pStyle w:val="CellText"/>
              <w:jc w:val="center"/>
            </w:pPr>
            <w:r>
              <w:t>boundary</w:t>
            </w:r>
          </w:p>
        </w:tc>
        <w:tc>
          <w:tcPr>
            <w:tcW w:w="5329" w:type="dxa"/>
          </w:tcPr>
          <w:p w14:paraId="09857228" w14:textId="77777777" w:rsidR="008C26E9" w:rsidRDefault="00925DFB">
            <w:pPr>
              <w:pStyle w:val="CellText"/>
            </w:pPr>
            <w:r>
              <w:t>Đơn đúng 200.000 đồng thì áp mã được</w:t>
            </w:r>
          </w:p>
        </w:tc>
      </w:tr>
      <w:tr w:rsidR="008C26E9" w14:paraId="1E8D73E4" w14:textId="77777777">
        <w:trPr>
          <w:jc w:val="center"/>
        </w:trPr>
        <w:tc>
          <w:tcPr>
            <w:tcW w:w="1304" w:type="dxa"/>
          </w:tcPr>
          <w:p w14:paraId="4553BD77" w14:textId="77777777" w:rsidR="008C26E9" w:rsidRDefault="00925DFB">
            <w:pPr>
              <w:pStyle w:val="CellText"/>
            </w:pPr>
            <w:r>
              <w:t>coupon</w:t>
            </w:r>
          </w:p>
        </w:tc>
        <w:tc>
          <w:tcPr>
            <w:tcW w:w="680" w:type="dxa"/>
          </w:tcPr>
          <w:p w14:paraId="38986183" w14:textId="77777777" w:rsidR="008C26E9" w:rsidRDefault="00925DFB">
            <w:pPr>
              <w:pStyle w:val="CellText"/>
              <w:jc w:val="center"/>
            </w:pPr>
            <w:r>
              <w:t>Q4</w:t>
            </w:r>
          </w:p>
        </w:tc>
        <w:tc>
          <w:tcPr>
            <w:tcW w:w="624" w:type="dxa"/>
          </w:tcPr>
          <w:p w14:paraId="48E1ABEA" w14:textId="77777777" w:rsidR="008C26E9" w:rsidRDefault="00925DFB">
            <w:pPr>
              <w:pStyle w:val="CellText"/>
              <w:jc w:val="center"/>
            </w:pPr>
            <w:r>
              <w:t>2</w:t>
            </w:r>
          </w:p>
        </w:tc>
        <w:tc>
          <w:tcPr>
            <w:tcW w:w="1134" w:type="dxa"/>
          </w:tcPr>
          <w:p w14:paraId="148D1B3C" w14:textId="77777777" w:rsidR="008C26E9" w:rsidRDefault="00925DFB">
            <w:pPr>
              <w:pStyle w:val="CellText"/>
              <w:jc w:val="center"/>
            </w:pPr>
            <w:r>
              <w:t>boundary</w:t>
            </w:r>
          </w:p>
        </w:tc>
        <w:tc>
          <w:tcPr>
            <w:tcW w:w="5329" w:type="dxa"/>
          </w:tcPr>
          <w:p w14:paraId="045A7D81" w14:textId="77777777" w:rsidR="008C26E9" w:rsidRDefault="00925DFB">
            <w:pPr>
              <w:pStyle w:val="CellText"/>
            </w:pPr>
            <w:r>
              <w:t>Đơn 199.999 đồng thì không áp mã được</w:t>
            </w:r>
          </w:p>
        </w:tc>
      </w:tr>
      <w:tr w:rsidR="008C26E9" w14:paraId="22AE4EFF" w14:textId="77777777">
        <w:trPr>
          <w:jc w:val="center"/>
        </w:trPr>
        <w:tc>
          <w:tcPr>
            <w:tcW w:w="1304" w:type="dxa"/>
          </w:tcPr>
          <w:p w14:paraId="33A3A3E2" w14:textId="77777777" w:rsidR="008C26E9" w:rsidRDefault="00925DFB">
            <w:pPr>
              <w:pStyle w:val="CellText"/>
            </w:pPr>
            <w:r>
              <w:t>coupon</w:t>
            </w:r>
          </w:p>
        </w:tc>
        <w:tc>
          <w:tcPr>
            <w:tcW w:w="680" w:type="dxa"/>
          </w:tcPr>
          <w:p w14:paraId="27D2D577" w14:textId="77777777" w:rsidR="008C26E9" w:rsidRDefault="00925DFB">
            <w:pPr>
              <w:pStyle w:val="CellText"/>
              <w:jc w:val="center"/>
            </w:pPr>
            <w:r>
              <w:t>Q5</w:t>
            </w:r>
          </w:p>
        </w:tc>
        <w:tc>
          <w:tcPr>
            <w:tcW w:w="624" w:type="dxa"/>
          </w:tcPr>
          <w:p w14:paraId="5E541131" w14:textId="77777777" w:rsidR="008C26E9" w:rsidRDefault="00925DFB">
            <w:pPr>
              <w:pStyle w:val="CellText"/>
              <w:jc w:val="center"/>
            </w:pPr>
            <w:r>
              <w:t>3</w:t>
            </w:r>
          </w:p>
        </w:tc>
        <w:tc>
          <w:tcPr>
            <w:tcW w:w="1134" w:type="dxa"/>
          </w:tcPr>
          <w:p w14:paraId="5A247245" w14:textId="77777777" w:rsidR="008C26E9" w:rsidRDefault="00925DFB">
            <w:pPr>
              <w:pStyle w:val="CellText"/>
              <w:jc w:val="center"/>
            </w:pPr>
            <w:r>
              <w:t>positive</w:t>
            </w:r>
          </w:p>
        </w:tc>
        <w:tc>
          <w:tcPr>
            <w:tcW w:w="5329" w:type="dxa"/>
          </w:tcPr>
          <w:p w14:paraId="4340A95E" w14:textId="77777777" w:rsidR="008C26E9" w:rsidRDefault="00925DFB">
            <w:pPr>
              <w:pStyle w:val="CellText"/>
            </w:pPr>
            <w:r>
              <w:t>Khách nhập thông tin và nhận được ưu đãi thành viên</w:t>
            </w:r>
          </w:p>
        </w:tc>
      </w:tr>
      <w:tr w:rsidR="008C26E9" w14:paraId="00DBD89A" w14:textId="77777777">
        <w:trPr>
          <w:jc w:val="center"/>
        </w:trPr>
        <w:tc>
          <w:tcPr>
            <w:tcW w:w="1304" w:type="dxa"/>
          </w:tcPr>
          <w:p w14:paraId="141949EE" w14:textId="77777777" w:rsidR="008C26E9" w:rsidRDefault="00925DFB">
            <w:pPr>
              <w:pStyle w:val="CellText"/>
            </w:pPr>
            <w:r>
              <w:t>ticket</w:t>
            </w:r>
          </w:p>
        </w:tc>
        <w:tc>
          <w:tcPr>
            <w:tcW w:w="680" w:type="dxa"/>
          </w:tcPr>
          <w:p w14:paraId="2935F944" w14:textId="77777777" w:rsidR="008C26E9" w:rsidRDefault="00925DFB">
            <w:pPr>
              <w:pStyle w:val="CellText"/>
              <w:jc w:val="center"/>
            </w:pPr>
            <w:r>
              <w:t>X1</w:t>
            </w:r>
          </w:p>
        </w:tc>
        <w:tc>
          <w:tcPr>
            <w:tcW w:w="624" w:type="dxa"/>
          </w:tcPr>
          <w:p w14:paraId="16A87C53" w14:textId="77777777" w:rsidR="008C26E9" w:rsidRDefault="00925DFB">
            <w:pPr>
              <w:pStyle w:val="CellText"/>
              <w:jc w:val="center"/>
            </w:pPr>
            <w:r>
              <w:t>1</w:t>
            </w:r>
          </w:p>
        </w:tc>
        <w:tc>
          <w:tcPr>
            <w:tcW w:w="1134" w:type="dxa"/>
          </w:tcPr>
          <w:p w14:paraId="58B62EBA" w14:textId="77777777" w:rsidR="008C26E9" w:rsidRDefault="00925DFB">
            <w:pPr>
              <w:pStyle w:val="CellText"/>
              <w:jc w:val="center"/>
            </w:pPr>
            <w:r>
              <w:t>positive</w:t>
            </w:r>
          </w:p>
        </w:tc>
        <w:tc>
          <w:tcPr>
            <w:tcW w:w="5329" w:type="dxa"/>
          </w:tcPr>
          <w:p w14:paraId="602B86B6" w14:textId="77777777" w:rsidR="008C26E9" w:rsidRDefault="00925DFB">
            <w:pPr>
              <w:pStyle w:val="CellText"/>
            </w:pPr>
            <w:r>
              <w:t>Tạo ticket hợp lệ thì có mã ticket và email xác nhận</w:t>
            </w:r>
          </w:p>
        </w:tc>
      </w:tr>
      <w:tr w:rsidR="008C26E9" w14:paraId="5D8BAD48" w14:textId="77777777">
        <w:trPr>
          <w:jc w:val="center"/>
        </w:trPr>
        <w:tc>
          <w:tcPr>
            <w:tcW w:w="1304" w:type="dxa"/>
          </w:tcPr>
          <w:p w14:paraId="0D112F51" w14:textId="77777777" w:rsidR="008C26E9" w:rsidRDefault="00925DFB">
            <w:pPr>
              <w:pStyle w:val="CellText"/>
            </w:pPr>
            <w:r>
              <w:t>ticket</w:t>
            </w:r>
          </w:p>
        </w:tc>
        <w:tc>
          <w:tcPr>
            <w:tcW w:w="680" w:type="dxa"/>
          </w:tcPr>
          <w:p w14:paraId="6750DFB6" w14:textId="77777777" w:rsidR="008C26E9" w:rsidRDefault="00925DFB">
            <w:pPr>
              <w:pStyle w:val="CellText"/>
              <w:jc w:val="center"/>
            </w:pPr>
            <w:r>
              <w:t>X2</w:t>
            </w:r>
          </w:p>
        </w:tc>
        <w:tc>
          <w:tcPr>
            <w:tcW w:w="624" w:type="dxa"/>
          </w:tcPr>
          <w:p w14:paraId="24A331AE" w14:textId="77777777" w:rsidR="008C26E9" w:rsidRDefault="00925DFB">
            <w:pPr>
              <w:pStyle w:val="CellText"/>
              <w:jc w:val="center"/>
            </w:pPr>
            <w:r>
              <w:t>1</w:t>
            </w:r>
          </w:p>
        </w:tc>
        <w:tc>
          <w:tcPr>
            <w:tcW w:w="1134" w:type="dxa"/>
          </w:tcPr>
          <w:p w14:paraId="23B5B93A" w14:textId="77777777" w:rsidR="008C26E9" w:rsidRDefault="00925DFB">
            <w:pPr>
              <w:pStyle w:val="CellText"/>
              <w:jc w:val="center"/>
            </w:pPr>
            <w:r>
              <w:t>boundary</w:t>
            </w:r>
          </w:p>
        </w:tc>
        <w:tc>
          <w:tcPr>
            <w:tcW w:w="5329" w:type="dxa"/>
          </w:tcPr>
          <w:p w14:paraId="0D8FB7D2" w14:textId="77777777" w:rsidR="008C26E9" w:rsidRDefault="00925DFB">
            <w:pPr>
              <w:pStyle w:val="CellText"/>
            </w:pPr>
            <w:r>
              <w:t>Tiêu đề 5 ký tự hoặc độ dài tối đa thì tạo được</w:t>
            </w:r>
          </w:p>
        </w:tc>
      </w:tr>
      <w:tr w:rsidR="008C26E9" w14:paraId="6DD6DED2" w14:textId="77777777">
        <w:trPr>
          <w:jc w:val="center"/>
        </w:trPr>
        <w:tc>
          <w:tcPr>
            <w:tcW w:w="1304" w:type="dxa"/>
          </w:tcPr>
          <w:p w14:paraId="5283939F" w14:textId="77777777" w:rsidR="008C26E9" w:rsidRDefault="00925DFB">
            <w:pPr>
              <w:pStyle w:val="CellText"/>
            </w:pPr>
            <w:r>
              <w:t>ticket</w:t>
            </w:r>
          </w:p>
        </w:tc>
        <w:tc>
          <w:tcPr>
            <w:tcW w:w="680" w:type="dxa"/>
          </w:tcPr>
          <w:p w14:paraId="1CC32D41" w14:textId="77777777" w:rsidR="008C26E9" w:rsidRDefault="00925DFB">
            <w:pPr>
              <w:pStyle w:val="CellText"/>
              <w:jc w:val="center"/>
            </w:pPr>
            <w:r>
              <w:t>X3</w:t>
            </w:r>
          </w:p>
        </w:tc>
        <w:tc>
          <w:tcPr>
            <w:tcW w:w="624" w:type="dxa"/>
          </w:tcPr>
          <w:p w14:paraId="06ABDF13" w14:textId="77777777" w:rsidR="008C26E9" w:rsidRDefault="00925DFB">
            <w:pPr>
              <w:pStyle w:val="CellText"/>
              <w:jc w:val="center"/>
            </w:pPr>
            <w:r>
              <w:t>1</w:t>
            </w:r>
          </w:p>
        </w:tc>
        <w:tc>
          <w:tcPr>
            <w:tcW w:w="1134" w:type="dxa"/>
          </w:tcPr>
          <w:p w14:paraId="0A9981D2" w14:textId="77777777" w:rsidR="008C26E9" w:rsidRDefault="00925DFB">
            <w:pPr>
              <w:pStyle w:val="CellText"/>
              <w:jc w:val="center"/>
            </w:pPr>
            <w:r>
              <w:t>boundary</w:t>
            </w:r>
          </w:p>
        </w:tc>
        <w:tc>
          <w:tcPr>
            <w:tcW w:w="5329" w:type="dxa"/>
          </w:tcPr>
          <w:p w14:paraId="3E160552" w14:textId="77777777" w:rsidR="008C26E9" w:rsidRDefault="00925DFB">
            <w:pPr>
              <w:pStyle w:val="CellText"/>
            </w:pPr>
            <w:r>
              <w:t>Tiêu đề 4 ký tự hoặc vượt độ dài tối đa thì không tạo được</w:t>
            </w:r>
          </w:p>
        </w:tc>
      </w:tr>
      <w:tr w:rsidR="008C26E9" w14:paraId="0E432665" w14:textId="77777777">
        <w:trPr>
          <w:jc w:val="center"/>
        </w:trPr>
        <w:tc>
          <w:tcPr>
            <w:tcW w:w="1304" w:type="dxa"/>
          </w:tcPr>
          <w:p w14:paraId="672F1BCB" w14:textId="77777777" w:rsidR="008C26E9" w:rsidRDefault="00925DFB">
            <w:pPr>
              <w:pStyle w:val="CellText"/>
            </w:pPr>
            <w:r>
              <w:t>ticket</w:t>
            </w:r>
          </w:p>
        </w:tc>
        <w:tc>
          <w:tcPr>
            <w:tcW w:w="680" w:type="dxa"/>
          </w:tcPr>
          <w:p w14:paraId="154A1E2E" w14:textId="77777777" w:rsidR="008C26E9" w:rsidRDefault="00925DFB">
            <w:pPr>
              <w:pStyle w:val="CellText"/>
              <w:jc w:val="center"/>
            </w:pPr>
            <w:r>
              <w:t>X4</w:t>
            </w:r>
          </w:p>
        </w:tc>
        <w:tc>
          <w:tcPr>
            <w:tcW w:w="624" w:type="dxa"/>
          </w:tcPr>
          <w:p w14:paraId="57747F9C" w14:textId="77777777" w:rsidR="008C26E9" w:rsidRDefault="00925DFB">
            <w:pPr>
              <w:pStyle w:val="CellText"/>
              <w:jc w:val="center"/>
            </w:pPr>
            <w:r>
              <w:t>1</w:t>
            </w:r>
          </w:p>
        </w:tc>
        <w:tc>
          <w:tcPr>
            <w:tcW w:w="1134" w:type="dxa"/>
          </w:tcPr>
          <w:p w14:paraId="2B5066A7" w14:textId="77777777" w:rsidR="008C26E9" w:rsidRDefault="00925DFB">
            <w:pPr>
              <w:pStyle w:val="CellText"/>
              <w:jc w:val="center"/>
            </w:pPr>
            <w:r>
              <w:t>negative</w:t>
            </w:r>
          </w:p>
        </w:tc>
        <w:tc>
          <w:tcPr>
            <w:tcW w:w="5329" w:type="dxa"/>
          </w:tcPr>
          <w:p w14:paraId="467EEC7C" w14:textId="77777777" w:rsidR="008C26E9" w:rsidRDefault="00925DFB">
            <w:pPr>
              <w:pStyle w:val="CellText"/>
            </w:pPr>
            <w:r>
              <w:t>Chưa đăng nhập thì không tạo ticket được</w:t>
            </w:r>
          </w:p>
        </w:tc>
      </w:tr>
      <w:tr w:rsidR="008C26E9" w14:paraId="764C9F25" w14:textId="77777777">
        <w:trPr>
          <w:jc w:val="center"/>
        </w:trPr>
        <w:tc>
          <w:tcPr>
            <w:tcW w:w="1304" w:type="dxa"/>
          </w:tcPr>
          <w:p w14:paraId="41249FE6" w14:textId="77777777" w:rsidR="008C26E9" w:rsidRDefault="00925DFB">
            <w:pPr>
              <w:pStyle w:val="CellText"/>
            </w:pPr>
            <w:r>
              <w:t>ticket</w:t>
            </w:r>
          </w:p>
        </w:tc>
        <w:tc>
          <w:tcPr>
            <w:tcW w:w="680" w:type="dxa"/>
          </w:tcPr>
          <w:p w14:paraId="3516FEAA" w14:textId="77777777" w:rsidR="008C26E9" w:rsidRDefault="00925DFB">
            <w:pPr>
              <w:pStyle w:val="CellText"/>
              <w:jc w:val="center"/>
            </w:pPr>
            <w:r>
              <w:t>X5</w:t>
            </w:r>
          </w:p>
        </w:tc>
        <w:tc>
          <w:tcPr>
            <w:tcW w:w="624" w:type="dxa"/>
          </w:tcPr>
          <w:p w14:paraId="4E349DDE" w14:textId="77777777" w:rsidR="008C26E9" w:rsidRDefault="00925DFB">
            <w:pPr>
              <w:pStyle w:val="CellText"/>
              <w:jc w:val="center"/>
            </w:pPr>
            <w:r>
              <w:t>2</w:t>
            </w:r>
          </w:p>
        </w:tc>
        <w:tc>
          <w:tcPr>
            <w:tcW w:w="1134" w:type="dxa"/>
          </w:tcPr>
          <w:p w14:paraId="53992CE2" w14:textId="77777777" w:rsidR="008C26E9" w:rsidRDefault="00925DFB">
            <w:pPr>
              <w:pStyle w:val="CellText"/>
              <w:jc w:val="center"/>
            </w:pPr>
            <w:r>
              <w:t>positive</w:t>
            </w:r>
          </w:p>
        </w:tc>
        <w:tc>
          <w:tcPr>
            <w:tcW w:w="5329" w:type="dxa"/>
          </w:tcPr>
          <w:p w14:paraId="365BAEC5" w14:textId="77777777" w:rsidR="008C26E9" w:rsidRDefault="00925DFB">
            <w:pPr>
              <w:pStyle w:val="CellText"/>
            </w:pPr>
            <w:r>
              <w:t>Nhân viên phản hồi được ticket</w:t>
            </w:r>
          </w:p>
        </w:tc>
      </w:tr>
      <w:tr w:rsidR="008C26E9" w14:paraId="759003AE" w14:textId="77777777">
        <w:trPr>
          <w:jc w:val="center"/>
        </w:trPr>
        <w:tc>
          <w:tcPr>
            <w:tcW w:w="1304" w:type="dxa"/>
          </w:tcPr>
          <w:p w14:paraId="748237A3" w14:textId="77777777" w:rsidR="008C26E9" w:rsidRDefault="00925DFB">
            <w:pPr>
              <w:pStyle w:val="CellText"/>
            </w:pPr>
            <w:r>
              <w:t>ticket</w:t>
            </w:r>
          </w:p>
        </w:tc>
        <w:tc>
          <w:tcPr>
            <w:tcW w:w="680" w:type="dxa"/>
          </w:tcPr>
          <w:p w14:paraId="429D6951" w14:textId="77777777" w:rsidR="008C26E9" w:rsidRDefault="00925DFB">
            <w:pPr>
              <w:pStyle w:val="CellText"/>
              <w:jc w:val="center"/>
            </w:pPr>
            <w:r>
              <w:t>X6</w:t>
            </w:r>
          </w:p>
        </w:tc>
        <w:tc>
          <w:tcPr>
            <w:tcW w:w="624" w:type="dxa"/>
          </w:tcPr>
          <w:p w14:paraId="2BDE2111" w14:textId="77777777" w:rsidR="008C26E9" w:rsidRDefault="00925DFB">
            <w:pPr>
              <w:pStyle w:val="CellText"/>
              <w:jc w:val="center"/>
            </w:pPr>
            <w:r>
              <w:t>3</w:t>
            </w:r>
          </w:p>
        </w:tc>
        <w:tc>
          <w:tcPr>
            <w:tcW w:w="1134" w:type="dxa"/>
          </w:tcPr>
          <w:p w14:paraId="03A75E73" w14:textId="77777777" w:rsidR="008C26E9" w:rsidRDefault="00925DFB">
            <w:pPr>
              <w:pStyle w:val="CellText"/>
              <w:jc w:val="center"/>
            </w:pPr>
            <w:r>
              <w:t>positive</w:t>
            </w:r>
          </w:p>
        </w:tc>
        <w:tc>
          <w:tcPr>
            <w:tcW w:w="5329" w:type="dxa"/>
          </w:tcPr>
          <w:p w14:paraId="46DF0A04" w14:textId="77777777" w:rsidR="008C26E9" w:rsidRDefault="00925DFB">
            <w:pPr>
              <w:pStyle w:val="CellText"/>
            </w:pPr>
            <w:r>
              <w:t>Đóng ticket đã giải quyết thì chuyển sang 'Đã đóng'</w:t>
            </w:r>
          </w:p>
        </w:tc>
      </w:tr>
      <w:tr w:rsidR="008C26E9" w14:paraId="16BD7FA5" w14:textId="77777777">
        <w:trPr>
          <w:jc w:val="center"/>
        </w:trPr>
        <w:tc>
          <w:tcPr>
            <w:tcW w:w="1304" w:type="dxa"/>
          </w:tcPr>
          <w:p w14:paraId="30EA2E50" w14:textId="77777777" w:rsidR="008C26E9" w:rsidRDefault="00925DFB">
            <w:pPr>
              <w:pStyle w:val="CellText"/>
            </w:pPr>
            <w:r>
              <w:t>ticket</w:t>
            </w:r>
          </w:p>
        </w:tc>
        <w:tc>
          <w:tcPr>
            <w:tcW w:w="680" w:type="dxa"/>
          </w:tcPr>
          <w:p w14:paraId="22FF6F88" w14:textId="77777777" w:rsidR="008C26E9" w:rsidRDefault="00925DFB">
            <w:pPr>
              <w:pStyle w:val="CellText"/>
              <w:jc w:val="center"/>
            </w:pPr>
            <w:r>
              <w:t>X7</w:t>
            </w:r>
          </w:p>
        </w:tc>
        <w:tc>
          <w:tcPr>
            <w:tcW w:w="624" w:type="dxa"/>
          </w:tcPr>
          <w:p w14:paraId="3C667E49" w14:textId="77777777" w:rsidR="008C26E9" w:rsidRDefault="00925DFB">
            <w:pPr>
              <w:pStyle w:val="CellText"/>
              <w:jc w:val="center"/>
            </w:pPr>
            <w:r>
              <w:t>4</w:t>
            </w:r>
          </w:p>
        </w:tc>
        <w:tc>
          <w:tcPr>
            <w:tcW w:w="1134" w:type="dxa"/>
          </w:tcPr>
          <w:p w14:paraId="4307941B" w14:textId="77777777" w:rsidR="008C26E9" w:rsidRDefault="00925DFB">
            <w:pPr>
              <w:pStyle w:val="CellText"/>
              <w:jc w:val="center"/>
            </w:pPr>
            <w:r>
              <w:t>negative</w:t>
            </w:r>
          </w:p>
        </w:tc>
        <w:tc>
          <w:tcPr>
            <w:tcW w:w="5329" w:type="dxa"/>
          </w:tcPr>
          <w:p w14:paraId="14C9A4A1" w14:textId="77777777" w:rsidR="008C26E9" w:rsidRDefault="00925DFB">
            <w:pPr>
              <w:pStyle w:val="CellText"/>
            </w:pPr>
            <w:r>
              <w:t>Mâu thuẫn độ dài tiêu đề (100 ở UC-1, 50 ở UC-4) được phát hiện hoặc kiểm tra</w:t>
            </w:r>
          </w:p>
        </w:tc>
      </w:tr>
      <w:tr w:rsidR="008C26E9" w14:paraId="11076062" w14:textId="77777777">
        <w:trPr>
          <w:jc w:val="center"/>
        </w:trPr>
        <w:tc>
          <w:tcPr>
            <w:tcW w:w="1304" w:type="dxa"/>
          </w:tcPr>
          <w:p w14:paraId="7ED69788" w14:textId="77777777" w:rsidR="008C26E9" w:rsidRDefault="00925DFB">
            <w:pPr>
              <w:pStyle w:val="CellText"/>
            </w:pPr>
            <w:r>
              <w:t>heldout/parking</w:t>
            </w:r>
          </w:p>
        </w:tc>
        <w:tc>
          <w:tcPr>
            <w:tcW w:w="680" w:type="dxa"/>
          </w:tcPr>
          <w:p w14:paraId="09803E43" w14:textId="77777777" w:rsidR="008C26E9" w:rsidRDefault="00925DFB">
            <w:pPr>
              <w:pStyle w:val="CellText"/>
              <w:jc w:val="center"/>
            </w:pPr>
            <w:r>
              <w:t>G1</w:t>
            </w:r>
          </w:p>
        </w:tc>
        <w:tc>
          <w:tcPr>
            <w:tcW w:w="624" w:type="dxa"/>
          </w:tcPr>
          <w:p w14:paraId="17E13B94" w14:textId="77777777" w:rsidR="008C26E9" w:rsidRDefault="00925DFB">
            <w:pPr>
              <w:pStyle w:val="CellText"/>
              <w:jc w:val="center"/>
            </w:pPr>
            <w:r>
              <w:t>1</w:t>
            </w:r>
          </w:p>
        </w:tc>
        <w:tc>
          <w:tcPr>
            <w:tcW w:w="1134" w:type="dxa"/>
          </w:tcPr>
          <w:p w14:paraId="36B748D3" w14:textId="77777777" w:rsidR="008C26E9" w:rsidRDefault="00925DFB">
            <w:pPr>
              <w:pStyle w:val="CellText"/>
              <w:jc w:val="center"/>
            </w:pPr>
            <w:r>
              <w:t>positive</w:t>
            </w:r>
          </w:p>
        </w:tc>
        <w:tc>
          <w:tcPr>
            <w:tcW w:w="5329" w:type="dxa"/>
          </w:tcPr>
          <w:p w14:paraId="30719900" w14:textId="77777777" w:rsidR="008C26E9" w:rsidRDefault="00925DFB">
            <w:pPr>
              <w:pStyle w:val="CellText"/>
            </w:pPr>
            <w:r>
              <w:t>Gửi xe thì được cấp vé có mã và giờ vào</w:t>
            </w:r>
          </w:p>
        </w:tc>
      </w:tr>
      <w:tr w:rsidR="008C26E9" w14:paraId="6CF2F744" w14:textId="77777777">
        <w:trPr>
          <w:jc w:val="center"/>
        </w:trPr>
        <w:tc>
          <w:tcPr>
            <w:tcW w:w="1304" w:type="dxa"/>
          </w:tcPr>
          <w:p w14:paraId="630938BC" w14:textId="77777777" w:rsidR="008C26E9" w:rsidRDefault="00925DFB">
            <w:pPr>
              <w:pStyle w:val="CellText"/>
            </w:pPr>
            <w:r>
              <w:t>heldout/parking</w:t>
            </w:r>
          </w:p>
        </w:tc>
        <w:tc>
          <w:tcPr>
            <w:tcW w:w="680" w:type="dxa"/>
          </w:tcPr>
          <w:p w14:paraId="73D279C8" w14:textId="77777777" w:rsidR="008C26E9" w:rsidRDefault="00925DFB">
            <w:pPr>
              <w:pStyle w:val="CellText"/>
              <w:jc w:val="center"/>
            </w:pPr>
            <w:r>
              <w:t>G2</w:t>
            </w:r>
          </w:p>
        </w:tc>
        <w:tc>
          <w:tcPr>
            <w:tcW w:w="624" w:type="dxa"/>
          </w:tcPr>
          <w:p w14:paraId="6C96E6AA" w14:textId="77777777" w:rsidR="008C26E9" w:rsidRDefault="00925DFB">
            <w:pPr>
              <w:pStyle w:val="CellText"/>
              <w:jc w:val="center"/>
            </w:pPr>
            <w:r>
              <w:t>1</w:t>
            </w:r>
          </w:p>
        </w:tc>
        <w:tc>
          <w:tcPr>
            <w:tcW w:w="1134" w:type="dxa"/>
          </w:tcPr>
          <w:p w14:paraId="741BEF15" w14:textId="77777777" w:rsidR="008C26E9" w:rsidRDefault="00925DFB">
            <w:pPr>
              <w:pStyle w:val="CellText"/>
              <w:jc w:val="center"/>
            </w:pPr>
            <w:r>
              <w:t>boundary</w:t>
            </w:r>
          </w:p>
        </w:tc>
        <w:tc>
          <w:tcPr>
            <w:tcW w:w="5329" w:type="dxa"/>
          </w:tcPr>
          <w:p w14:paraId="6EAFE50C" w14:textId="77777777" w:rsidR="008C26E9" w:rsidRDefault="00925DFB">
            <w:pPr>
              <w:pStyle w:val="CellText"/>
            </w:pPr>
            <w:r>
              <w:t>Ô tô thứ 200 vẫn được cấp vé</w:t>
            </w:r>
          </w:p>
        </w:tc>
      </w:tr>
      <w:tr w:rsidR="008C26E9" w14:paraId="259AD89C" w14:textId="77777777">
        <w:trPr>
          <w:jc w:val="center"/>
        </w:trPr>
        <w:tc>
          <w:tcPr>
            <w:tcW w:w="1304" w:type="dxa"/>
          </w:tcPr>
          <w:p w14:paraId="4004D9EC" w14:textId="77777777" w:rsidR="008C26E9" w:rsidRDefault="00925DFB">
            <w:pPr>
              <w:pStyle w:val="CellText"/>
            </w:pPr>
            <w:r>
              <w:t>heldout/parking</w:t>
            </w:r>
          </w:p>
        </w:tc>
        <w:tc>
          <w:tcPr>
            <w:tcW w:w="680" w:type="dxa"/>
          </w:tcPr>
          <w:p w14:paraId="15291412" w14:textId="77777777" w:rsidR="008C26E9" w:rsidRDefault="00925DFB">
            <w:pPr>
              <w:pStyle w:val="CellText"/>
              <w:jc w:val="center"/>
            </w:pPr>
            <w:r>
              <w:t>G3</w:t>
            </w:r>
          </w:p>
        </w:tc>
        <w:tc>
          <w:tcPr>
            <w:tcW w:w="624" w:type="dxa"/>
          </w:tcPr>
          <w:p w14:paraId="63F3A824" w14:textId="77777777" w:rsidR="008C26E9" w:rsidRDefault="00925DFB">
            <w:pPr>
              <w:pStyle w:val="CellText"/>
              <w:jc w:val="center"/>
            </w:pPr>
            <w:r>
              <w:t>1</w:t>
            </w:r>
          </w:p>
        </w:tc>
        <w:tc>
          <w:tcPr>
            <w:tcW w:w="1134" w:type="dxa"/>
          </w:tcPr>
          <w:p w14:paraId="1586505C" w14:textId="77777777" w:rsidR="008C26E9" w:rsidRDefault="00925DFB">
            <w:pPr>
              <w:pStyle w:val="CellText"/>
              <w:jc w:val="center"/>
            </w:pPr>
            <w:r>
              <w:t>boundary</w:t>
            </w:r>
          </w:p>
        </w:tc>
        <w:tc>
          <w:tcPr>
            <w:tcW w:w="5329" w:type="dxa"/>
          </w:tcPr>
          <w:p w14:paraId="5CC5A6BF" w14:textId="77777777" w:rsidR="008C26E9" w:rsidRDefault="00925DFB">
            <w:pPr>
              <w:pStyle w:val="CellText"/>
            </w:pPr>
            <w:r>
              <w:t>Khi đã có 200 ô tô, ô tô tiếp theo bị từ chối và cổng hiển thị 'Hết chỗ'</w:t>
            </w:r>
          </w:p>
        </w:tc>
      </w:tr>
      <w:tr w:rsidR="008C26E9" w14:paraId="5DBFC0BE" w14:textId="77777777">
        <w:trPr>
          <w:jc w:val="center"/>
        </w:trPr>
        <w:tc>
          <w:tcPr>
            <w:tcW w:w="1304" w:type="dxa"/>
          </w:tcPr>
          <w:p w14:paraId="4074AFBD" w14:textId="77777777" w:rsidR="008C26E9" w:rsidRDefault="00925DFB">
            <w:pPr>
              <w:pStyle w:val="CellText"/>
            </w:pPr>
            <w:r>
              <w:t>heldout/parking</w:t>
            </w:r>
          </w:p>
        </w:tc>
        <w:tc>
          <w:tcPr>
            <w:tcW w:w="680" w:type="dxa"/>
          </w:tcPr>
          <w:p w14:paraId="5786C20C" w14:textId="77777777" w:rsidR="008C26E9" w:rsidRDefault="00925DFB">
            <w:pPr>
              <w:pStyle w:val="CellText"/>
              <w:jc w:val="center"/>
            </w:pPr>
            <w:r>
              <w:t>G4</w:t>
            </w:r>
          </w:p>
        </w:tc>
        <w:tc>
          <w:tcPr>
            <w:tcW w:w="624" w:type="dxa"/>
          </w:tcPr>
          <w:p w14:paraId="67CF1EC6" w14:textId="77777777" w:rsidR="008C26E9" w:rsidRDefault="00925DFB">
            <w:pPr>
              <w:pStyle w:val="CellText"/>
              <w:jc w:val="center"/>
            </w:pPr>
            <w:r>
              <w:t>2</w:t>
            </w:r>
          </w:p>
        </w:tc>
        <w:tc>
          <w:tcPr>
            <w:tcW w:w="1134" w:type="dxa"/>
          </w:tcPr>
          <w:p w14:paraId="0FDC78A9" w14:textId="77777777" w:rsidR="008C26E9" w:rsidRDefault="00925DFB">
            <w:pPr>
              <w:pStyle w:val="CellText"/>
              <w:jc w:val="center"/>
            </w:pPr>
            <w:r>
              <w:t>positive</w:t>
            </w:r>
          </w:p>
        </w:tc>
        <w:tc>
          <w:tcPr>
            <w:tcW w:w="5329" w:type="dxa"/>
          </w:tcPr>
          <w:p w14:paraId="180D9FFF" w14:textId="77777777" w:rsidR="008C26E9" w:rsidRDefault="00925DFB">
            <w:pPr>
              <w:pStyle w:val="CellText"/>
            </w:pPr>
            <w:r>
              <w:t>Xe máy ra bãi bị tính 5.000 đồng và barie mở</w:t>
            </w:r>
          </w:p>
        </w:tc>
      </w:tr>
      <w:tr w:rsidR="008C26E9" w14:paraId="1380288C" w14:textId="77777777">
        <w:trPr>
          <w:jc w:val="center"/>
        </w:trPr>
        <w:tc>
          <w:tcPr>
            <w:tcW w:w="1304" w:type="dxa"/>
          </w:tcPr>
          <w:p w14:paraId="20522153" w14:textId="77777777" w:rsidR="008C26E9" w:rsidRDefault="00925DFB">
            <w:pPr>
              <w:pStyle w:val="CellText"/>
            </w:pPr>
            <w:r>
              <w:t>heldout/parking</w:t>
            </w:r>
          </w:p>
        </w:tc>
        <w:tc>
          <w:tcPr>
            <w:tcW w:w="680" w:type="dxa"/>
          </w:tcPr>
          <w:p w14:paraId="09D54100" w14:textId="77777777" w:rsidR="008C26E9" w:rsidRDefault="00925DFB">
            <w:pPr>
              <w:pStyle w:val="CellText"/>
              <w:jc w:val="center"/>
            </w:pPr>
            <w:r>
              <w:t>G5</w:t>
            </w:r>
          </w:p>
        </w:tc>
        <w:tc>
          <w:tcPr>
            <w:tcW w:w="624" w:type="dxa"/>
          </w:tcPr>
          <w:p w14:paraId="552B5A4A" w14:textId="77777777" w:rsidR="008C26E9" w:rsidRDefault="00925DFB">
            <w:pPr>
              <w:pStyle w:val="CellText"/>
              <w:jc w:val="center"/>
            </w:pPr>
            <w:r>
              <w:t>2</w:t>
            </w:r>
          </w:p>
        </w:tc>
        <w:tc>
          <w:tcPr>
            <w:tcW w:w="1134" w:type="dxa"/>
          </w:tcPr>
          <w:p w14:paraId="7B33B90C" w14:textId="77777777" w:rsidR="008C26E9" w:rsidRDefault="00925DFB">
            <w:pPr>
              <w:pStyle w:val="CellText"/>
              <w:jc w:val="center"/>
            </w:pPr>
            <w:r>
              <w:t>positive</w:t>
            </w:r>
          </w:p>
        </w:tc>
        <w:tc>
          <w:tcPr>
            <w:tcW w:w="5329" w:type="dxa"/>
          </w:tcPr>
          <w:p w14:paraId="0A4EFE58" w14:textId="77777777" w:rsidR="008C26E9" w:rsidRDefault="00925DFB">
            <w:pPr>
              <w:pStyle w:val="CellText"/>
            </w:pPr>
            <w:r>
              <w:t>Ô tô ra bãi bị tính 30.000 đồng và barie mở</w:t>
            </w:r>
          </w:p>
        </w:tc>
      </w:tr>
      <w:tr w:rsidR="008C26E9" w14:paraId="5044B286" w14:textId="77777777">
        <w:trPr>
          <w:jc w:val="center"/>
        </w:trPr>
        <w:tc>
          <w:tcPr>
            <w:tcW w:w="1304" w:type="dxa"/>
          </w:tcPr>
          <w:p w14:paraId="36A04DA4" w14:textId="77777777" w:rsidR="008C26E9" w:rsidRDefault="00925DFB">
            <w:pPr>
              <w:pStyle w:val="CellText"/>
            </w:pPr>
            <w:r>
              <w:t>heldout/parking</w:t>
            </w:r>
          </w:p>
        </w:tc>
        <w:tc>
          <w:tcPr>
            <w:tcW w:w="680" w:type="dxa"/>
          </w:tcPr>
          <w:p w14:paraId="3ECF4AB2" w14:textId="77777777" w:rsidR="008C26E9" w:rsidRDefault="00925DFB">
            <w:pPr>
              <w:pStyle w:val="CellText"/>
              <w:jc w:val="center"/>
            </w:pPr>
            <w:r>
              <w:t>G6</w:t>
            </w:r>
          </w:p>
        </w:tc>
        <w:tc>
          <w:tcPr>
            <w:tcW w:w="624" w:type="dxa"/>
          </w:tcPr>
          <w:p w14:paraId="31715865" w14:textId="77777777" w:rsidR="008C26E9" w:rsidRDefault="00925DFB">
            <w:pPr>
              <w:pStyle w:val="CellText"/>
              <w:jc w:val="center"/>
            </w:pPr>
            <w:r>
              <w:t>3</w:t>
            </w:r>
          </w:p>
        </w:tc>
        <w:tc>
          <w:tcPr>
            <w:tcW w:w="1134" w:type="dxa"/>
          </w:tcPr>
          <w:p w14:paraId="6458EA57" w14:textId="77777777" w:rsidR="008C26E9" w:rsidRDefault="00925DFB">
            <w:pPr>
              <w:pStyle w:val="CellText"/>
              <w:jc w:val="center"/>
            </w:pPr>
            <w:r>
              <w:t>positive</w:t>
            </w:r>
          </w:p>
        </w:tc>
        <w:tc>
          <w:tcPr>
            <w:tcW w:w="5329" w:type="dxa"/>
          </w:tcPr>
          <w:p w14:paraId="4222E8AB" w14:textId="77777777" w:rsidR="008C26E9" w:rsidRDefault="00925DFB">
            <w:pPr>
              <w:pStyle w:val="CellText"/>
            </w:pPr>
            <w:r>
              <w:t>Nhân viên xử lý được trường hợp khách báo mất vé</w:t>
            </w:r>
          </w:p>
        </w:tc>
      </w:tr>
      <w:tr w:rsidR="008C26E9" w14:paraId="258989A8" w14:textId="77777777">
        <w:trPr>
          <w:jc w:val="center"/>
        </w:trPr>
        <w:tc>
          <w:tcPr>
            <w:tcW w:w="1304" w:type="dxa"/>
          </w:tcPr>
          <w:p w14:paraId="7681A6AD" w14:textId="77777777" w:rsidR="008C26E9" w:rsidRDefault="00925DFB">
            <w:pPr>
              <w:pStyle w:val="CellText"/>
            </w:pPr>
            <w:r>
              <w:t>heldout/clinic</w:t>
            </w:r>
          </w:p>
        </w:tc>
        <w:tc>
          <w:tcPr>
            <w:tcW w:w="680" w:type="dxa"/>
          </w:tcPr>
          <w:p w14:paraId="66E43F8B" w14:textId="77777777" w:rsidR="008C26E9" w:rsidRDefault="00925DFB">
            <w:pPr>
              <w:pStyle w:val="CellText"/>
              <w:jc w:val="center"/>
            </w:pPr>
            <w:r>
              <w:t>M1</w:t>
            </w:r>
          </w:p>
        </w:tc>
        <w:tc>
          <w:tcPr>
            <w:tcW w:w="624" w:type="dxa"/>
          </w:tcPr>
          <w:p w14:paraId="5D66ABB5" w14:textId="77777777" w:rsidR="008C26E9" w:rsidRDefault="00925DFB">
            <w:pPr>
              <w:pStyle w:val="CellText"/>
              <w:jc w:val="center"/>
            </w:pPr>
            <w:r>
              <w:t>1</w:t>
            </w:r>
          </w:p>
        </w:tc>
        <w:tc>
          <w:tcPr>
            <w:tcW w:w="1134" w:type="dxa"/>
          </w:tcPr>
          <w:p w14:paraId="46D63464" w14:textId="77777777" w:rsidR="008C26E9" w:rsidRDefault="00925DFB">
            <w:pPr>
              <w:pStyle w:val="CellText"/>
              <w:jc w:val="center"/>
            </w:pPr>
            <w:r>
              <w:t>positive</w:t>
            </w:r>
          </w:p>
        </w:tc>
        <w:tc>
          <w:tcPr>
            <w:tcW w:w="5329" w:type="dxa"/>
          </w:tcPr>
          <w:p w14:paraId="22A4C0EA" w14:textId="77777777" w:rsidR="008C26E9" w:rsidRDefault="00925DFB">
            <w:pPr>
              <w:pStyle w:val="CellText"/>
            </w:pPr>
            <w:r>
              <w:t>Đặt lịch hợp lệ thì khung giờ chuyển 'Đã đặt' và có SMS xác nhận</w:t>
            </w:r>
          </w:p>
        </w:tc>
      </w:tr>
      <w:tr w:rsidR="008C26E9" w14:paraId="62E98303" w14:textId="77777777">
        <w:trPr>
          <w:jc w:val="center"/>
        </w:trPr>
        <w:tc>
          <w:tcPr>
            <w:tcW w:w="1304" w:type="dxa"/>
          </w:tcPr>
          <w:p w14:paraId="2872B1CC" w14:textId="77777777" w:rsidR="008C26E9" w:rsidRDefault="00925DFB">
            <w:pPr>
              <w:pStyle w:val="CellText"/>
            </w:pPr>
            <w:r>
              <w:t>heldout/clinic</w:t>
            </w:r>
          </w:p>
        </w:tc>
        <w:tc>
          <w:tcPr>
            <w:tcW w:w="680" w:type="dxa"/>
          </w:tcPr>
          <w:p w14:paraId="531BA8B0" w14:textId="77777777" w:rsidR="008C26E9" w:rsidRDefault="00925DFB">
            <w:pPr>
              <w:pStyle w:val="CellText"/>
              <w:jc w:val="center"/>
            </w:pPr>
            <w:r>
              <w:t>M2</w:t>
            </w:r>
          </w:p>
        </w:tc>
        <w:tc>
          <w:tcPr>
            <w:tcW w:w="624" w:type="dxa"/>
          </w:tcPr>
          <w:p w14:paraId="67235003" w14:textId="77777777" w:rsidR="008C26E9" w:rsidRDefault="00925DFB">
            <w:pPr>
              <w:pStyle w:val="CellText"/>
              <w:jc w:val="center"/>
            </w:pPr>
            <w:r>
              <w:t>1</w:t>
            </w:r>
          </w:p>
        </w:tc>
        <w:tc>
          <w:tcPr>
            <w:tcW w:w="1134" w:type="dxa"/>
          </w:tcPr>
          <w:p w14:paraId="50C16864" w14:textId="77777777" w:rsidR="008C26E9" w:rsidRDefault="00925DFB">
            <w:pPr>
              <w:pStyle w:val="CellText"/>
              <w:jc w:val="center"/>
            </w:pPr>
            <w:r>
              <w:t>boundary</w:t>
            </w:r>
          </w:p>
        </w:tc>
        <w:tc>
          <w:tcPr>
            <w:tcW w:w="5329" w:type="dxa"/>
          </w:tcPr>
          <w:p w14:paraId="26CEB459" w14:textId="77777777" w:rsidR="008C26E9" w:rsidRDefault="00925DFB">
            <w:pPr>
              <w:pStyle w:val="CellText"/>
            </w:pPr>
            <w:r>
              <w:t>Đặt được khung giờ vào ngày thứ 14</w:t>
            </w:r>
          </w:p>
        </w:tc>
      </w:tr>
      <w:tr w:rsidR="008C26E9" w14:paraId="0E581CEB" w14:textId="77777777">
        <w:trPr>
          <w:jc w:val="center"/>
        </w:trPr>
        <w:tc>
          <w:tcPr>
            <w:tcW w:w="1304" w:type="dxa"/>
          </w:tcPr>
          <w:p w14:paraId="3353EB46" w14:textId="77777777" w:rsidR="008C26E9" w:rsidRDefault="00925DFB">
            <w:pPr>
              <w:pStyle w:val="CellText"/>
            </w:pPr>
            <w:r>
              <w:t>heldout/clinic</w:t>
            </w:r>
          </w:p>
        </w:tc>
        <w:tc>
          <w:tcPr>
            <w:tcW w:w="680" w:type="dxa"/>
          </w:tcPr>
          <w:p w14:paraId="3575A676" w14:textId="77777777" w:rsidR="008C26E9" w:rsidRDefault="00925DFB">
            <w:pPr>
              <w:pStyle w:val="CellText"/>
              <w:jc w:val="center"/>
            </w:pPr>
            <w:r>
              <w:t>M3</w:t>
            </w:r>
          </w:p>
        </w:tc>
        <w:tc>
          <w:tcPr>
            <w:tcW w:w="624" w:type="dxa"/>
          </w:tcPr>
          <w:p w14:paraId="7D7FC206" w14:textId="77777777" w:rsidR="008C26E9" w:rsidRDefault="00925DFB">
            <w:pPr>
              <w:pStyle w:val="CellText"/>
              <w:jc w:val="center"/>
            </w:pPr>
            <w:r>
              <w:t>1</w:t>
            </w:r>
          </w:p>
        </w:tc>
        <w:tc>
          <w:tcPr>
            <w:tcW w:w="1134" w:type="dxa"/>
          </w:tcPr>
          <w:p w14:paraId="2943531F" w14:textId="77777777" w:rsidR="008C26E9" w:rsidRDefault="00925DFB">
            <w:pPr>
              <w:pStyle w:val="CellText"/>
              <w:jc w:val="center"/>
            </w:pPr>
            <w:r>
              <w:t>boundary</w:t>
            </w:r>
          </w:p>
        </w:tc>
        <w:tc>
          <w:tcPr>
            <w:tcW w:w="5329" w:type="dxa"/>
          </w:tcPr>
          <w:p w14:paraId="16D89851" w14:textId="77777777" w:rsidR="008C26E9" w:rsidRDefault="00925DFB">
            <w:pPr>
              <w:pStyle w:val="CellText"/>
            </w:pPr>
            <w:r>
              <w:t>Không đặt được khung giờ vào ngày thứ 15</w:t>
            </w:r>
          </w:p>
        </w:tc>
      </w:tr>
      <w:tr w:rsidR="008C26E9" w14:paraId="58B9496E" w14:textId="77777777">
        <w:trPr>
          <w:jc w:val="center"/>
        </w:trPr>
        <w:tc>
          <w:tcPr>
            <w:tcW w:w="1304" w:type="dxa"/>
          </w:tcPr>
          <w:p w14:paraId="655A0D67" w14:textId="77777777" w:rsidR="008C26E9" w:rsidRDefault="00925DFB">
            <w:pPr>
              <w:pStyle w:val="CellText"/>
            </w:pPr>
            <w:r>
              <w:t>heldout/clinic</w:t>
            </w:r>
          </w:p>
        </w:tc>
        <w:tc>
          <w:tcPr>
            <w:tcW w:w="680" w:type="dxa"/>
          </w:tcPr>
          <w:p w14:paraId="4AC124CC" w14:textId="77777777" w:rsidR="008C26E9" w:rsidRDefault="00925DFB">
            <w:pPr>
              <w:pStyle w:val="CellText"/>
              <w:jc w:val="center"/>
            </w:pPr>
            <w:r>
              <w:t>M4</w:t>
            </w:r>
          </w:p>
        </w:tc>
        <w:tc>
          <w:tcPr>
            <w:tcW w:w="624" w:type="dxa"/>
          </w:tcPr>
          <w:p w14:paraId="6EAD9407" w14:textId="77777777" w:rsidR="008C26E9" w:rsidRDefault="00925DFB">
            <w:pPr>
              <w:pStyle w:val="CellText"/>
              <w:jc w:val="center"/>
            </w:pPr>
            <w:r>
              <w:t>1</w:t>
            </w:r>
          </w:p>
        </w:tc>
        <w:tc>
          <w:tcPr>
            <w:tcW w:w="1134" w:type="dxa"/>
          </w:tcPr>
          <w:p w14:paraId="1414BC4B" w14:textId="77777777" w:rsidR="008C26E9" w:rsidRDefault="00925DFB">
            <w:pPr>
              <w:pStyle w:val="CellText"/>
              <w:jc w:val="center"/>
            </w:pPr>
            <w:r>
              <w:t>negative</w:t>
            </w:r>
          </w:p>
        </w:tc>
        <w:tc>
          <w:tcPr>
            <w:tcW w:w="5329" w:type="dxa"/>
          </w:tcPr>
          <w:p w14:paraId="7A884483" w14:textId="77777777" w:rsidR="008C26E9" w:rsidRDefault="00925DFB">
            <w:pPr>
              <w:pStyle w:val="CellText"/>
            </w:pPr>
            <w:r>
              <w:t>Khung giờ đã có người đặt thì không chọn được</w:t>
            </w:r>
          </w:p>
        </w:tc>
      </w:tr>
      <w:tr w:rsidR="008C26E9" w14:paraId="7E850565" w14:textId="77777777">
        <w:trPr>
          <w:jc w:val="center"/>
        </w:trPr>
        <w:tc>
          <w:tcPr>
            <w:tcW w:w="1304" w:type="dxa"/>
          </w:tcPr>
          <w:p w14:paraId="5742D3E8" w14:textId="77777777" w:rsidR="008C26E9" w:rsidRDefault="00925DFB">
            <w:pPr>
              <w:pStyle w:val="CellText"/>
            </w:pPr>
            <w:r>
              <w:t>heldout/clinic</w:t>
            </w:r>
          </w:p>
        </w:tc>
        <w:tc>
          <w:tcPr>
            <w:tcW w:w="680" w:type="dxa"/>
          </w:tcPr>
          <w:p w14:paraId="39C8480B" w14:textId="77777777" w:rsidR="008C26E9" w:rsidRDefault="00925DFB">
            <w:pPr>
              <w:pStyle w:val="CellText"/>
              <w:jc w:val="center"/>
            </w:pPr>
            <w:r>
              <w:t>M5</w:t>
            </w:r>
          </w:p>
        </w:tc>
        <w:tc>
          <w:tcPr>
            <w:tcW w:w="624" w:type="dxa"/>
          </w:tcPr>
          <w:p w14:paraId="5380A2E4" w14:textId="77777777" w:rsidR="008C26E9" w:rsidRDefault="00925DFB">
            <w:pPr>
              <w:pStyle w:val="CellText"/>
              <w:jc w:val="center"/>
            </w:pPr>
            <w:r>
              <w:t>2</w:t>
            </w:r>
          </w:p>
        </w:tc>
        <w:tc>
          <w:tcPr>
            <w:tcW w:w="1134" w:type="dxa"/>
          </w:tcPr>
          <w:p w14:paraId="08F5D6F4" w14:textId="77777777" w:rsidR="008C26E9" w:rsidRDefault="00925DFB">
            <w:pPr>
              <w:pStyle w:val="CellText"/>
              <w:jc w:val="center"/>
            </w:pPr>
            <w:r>
              <w:t>positive</w:t>
            </w:r>
          </w:p>
        </w:tc>
        <w:tc>
          <w:tcPr>
            <w:tcW w:w="5329" w:type="dxa"/>
          </w:tcPr>
          <w:p w14:paraId="5A44051D" w14:textId="77777777" w:rsidR="008C26E9" w:rsidRDefault="00925DFB">
            <w:pPr>
              <w:pStyle w:val="CellText"/>
            </w:pPr>
            <w:r>
              <w:t>Huỷ trước giờ khám từ 24 giờ trở lên thì khung giờ trống lại</w:t>
            </w:r>
          </w:p>
        </w:tc>
      </w:tr>
      <w:tr w:rsidR="008C26E9" w14:paraId="5C3F7829" w14:textId="77777777">
        <w:trPr>
          <w:jc w:val="center"/>
        </w:trPr>
        <w:tc>
          <w:tcPr>
            <w:tcW w:w="1304" w:type="dxa"/>
          </w:tcPr>
          <w:p w14:paraId="502CE80E" w14:textId="77777777" w:rsidR="008C26E9" w:rsidRDefault="00925DFB">
            <w:pPr>
              <w:pStyle w:val="CellText"/>
            </w:pPr>
            <w:r>
              <w:lastRenderedPageBreak/>
              <w:t>heldout/clinic</w:t>
            </w:r>
          </w:p>
        </w:tc>
        <w:tc>
          <w:tcPr>
            <w:tcW w:w="680" w:type="dxa"/>
          </w:tcPr>
          <w:p w14:paraId="65CF3E5F" w14:textId="77777777" w:rsidR="008C26E9" w:rsidRDefault="00925DFB">
            <w:pPr>
              <w:pStyle w:val="CellText"/>
              <w:jc w:val="center"/>
            </w:pPr>
            <w:r>
              <w:t>M6</w:t>
            </w:r>
          </w:p>
        </w:tc>
        <w:tc>
          <w:tcPr>
            <w:tcW w:w="624" w:type="dxa"/>
          </w:tcPr>
          <w:p w14:paraId="5A98A1D2" w14:textId="77777777" w:rsidR="008C26E9" w:rsidRDefault="00925DFB">
            <w:pPr>
              <w:pStyle w:val="CellText"/>
              <w:jc w:val="center"/>
            </w:pPr>
            <w:r>
              <w:t>2</w:t>
            </w:r>
          </w:p>
        </w:tc>
        <w:tc>
          <w:tcPr>
            <w:tcW w:w="1134" w:type="dxa"/>
          </w:tcPr>
          <w:p w14:paraId="2C84D0EE" w14:textId="77777777" w:rsidR="008C26E9" w:rsidRDefault="00925DFB">
            <w:pPr>
              <w:pStyle w:val="CellText"/>
              <w:jc w:val="center"/>
            </w:pPr>
            <w:r>
              <w:t>boundary</w:t>
            </w:r>
          </w:p>
        </w:tc>
        <w:tc>
          <w:tcPr>
            <w:tcW w:w="5329" w:type="dxa"/>
          </w:tcPr>
          <w:p w14:paraId="7E4FF38E" w14:textId="77777777" w:rsidR="008C26E9" w:rsidRDefault="00925DFB">
            <w:pPr>
              <w:pStyle w:val="CellText"/>
            </w:pPr>
            <w:r>
              <w:t>Huỷ khi còn dưới 24 giờ thì bị từ chối</w:t>
            </w:r>
          </w:p>
        </w:tc>
      </w:tr>
      <w:tr w:rsidR="008C26E9" w14:paraId="0EEF6DFA" w14:textId="77777777">
        <w:trPr>
          <w:jc w:val="center"/>
        </w:trPr>
        <w:tc>
          <w:tcPr>
            <w:tcW w:w="1304" w:type="dxa"/>
          </w:tcPr>
          <w:p w14:paraId="09F19431" w14:textId="77777777" w:rsidR="008C26E9" w:rsidRDefault="00925DFB">
            <w:pPr>
              <w:pStyle w:val="CellText"/>
            </w:pPr>
            <w:r>
              <w:t>heldout/clinic</w:t>
            </w:r>
          </w:p>
        </w:tc>
        <w:tc>
          <w:tcPr>
            <w:tcW w:w="680" w:type="dxa"/>
          </w:tcPr>
          <w:p w14:paraId="13CEC05E" w14:textId="77777777" w:rsidR="008C26E9" w:rsidRDefault="00925DFB">
            <w:pPr>
              <w:pStyle w:val="CellText"/>
              <w:jc w:val="center"/>
            </w:pPr>
            <w:r>
              <w:t>M7</w:t>
            </w:r>
          </w:p>
        </w:tc>
        <w:tc>
          <w:tcPr>
            <w:tcW w:w="624" w:type="dxa"/>
          </w:tcPr>
          <w:p w14:paraId="7DB6A232" w14:textId="77777777" w:rsidR="008C26E9" w:rsidRDefault="00925DFB">
            <w:pPr>
              <w:pStyle w:val="CellText"/>
              <w:jc w:val="center"/>
            </w:pPr>
            <w:r>
              <w:t>3</w:t>
            </w:r>
          </w:p>
        </w:tc>
        <w:tc>
          <w:tcPr>
            <w:tcW w:w="1134" w:type="dxa"/>
          </w:tcPr>
          <w:p w14:paraId="62796660" w14:textId="77777777" w:rsidR="008C26E9" w:rsidRDefault="00925DFB">
            <w:pPr>
              <w:pStyle w:val="CellText"/>
              <w:jc w:val="center"/>
            </w:pPr>
            <w:r>
              <w:t>positive</w:t>
            </w:r>
          </w:p>
        </w:tc>
        <w:tc>
          <w:tcPr>
            <w:tcW w:w="5329" w:type="dxa"/>
          </w:tcPr>
          <w:p w14:paraId="665967C9" w14:textId="77777777" w:rsidR="008C26E9" w:rsidRDefault="00925DFB">
            <w:pPr>
              <w:pStyle w:val="CellText"/>
            </w:pPr>
            <w:r>
              <w:t>Bệnh nhân nhận tin nhắc trước giờ khám</w:t>
            </w:r>
          </w:p>
        </w:tc>
      </w:tr>
      <w:tr w:rsidR="008C26E9" w14:paraId="3B93F496" w14:textId="77777777">
        <w:trPr>
          <w:jc w:val="center"/>
        </w:trPr>
        <w:tc>
          <w:tcPr>
            <w:tcW w:w="1304" w:type="dxa"/>
          </w:tcPr>
          <w:p w14:paraId="125ACF23" w14:textId="77777777" w:rsidR="008C26E9" w:rsidRDefault="00925DFB">
            <w:pPr>
              <w:pStyle w:val="CellText"/>
            </w:pPr>
            <w:r>
              <w:t>heldout/clinic</w:t>
            </w:r>
          </w:p>
        </w:tc>
        <w:tc>
          <w:tcPr>
            <w:tcW w:w="680" w:type="dxa"/>
          </w:tcPr>
          <w:p w14:paraId="40C937D9" w14:textId="77777777" w:rsidR="008C26E9" w:rsidRDefault="00925DFB">
            <w:pPr>
              <w:pStyle w:val="CellText"/>
              <w:jc w:val="center"/>
            </w:pPr>
            <w:r>
              <w:t>M8</w:t>
            </w:r>
          </w:p>
        </w:tc>
        <w:tc>
          <w:tcPr>
            <w:tcW w:w="624" w:type="dxa"/>
          </w:tcPr>
          <w:p w14:paraId="02705A46" w14:textId="77777777" w:rsidR="008C26E9" w:rsidRDefault="00925DFB">
            <w:pPr>
              <w:pStyle w:val="CellText"/>
              <w:jc w:val="center"/>
            </w:pPr>
            <w:r>
              <w:t>4</w:t>
            </w:r>
          </w:p>
        </w:tc>
        <w:tc>
          <w:tcPr>
            <w:tcW w:w="1134" w:type="dxa"/>
          </w:tcPr>
          <w:p w14:paraId="2B43EC20" w14:textId="77777777" w:rsidR="008C26E9" w:rsidRDefault="00925DFB">
            <w:pPr>
              <w:pStyle w:val="CellText"/>
              <w:jc w:val="center"/>
            </w:pPr>
            <w:r>
              <w:t>positive</w:t>
            </w:r>
          </w:p>
        </w:tc>
        <w:tc>
          <w:tcPr>
            <w:tcW w:w="5329" w:type="dxa"/>
          </w:tcPr>
          <w:p w14:paraId="67C6400C" w14:textId="77777777" w:rsidR="008C26E9" w:rsidRDefault="00925DFB">
            <w:pPr>
              <w:pStyle w:val="CellText"/>
            </w:pPr>
            <w:r>
              <w:t>Xem được kết quả khám và đơn thuốc</w:t>
            </w:r>
          </w:p>
        </w:tc>
      </w:tr>
      <w:tr w:rsidR="008C26E9" w14:paraId="345D10E2" w14:textId="77777777">
        <w:trPr>
          <w:jc w:val="center"/>
        </w:trPr>
        <w:tc>
          <w:tcPr>
            <w:tcW w:w="1304" w:type="dxa"/>
          </w:tcPr>
          <w:p w14:paraId="361AEB5F" w14:textId="77777777" w:rsidR="008C26E9" w:rsidRDefault="00925DFB">
            <w:pPr>
              <w:pStyle w:val="CellText"/>
            </w:pPr>
            <w:r>
              <w:t>heldout/recruitment</w:t>
            </w:r>
          </w:p>
        </w:tc>
        <w:tc>
          <w:tcPr>
            <w:tcW w:w="680" w:type="dxa"/>
          </w:tcPr>
          <w:p w14:paraId="41C45CED" w14:textId="77777777" w:rsidR="008C26E9" w:rsidRDefault="00925DFB">
            <w:pPr>
              <w:pStyle w:val="CellText"/>
              <w:jc w:val="center"/>
            </w:pPr>
            <w:r>
              <w:t>J1</w:t>
            </w:r>
          </w:p>
        </w:tc>
        <w:tc>
          <w:tcPr>
            <w:tcW w:w="624" w:type="dxa"/>
          </w:tcPr>
          <w:p w14:paraId="252DB988" w14:textId="77777777" w:rsidR="008C26E9" w:rsidRDefault="00925DFB">
            <w:pPr>
              <w:pStyle w:val="CellText"/>
              <w:jc w:val="center"/>
            </w:pPr>
            <w:r>
              <w:t>1</w:t>
            </w:r>
          </w:p>
        </w:tc>
        <w:tc>
          <w:tcPr>
            <w:tcW w:w="1134" w:type="dxa"/>
          </w:tcPr>
          <w:p w14:paraId="66334A2E" w14:textId="77777777" w:rsidR="008C26E9" w:rsidRDefault="00925DFB">
            <w:pPr>
              <w:pStyle w:val="CellText"/>
              <w:jc w:val="center"/>
            </w:pPr>
            <w:r>
              <w:t>positive</w:t>
            </w:r>
          </w:p>
        </w:tc>
        <w:tc>
          <w:tcPr>
            <w:tcW w:w="5329" w:type="dxa"/>
          </w:tcPr>
          <w:p w14:paraId="58B1B441" w14:textId="77777777" w:rsidR="008C26E9" w:rsidRDefault="00925DFB">
            <w:pPr>
              <w:pStyle w:val="CellText"/>
            </w:pPr>
            <w:r>
              <w:t>Nộp CV PDF không quá 5 MB thì hiển thị 'Đã nhận hồ sơ'</w:t>
            </w:r>
          </w:p>
        </w:tc>
      </w:tr>
      <w:tr w:rsidR="008C26E9" w14:paraId="6CF4D2F3" w14:textId="77777777">
        <w:trPr>
          <w:jc w:val="center"/>
        </w:trPr>
        <w:tc>
          <w:tcPr>
            <w:tcW w:w="1304" w:type="dxa"/>
          </w:tcPr>
          <w:p w14:paraId="715D7DD3" w14:textId="77777777" w:rsidR="008C26E9" w:rsidRDefault="00925DFB">
            <w:pPr>
              <w:pStyle w:val="CellText"/>
            </w:pPr>
            <w:r>
              <w:t>heldout/recruitment</w:t>
            </w:r>
          </w:p>
        </w:tc>
        <w:tc>
          <w:tcPr>
            <w:tcW w:w="680" w:type="dxa"/>
          </w:tcPr>
          <w:p w14:paraId="2AB0EBAF" w14:textId="77777777" w:rsidR="008C26E9" w:rsidRDefault="00925DFB">
            <w:pPr>
              <w:pStyle w:val="CellText"/>
              <w:jc w:val="center"/>
            </w:pPr>
            <w:r>
              <w:t>J2</w:t>
            </w:r>
          </w:p>
        </w:tc>
        <w:tc>
          <w:tcPr>
            <w:tcW w:w="624" w:type="dxa"/>
          </w:tcPr>
          <w:p w14:paraId="604E5EEE" w14:textId="77777777" w:rsidR="008C26E9" w:rsidRDefault="00925DFB">
            <w:pPr>
              <w:pStyle w:val="CellText"/>
              <w:jc w:val="center"/>
            </w:pPr>
            <w:r>
              <w:t>1</w:t>
            </w:r>
          </w:p>
        </w:tc>
        <w:tc>
          <w:tcPr>
            <w:tcW w:w="1134" w:type="dxa"/>
          </w:tcPr>
          <w:p w14:paraId="399CBFCE" w14:textId="77777777" w:rsidR="008C26E9" w:rsidRDefault="00925DFB">
            <w:pPr>
              <w:pStyle w:val="CellText"/>
              <w:jc w:val="center"/>
            </w:pPr>
            <w:r>
              <w:t>boundary</w:t>
            </w:r>
          </w:p>
        </w:tc>
        <w:tc>
          <w:tcPr>
            <w:tcW w:w="5329" w:type="dxa"/>
          </w:tcPr>
          <w:p w14:paraId="4D771887" w14:textId="77777777" w:rsidR="008C26E9" w:rsidRDefault="00925DFB">
            <w:pPr>
              <w:pStyle w:val="CellText"/>
            </w:pPr>
            <w:r>
              <w:t>CV đúng 5 MB được nhận</w:t>
            </w:r>
          </w:p>
        </w:tc>
      </w:tr>
      <w:tr w:rsidR="008C26E9" w14:paraId="37CE4E32" w14:textId="77777777">
        <w:trPr>
          <w:jc w:val="center"/>
        </w:trPr>
        <w:tc>
          <w:tcPr>
            <w:tcW w:w="1304" w:type="dxa"/>
          </w:tcPr>
          <w:p w14:paraId="074DA14D" w14:textId="77777777" w:rsidR="008C26E9" w:rsidRDefault="00925DFB">
            <w:pPr>
              <w:pStyle w:val="CellText"/>
            </w:pPr>
            <w:r>
              <w:t>heldout/recruitment</w:t>
            </w:r>
          </w:p>
        </w:tc>
        <w:tc>
          <w:tcPr>
            <w:tcW w:w="680" w:type="dxa"/>
          </w:tcPr>
          <w:p w14:paraId="4831C58A" w14:textId="77777777" w:rsidR="008C26E9" w:rsidRDefault="00925DFB">
            <w:pPr>
              <w:pStyle w:val="CellText"/>
              <w:jc w:val="center"/>
            </w:pPr>
            <w:r>
              <w:t>J3</w:t>
            </w:r>
          </w:p>
        </w:tc>
        <w:tc>
          <w:tcPr>
            <w:tcW w:w="624" w:type="dxa"/>
          </w:tcPr>
          <w:p w14:paraId="38740C4F" w14:textId="77777777" w:rsidR="008C26E9" w:rsidRDefault="00925DFB">
            <w:pPr>
              <w:pStyle w:val="CellText"/>
              <w:jc w:val="center"/>
            </w:pPr>
            <w:r>
              <w:t>1</w:t>
            </w:r>
          </w:p>
        </w:tc>
        <w:tc>
          <w:tcPr>
            <w:tcW w:w="1134" w:type="dxa"/>
          </w:tcPr>
          <w:p w14:paraId="57090FFC" w14:textId="77777777" w:rsidR="008C26E9" w:rsidRDefault="00925DFB">
            <w:pPr>
              <w:pStyle w:val="CellText"/>
              <w:jc w:val="center"/>
            </w:pPr>
            <w:r>
              <w:t>boundary</w:t>
            </w:r>
          </w:p>
        </w:tc>
        <w:tc>
          <w:tcPr>
            <w:tcW w:w="5329" w:type="dxa"/>
          </w:tcPr>
          <w:p w14:paraId="11B715DC" w14:textId="77777777" w:rsidR="008C26E9" w:rsidRDefault="00925DFB">
            <w:pPr>
              <w:pStyle w:val="CellText"/>
            </w:pPr>
            <w:r>
              <w:t>CV lớn hơn 5 MB bị từ chối</w:t>
            </w:r>
          </w:p>
        </w:tc>
      </w:tr>
      <w:tr w:rsidR="008C26E9" w14:paraId="2810AB30" w14:textId="77777777">
        <w:trPr>
          <w:jc w:val="center"/>
        </w:trPr>
        <w:tc>
          <w:tcPr>
            <w:tcW w:w="1304" w:type="dxa"/>
          </w:tcPr>
          <w:p w14:paraId="009AB3A0" w14:textId="77777777" w:rsidR="008C26E9" w:rsidRDefault="00925DFB">
            <w:pPr>
              <w:pStyle w:val="CellText"/>
            </w:pPr>
            <w:r>
              <w:t>heldout/recruitment</w:t>
            </w:r>
          </w:p>
        </w:tc>
        <w:tc>
          <w:tcPr>
            <w:tcW w:w="680" w:type="dxa"/>
          </w:tcPr>
          <w:p w14:paraId="49E9C456" w14:textId="77777777" w:rsidR="008C26E9" w:rsidRDefault="00925DFB">
            <w:pPr>
              <w:pStyle w:val="CellText"/>
              <w:jc w:val="center"/>
            </w:pPr>
            <w:r>
              <w:t>J4</w:t>
            </w:r>
          </w:p>
        </w:tc>
        <w:tc>
          <w:tcPr>
            <w:tcW w:w="624" w:type="dxa"/>
          </w:tcPr>
          <w:p w14:paraId="281DEE76" w14:textId="77777777" w:rsidR="008C26E9" w:rsidRDefault="00925DFB">
            <w:pPr>
              <w:pStyle w:val="CellText"/>
              <w:jc w:val="center"/>
            </w:pPr>
            <w:r>
              <w:t>1</w:t>
            </w:r>
          </w:p>
        </w:tc>
        <w:tc>
          <w:tcPr>
            <w:tcW w:w="1134" w:type="dxa"/>
          </w:tcPr>
          <w:p w14:paraId="1F51F44B" w14:textId="77777777" w:rsidR="008C26E9" w:rsidRDefault="00925DFB">
            <w:pPr>
              <w:pStyle w:val="CellText"/>
              <w:jc w:val="center"/>
            </w:pPr>
            <w:r>
              <w:t>negative</w:t>
            </w:r>
          </w:p>
        </w:tc>
        <w:tc>
          <w:tcPr>
            <w:tcW w:w="5329" w:type="dxa"/>
          </w:tcPr>
          <w:p w14:paraId="2615A967" w14:textId="77777777" w:rsidR="008C26E9" w:rsidRDefault="00925DFB">
            <w:pPr>
              <w:pStyle w:val="CellText"/>
            </w:pPr>
            <w:r>
              <w:t>CV không phải PDF bị từ chối</w:t>
            </w:r>
          </w:p>
        </w:tc>
      </w:tr>
      <w:tr w:rsidR="008C26E9" w14:paraId="0D00E65D" w14:textId="77777777">
        <w:trPr>
          <w:jc w:val="center"/>
        </w:trPr>
        <w:tc>
          <w:tcPr>
            <w:tcW w:w="1304" w:type="dxa"/>
          </w:tcPr>
          <w:p w14:paraId="228410F4" w14:textId="77777777" w:rsidR="008C26E9" w:rsidRDefault="00925DFB">
            <w:pPr>
              <w:pStyle w:val="CellText"/>
            </w:pPr>
            <w:r>
              <w:t>heldout/recruitment</w:t>
            </w:r>
          </w:p>
        </w:tc>
        <w:tc>
          <w:tcPr>
            <w:tcW w:w="680" w:type="dxa"/>
          </w:tcPr>
          <w:p w14:paraId="3F8B232D" w14:textId="77777777" w:rsidR="008C26E9" w:rsidRDefault="00925DFB">
            <w:pPr>
              <w:pStyle w:val="CellText"/>
              <w:jc w:val="center"/>
            </w:pPr>
            <w:r>
              <w:t>J5</w:t>
            </w:r>
          </w:p>
        </w:tc>
        <w:tc>
          <w:tcPr>
            <w:tcW w:w="624" w:type="dxa"/>
          </w:tcPr>
          <w:p w14:paraId="57D15A93" w14:textId="77777777" w:rsidR="008C26E9" w:rsidRDefault="00925DFB">
            <w:pPr>
              <w:pStyle w:val="CellText"/>
              <w:jc w:val="center"/>
            </w:pPr>
            <w:r>
              <w:t>1</w:t>
            </w:r>
          </w:p>
        </w:tc>
        <w:tc>
          <w:tcPr>
            <w:tcW w:w="1134" w:type="dxa"/>
          </w:tcPr>
          <w:p w14:paraId="158CA274" w14:textId="77777777" w:rsidR="008C26E9" w:rsidRDefault="00925DFB">
            <w:pPr>
              <w:pStyle w:val="CellText"/>
              <w:jc w:val="center"/>
            </w:pPr>
            <w:r>
              <w:t>negative</w:t>
            </w:r>
          </w:p>
        </w:tc>
        <w:tc>
          <w:tcPr>
            <w:tcW w:w="5329" w:type="dxa"/>
          </w:tcPr>
          <w:p w14:paraId="4F4108F1" w14:textId="77777777" w:rsidR="008C26E9" w:rsidRDefault="00925DFB">
            <w:pPr>
              <w:pStyle w:val="CellText"/>
            </w:pPr>
            <w:r>
              <w:t>Vị trí đã đóng thì không nộp hồ sơ được</w:t>
            </w:r>
          </w:p>
        </w:tc>
      </w:tr>
      <w:tr w:rsidR="008C26E9" w14:paraId="228087DC" w14:textId="77777777">
        <w:trPr>
          <w:jc w:val="center"/>
        </w:trPr>
        <w:tc>
          <w:tcPr>
            <w:tcW w:w="1304" w:type="dxa"/>
          </w:tcPr>
          <w:p w14:paraId="769224F8" w14:textId="77777777" w:rsidR="008C26E9" w:rsidRDefault="00925DFB">
            <w:pPr>
              <w:pStyle w:val="CellText"/>
            </w:pPr>
            <w:r>
              <w:t>heldout/recruitment</w:t>
            </w:r>
          </w:p>
        </w:tc>
        <w:tc>
          <w:tcPr>
            <w:tcW w:w="680" w:type="dxa"/>
          </w:tcPr>
          <w:p w14:paraId="5FA13E38" w14:textId="77777777" w:rsidR="008C26E9" w:rsidRDefault="00925DFB">
            <w:pPr>
              <w:pStyle w:val="CellText"/>
              <w:jc w:val="center"/>
            </w:pPr>
            <w:r>
              <w:t>J6</w:t>
            </w:r>
          </w:p>
        </w:tc>
        <w:tc>
          <w:tcPr>
            <w:tcW w:w="624" w:type="dxa"/>
          </w:tcPr>
          <w:p w14:paraId="47DCDB8F" w14:textId="77777777" w:rsidR="008C26E9" w:rsidRDefault="00925DFB">
            <w:pPr>
              <w:pStyle w:val="CellText"/>
              <w:jc w:val="center"/>
            </w:pPr>
            <w:r>
              <w:t>2</w:t>
            </w:r>
          </w:p>
        </w:tc>
        <w:tc>
          <w:tcPr>
            <w:tcW w:w="1134" w:type="dxa"/>
          </w:tcPr>
          <w:p w14:paraId="7EDFE865" w14:textId="77777777" w:rsidR="008C26E9" w:rsidRDefault="00925DFB">
            <w:pPr>
              <w:pStyle w:val="CellText"/>
              <w:jc w:val="center"/>
            </w:pPr>
            <w:r>
              <w:t>positive</w:t>
            </w:r>
          </w:p>
        </w:tc>
        <w:tc>
          <w:tcPr>
            <w:tcW w:w="5329" w:type="dxa"/>
          </w:tcPr>
          <w:p w14:paraId="6EE356A9" w14:textId="77777777" w:rsidR="008C26E9" w:rsidRDefault="00925DFB">
            <w:pPr>
              <w:pStyle w:val="CellText"/>
            </w:pPr>
            <w:r>
              <w:t>Nhà tuyển dụng lọc được danh sách hồ sơ</w:t>
            </w:r>
          </w:p>
        </w:tc>
      </w:tr>
      <w:tr w:rsidR="008C26E9" w14:paraId="474DA8E8" w14:textId="77777777">
        <w:trPr>
          <w:jc w:val="center"/>
        </w:trPr>
        <w:tc>
          <w:tcPr>
            <w:tcW w:w="1304" w:type="dxa"/>
          </w:tcPr>
          <w:p w14:paraId="37E8BD24" w14:textId="77777777" w:rsidR="008C26E9" w:rsidRDefault="00925DFB">
            <w:pPr>
              <w:pStyle w:val="CellText"/>
            </w:pPr>
            <w:r>
              <w:t>heldout/recruitment</w:t>
            </w:r>
          </w:p>
        </w:tc>
        <w:tc>
          <w:tcPr>
            <w:tcW w:w="680" w:type="dxa"/>
          </w:tcPr>
          <w:p w14:paraId="76ACED16" w14:textId="77777777" w:rsidR="008C26E9" w:rsidRDefault="00925DFB">
            <w:pPr>
              <w:pStyle w:val="CellText"/>
              <w:jc w:val="center"/>
            </w:pPr>
            <w:r>
              <w:t>J7</w:t>
            </w:r>
          </w:p>
        </w:tc>
        <w:tc>
          <w:tcPr>
            <w:tcW w:w="624" w:type="dxa"/>
          </w:tcPr>
          <w:p w14:paraId="63104B1E" w14:textId="77777777" w:rsidR="008C26E9" w:rsidRDefault="00925DFB">
            <w:pPr>
              <w:pStyle w:val="CellText"/>
              <w:jc w:val="center"/>
            </w:pPr>
            <w:r>
              <w:t>3</w:t>
            </w:r>
          </w:p>
        </w:tc>
        <w:tc>
          <w:tcPr>
            <w:tcW w:w="1134" w:type="dxa"/>
          </w:tcPr>
          <w:p w14:paraId="031EADEC" w14:textId="77777777" w:rsidR="008C26E9" w:rsidRDefault="00925DFB">
            <w:pPr>
              <w:pStyle w:val="CellText"/>
              <w:jc w:val="center"/>
            </w:pPr>
            <w:r>
              <w:t>positive</w:t>
            </w:r>
          </w:p>
        </w:tc>
        <w:tc>
          <w:tcPr>
            <w:tcW w:w="5329" w:type="dxa"/>
          </w:tcPr>
          <w:p w14:paraId="4B02D90D" w14:textId="77777777" w:rsidR="008C26E9" w:rsidRDefault="00925DFB">
            <w:pPr>
              <w:pStyle w:val="CellText"/>
            </w:pPr>
            <w:r>
              <w:t>Chuyển hồ sơ sang 'Đạt' thì ứng viên nhận email mời phỏng vấn</w:t>
            </w:r>
          </w:p>
        </w:tc>
      </w:tr>
      <w:tr w:rsidR="008C26E9" w14:paraId="56109AB9" w14:textId="77777777">
        <w:trPr>
          <w:jc w:val="center"/>
        </w:trPr>
        <w:tc>
          <w:tcPr>
            <w:tcW w:w="1304" w:type="dxa"/>
          </w:tcPr>
          <w:p w14:paraId="0955AD51" w14:textId="77777777" w:rsidR="008C26E9" w:rsidRDefault="00925DFB">
            <w:pPr>
              <w:pStyle w:val="CellText"/>
            </w:pPr>
            <w:r>
              <w:t>heldout/recruitment</w:t>
            </w:r>
          </w:p>
        </w:tc>
        <w:tc>
          <w:tcPr>
            <w:tcW w:w="680" w:type="dxa"/>
          </w:tcPr>
          <w:p w14:paraId="36E6B885" w14:textId="77777777" w:rsidR="008C26E9" w:rsidRDefault="00925DFB">
            <w:pPr>
              <w:pStyle w:val="CellText"/>
              <w:jc w:val="center"/>
            </w:pPr>
            <w:r>
              <w:t>J8</w:t>
            </w:r>
          </w:p>
        </w:tc>
        <w:tc>
          <w:tcPr>
            <w:tcW w:w="624" w:type="dxa"/>
          </w:tcPr>
          <w:p w14:paraId="4C4193B8" w14:textId="77777777" w:rsidR="008C26E9" w:rsidRDefault="00925DFB">
            <w:pPr>
              <w:pStyle w:val="CellText"/>
              <w:jc w:val="center"/>
            </w:pPr>
            <w:r>
              <w:t>4</w:t>
            </w:r>
          </w:p>
        </w:tc>
        <w:tc>
          <w:tcPr>
            <w:tcW w:w="1134" w:type="dxa"/>
          </w:tcPr>
          <w:p w14:paraId="0ACCC5AD" w14:textId="77777777" w:rsidR="008C26E9" w:rsidRDefault="00925DFB">
            <w:pPr>
              <w:pStyle w:val="CellText"/>
              <w:jc w:val="center"/>
            </w:pPr>
            <w:r>
              <w:t>positive</w:t>
            </w:r>
          </w:p>
        </w:tc>
        <w:tc>
          <w:tcPr>
            <w:tcW w:w="5329" w:type="dxa"/>
          </w:tcPr>
          <w:p w14:paraId="6CC82A6D" w14:textId="77777777" w:rsidR="008C26E9" w:rsidRDefault="00925DFB">
            <w:pPr>
              <w:pStyle w:val="CellText"/>
            </w:pPr>
            <w:r>
              <w:t>Ứng viên rút được hồ sơ đã nộp</w:t>
            </w:r>
          </w:p>
        </w:tc>
      </w:tr>
      <w:tr w:rsidR="008C26E9" w14:paraId="193F371B" w14:textId="77777777">
        <w:trPr>
          <w:jc w:val="center"/>
        </w:trPr>
        <w:tc>
          <w:tcPr>
            <w:tcW w:w="1304" w:type="dxa"/>
          </w:tcPr>
          <w:p w14:paraId="560C8040" w14:textId="77777777" w:rsidR="008C26E9" w:rsidRDefault="00925DFB">
            <w:pPr>
              <w:pStyle w:val="CellText"/>
            </w:pPr>
            <w:r>
              <w:t>heldout/bill</w:t>
            </w:r>
          </w:p>
        </w:tc>
        <w:tc>
          <w:tcPr>
            <w:tcW w:w="680" w:type="dxa"/>
          </w:tcPr>
          <w:p w14:paraId="38A0F74F" w14:textId="77777777" w:rsidR="008C26E9" w:rsidRDefault="00925DFB">
            <w:pPr>
              <w:pStyle w:val="CellText"/>
              <w:jc w:val="center"/>
            </w:pPr>
            <w:r>
              <w:t>H1</w:t>
            </w:r>
          </w:p>
        </w:tc>
        <w:tc>
          <w:tcPr>
            <w:tcW w:w="624" w:type="dxa"/>
          </w:tcPr>
          <w:p w14:paraId="123C664C" w14:textId="77777777" w:rsidR="008C26E9" w:rsidRDefault="00925DFB">
            <w:pPr>
              <w:pStyle w:val="CellText"/>
              <w:jc w:val="center"/>
            </w:pPr>
            <w:r>
              <w:t>1</w:t>
            </w:r>
          </w:p>
        </w:tc>
        <w:tc>
          <w:tcPr>
            <w:tcW w:w="1134" w:type="dxa"/>
          </w:tcPr>
          <w:p w14:paraId="322D27DC" w14:textId="77777777" w:rsidR="008C26E9" w:rsidRDefault="00925DFB">
            <w:pPr>
              <w:pStyle w:val="CellText"/>
              <w:jc w:val="center"/>
            </w:pPr>
            <w:r>
              <w:t>positive</w:t>
            </w:r>
          </w:p>
        </w:tc>
        <w:tc>
          <w:tcPr>
            <w:tcW w:w="5329" w:type="dxa"/>
          </w:tcPr>
          <w:p w14:paraId="095EE9E2" w14:textId="77777777" w:rsidR="008C26E9" w:rsidRDefault="00925DFB">
            <w:pPr>
              <w:pStyle w:val="CellText"/>
            </w:pPr>
            <w:r>
              <w:t>Mã 10 chữ số hợp lệ thì hiển thị hoá đơn chưa thanh toán</w:t>
            </w:r>
          </w:p>
        </w:tc>
      </w:tr>
      <w:tr w:rsidR="008C26E9" w14:paraId="161347AC" w14:textId="77777777">
        <w:trPr>
          <w:jc w:val="center"/>
        </w:trPr>
        <w:tc>
          <w:tcPr>
            <w:tcW w:w="1304" w:type="dxa"/>
          </w:tcPr>
          <w:p w14:paraId="2931BC89" w14:textId="77777777" w:rsidR="008C26E9" w:rsidRDefault="00925DFB">
            <w:pPr>
              <w:pStyle w:val="CellText"/>
            </w:pPr>
            <w:r>
              <w:t>heldout/bill</w:t>
            </w:r>
          </w:p>
        </w:tc>
        <w:tc>
          <w:tcPr>
            <w:tcW w:w="680" w:type="dxa"/>
          </w:tcPr>
          <w:p w14:paraId="741A904F" w14:textId="77777777" w:rsidR="008C26E9" w:rsidRDefault="00925DFB">
            <w:pPr>
              <w:pStyle w:val="CellText"/>
              <w:jc w:val="center"/>
            </w:pPr>
            <w:r>
              <w:t>H2</w:t>
            </w:r>
          </w:p>
        </w:tc>
        <w:tc>
          <w:tcPr>
            <w:tcW w:w="624" w:type="dxa"/>
          </w:tcPr>
          <w:p w14:paraId="3A1F1DE9" w14:textId="77777777" w:rsidR="008C26E9" w:rsidRDefault="00925DFB">
            <w:pPr>
              <w:pStyle w:val="CellText"/>
              <w:jc w:val="center"/>
            </w:pPr>
            <w:r>
              <w:t>1</w:t>
            </w:r>
          </w:p>
        </w:tc>
        <w:tc>
          <w:tcPr>
            <w:tcW w:w="1134" w:type="dxa"/>
          </w:tcPr>
          <w:p w14:paraId="56CB4D2F" w14:textId="77777777" w:rsidR="008C26E9" w:rsidRDefault="00925DFB">
            <w:pPr>
              <w:pStyle w:val="CellText"/>
              <w:jc w:val="center"/>
            </w:pPr>
            <w:r>
              <w:t>boundary</w:t>
            </w:r>
          </w:p>
        </w:tc>
        <w:tc>
          <w:tcPr>
            <w:tcW w:w="5329" w:type="dxa"/>
          </w:tcPr>
          <w:p w14:paraId="505CE03C" w14:textId="77777777" w:rsidR="008C26E9" w:rsidRDefault="00925DFB">
            <w:pPr>
              <w:pStyle w:val="CellText"/>
            </w:pPr>
            <w:r>
              <w:t>Mã 9 hoặc 11 chữ số thì hiển thị 'Mã khách hàng không hợp lệ'</w:t>
            </w:r>
          </w:p>
        </w:tc>
      </w:tr>
      <w:tr w:rsidR="008C26E9" w14:paraId="233BD87F" w14:textId="77777777">
        <w:trPr>
          <w:jc w:val="center"/>
        </w:trPr>
        <w:tc>
          <w:tcPr>
            <w:tcW w:w="1304" w:type="dxa"/>
          </w:tcPr>
          <w:p w14:paraId="7CB15E35" w14:textId="77777777" w:rsidR="008C26E9" w:rsidRDefault="00925DFB">
            <w:pPr>
              <w:pStyle w:val="CellText"/>
            </w:pPr>
            <w:r>
              <w:t>heldout/bill</w:t>
            </w:r>
          </w:p>
        </w:tc>
        <w:tc>
          <w:tcPr>
            <w:tcW w:w="680" w:type="dxa"/>
          </w:tcPr>
          <w:p w14:paraId="3B781775" w14:textId="77777777" w:rsidR="008C26E9" w:rsidRDefault="00925DFB">
            <w:pPr>
              <w:pStyle w:val="CellText"/>
              <w:jc w:val="center"/>
            </w:pPr>
            <w:r>
              <w:t>H3</w:t>
            </w:r>
          </w:p>
        </w:tc>
        <w:tc>
          <w:tcPr>
            <w:tcW w:w="624" w:type="dxa"/>
          </w:tcPr>
          <w:p w14:paraId="0928B541" w14:textId="77777777" w:rsidR="008C26E9" w:rsidRDefault="00925DFB">
            <w:pPr>
              <w:pStyle w:val="CellText"/>
              <w:jc w:val="center"/>
            </w:pPr>
            <w:r>
              <w:t>1</w:t>
            </w:r>
          </w:p>
        </w:tc>
        <w:tc>
          <w:tcPr>
            <w:tcW w:w="1134" w:type="dxa"/>
          </w:tcPr>
          <w:p w14:paraId="79BE389B" w14:textId="77777777" w:rsidR="008C26E9" w:rsidRDefault="00925DFB">
            <w:pPr>
              <w:pStyle w:val="CellText"/>
              <w:jc w:val="center"/>
            </w:pPr>
            <w:r>
              <w:t>negative</w:t>
            </w:r>
          </w:p>
        </w:tc>
        <w:tc>
          <w:tcPr>
            <w:tcW w:w="5329" w:type="dxa"/>
          </w:tcPr>
          <w:p w14:paraId="118E82C7" w14:textId="77777777" w:rsidR="008C26E9" w:rsidRDefault="00925DFB">
            <w:pPr>
              <w:pStyle w:val="CellText"/>
            </w:pPr>
            <w:r>
              <w:t>Mã có ký tự không phải chữ số thì bị báo không hợp lệ</w:t>
            </w:r>
          </w:p>
        </w:tc>
      </w:tr>
      <w:tr w:rsidR="008C26E9" w14:paraId="6E918574" w14:textId="77777777">
        <w:trPr>
          <w:jc w:val="center"/>
        </w:trPr>
        <w:tc>
          <w:tcPr>
            <w:tcW w:w="1304" w:type="dxa"/>
          </w:tcPr>
          <w:p w14:paraId="49ED4F8F" w14:textId="77777777" w:rsidR="008C26E9" w:rsidRDefault="00925DFB">
            <w:pPr>
              <w:pStyle w:val="CellText"/>
            </w:pPr>
            <w:r>
              <w:t>heldout/bill</w:t>
            </w:r>
          </w:p>
        </w:tc>
        <w:tc>
          <w:tcPr>
            <w:tcW w:w="680" w:type="dxa"/>
          </w:tcPr>
          <w:p w14:paraId="30120F78" w14:textId="77777777" w:rsidR="008C26E9" w:rsidRDefault="00925DFB">
            <w:pPr>
              <w:pStyle w:val="CellText"/>
              <w:jc w:val="center"/>
            </w:pPr>
            <w:r>
              <w:t>H4</w:t>
            </w:r>
          </w:p>
        </w:tc>
        <w:tc>
          <w:tcPr>
            <w:tcW w:w="624" w:type="dxa"/>
          </w:tcPr>
          <w:p w14:paraId="3FE8455C" w14:textId="77777777" w:rsidR="008C26E9" w:rsidRDefault="00925DFB">
            <w:pPr>
              <w:pStyle w:val="CellText"/>
              <w:jc w:val="center"/>
            </w:pPr>
            <w:r>
              <w:t>2</w:t>
            </w:r>
          </w:p>
        </w:tc>
        <w:tc>
          <w:tcPr>
            <w:tcW w:w="1134" w:type="dxa"/>
          </w:tcPr>
          <w:p w14:paraId="4CB9C14C" w14:textId="77777777" w:rsidR="008C26E9" w:rsidRDefault="00925DFB">
            <w:pPr>
              <w:pStyle w:val="CellText"/>
              <w:jc w:val="center"/>
            </w:pPr>
            <w:r>
              <w:t>positive</w:t>
            </w:r>
          </w:p>
        </w:tc>
        <w:tc>
          <w:tcPr>
            <w:tcW w:w="5329" w:type="dxa"/>
          </w:tcPr>
          <w:p w14:paraId="0D396983" w14:textId="77777777" w:rsidR="008C26E9" w:rsidRDefault="00925DFB">
            <w:pPr>
              <w:pStyle w:val="CellText"/>
            </w:pPr>
            <w:r>
              <w:t>Thanh toán bằng ví thì hoá đơn chuyển 'Đã thanh toán'</w:t>
            </w:r>
          </w:p>
        </w:tc>
      </w:tr>
      <w:tr w:rsidR="008C26E9" w14:paraId="202B5DE8" w14:textId="77777777">
        <w:trPr>
          <w:jc w:val="center"/>
        </w:trPr>
        <w:tc>
          <w:tcPr>
            <w:tcW w:w="1304" w:type="dxa"/>
          </w:tcPr>
          <w:p w14:paraId="5FB99C30" w14:textId="77777777" w:rsidR="008C26E9" w:rsidRDefault="00925DFB">
            <w:pPr>
              <w:pStyle w:val="CellText"/>
            </w:pPr>
            <w:r>
              <w:t>heldout/bill</w:t>
            </w:r>
          </w:p>
        </w:tc>
        <w:tc>
          <w:tcPr>
            <w:tcW w:w="680" w:type="dxa"/>
          </w:tcPr>
          <w:p w14:paraId="6EA9D0C0" w14:textId="77777777" w:rsidR="008C26E9" w:rsidRDefault="00925DFB">
            <w:pPr>
              <w:pStyle w:val="CellText"/>
              <w:jc w:val="center"/>
            </w:pPr>
            <w:r>
              <w:t>H5</w:t>
            </w:r>
          </w:p>
        </w:tc>
        <w:tc>
          <w:tcPr>
            <w:tcW w:w="624" w:type="dxa"/>
          </w:tcPr>
          <w:p w14:paraId="03BA447F" w14:textId="77777777" w:rsidR="008C26E9" w:rsidRDefault="00925DFB">
            <w:pPr>
              <w:pStyle w:val="CellText"/>
              <w:jc w:val="center"/>
            </w:pPr>
            <w:r>
              <w:t>3</w:t>
            </w:r>
          </w:p>
        </w:tc>
        <w:tc>
          <w:tcPr>
            <w:tcW w:w="1134" w:type="dxa"/>
          </w:tcPr>
          <w:p w14:paraId="1BE28199" w14:textId="77777777" w:rsidR="008C26E9" w:rsidRDefault="00925DFB">
            <w:pPr>
              <w:pStyle w:val="CellText"/>
              <w:jc w:val="center"/>
            </w:pPr>
            <w:r>
              <w:t>positive</w:t>
            </w:r>
          </w:p>
        </w:tc>
        <w:tc>
          <w:tcPr>
            <w:tcW w:w="5329" w:type="dxa"/>
          </w:tcPr>
          <w:p w14:paraId="5B928CAB" w14:textId="77777777" w:rsidR="008C26E9" w:rsidRDefault="00925DFB">
            <w:pPr>
              <w:pStyle w:val="CellText"/>
            </w:pPr>
            <w:r>
              <w:t>Huỷ giao dịch thì tiền được hoàn vào ví</w:t>
            </w:r>
          </w:p>
        </w:tc>
      </w:tr>
      <w:tr w:rsidR="008C26E9" w14:paraId="2D4BDDA5" w14:textId="77777777">
        <w:trPr>
          <w:jc w:val="center"/>
        </w:trPr>
        <w:tc>
          <w:tcPr>
            <w:tcW w:w="1304" w:type="dxa"/>
          </w:tcPr>
          <w:p w14:paraId="3ABE4255" w14:textId="77777777" w:rsidR="008C26E9" w:rsidRDefault="00925DFB">
            <w:pPr>
              <w:pStyle w:val="CellText"/>
            </w:pPr>
            <w:r>
              <w:t>heldout/bill</w:t>
            </w:r>
          </w:p>
        </w:tc>
        <w:tc>
          <w:tcPr>
            <w:tcW w:w="680" w:type="dxa"/>
          </w:tcPr>
          <w:p w14:paraId="3003816F" w14:textId="77777777" w:rsidR="008C26E9" w:rsidRDefault="00925DFB">
            <w:pPr>
              <w:pStyle w:val="CellText"/>
              <w:jc w:val="center"/>
            </w:pPr>
            <w:r>
              <w:t>H6</w:t>
            </w:r>
          </w:p>
        </w:tc>
        <w:tc>
          <w:tcPr>
            <w:tcW w:w="624" w:type="dxa"/>
          </w:tcPr>
          <w:p w14:paraId="11894EE7" w14:textId="77777777" w:rsidR="008C26E9" w:rsidRDefault="00925DFB">
            <w:pPr>
              <w:pStyle w:val="CellText"/>
              <w:jc w:val="center"/>
            </w:pPr>
            <w:r>
              <w:t>4</w:t>
            </w:r>
          </w:p>
        </w:tc>
        <w:tc>
          <w:tcPr>
            <w:tcW w:w="1134" w:type="dxa"/>
          </w:tcPr>
          <w:p w14:paraId="5BA4A3A5" w14:textId="77777777" w:rsidR="008C26E9" w:rsidRDefault="00925DFB">
            <w:pPr>
              <w:pStyle w:val="CellText"/>
              <w:jc w:val="center"/>
            </w:pPr>
            <w:r>
              <w:t>positive</w:t>
            </w:r>
          </w:p>
        </w:tc>
        <w:tc>
          <w:tcPr>
            <w:tcW w:w="5329" w:type="dxa"/>
          </w:tcPr>
          <w:p w14:paraId="5626E5D4" w14:textId="77777777" w:rsidR="008C26E9" w:rsidRDefault="00925DFB">
            <w:pPr>
              <w:pStyle w:val="CellText"/>
            </w:pPr>
            <w:r>
              <w:t>Bật thanh toán tự động thì tiền bị trừ vào ngày đến hạn</w:t>
            </w:r>
          </w:p>
        </w:tc>
      </w:tr>
      <w:tr w:rsidR="008C26E9" w14:paraId="28CD610E" w14:textId="77777777">
        <w:trPr>
          <w:jc w:val="center"/>
        </w:trPr>
        <w:tc>
          <w:tcPr>
            <w:tcW w:w="1304" w:type="dxa"/>
          </w:tcPr>
          <w:p w14:paraId="5282BE6F" w14:textId="77777777" w:rsidR="008C26E9" w:rsidRDefault="00925DFB">
            <w:pPr>
              <w:pStyle w:val="CellText"/>
            </w:pPr>
            <w:r>
              <w:t>heldout/gym</w:t>
            </w:r>
          </w:p>
        </w:tc>
        <w:tc>
          <w:tcPr>
            <w:tcW w:w="680" w:type="dxa"/>
          </w:tcPr>
          <w:p w14:paraId="7CD08AB4" w14:textId="77777777" w:rsidR="008C26E9" w:rsidRDefault="00925DFB">
            <w:pPr>
              <w:pStyle w:val="CellText"/>
              <w:jc w:val="center"/>
            </w:pPr>
            <w:r>
              <w:t>Y1</w:t>
            </w:r>
          </w:p>
        </w:tc>
        <w:tc>
          <w:tcPr>
            <w:tcW w:w="624" w:type="dxa"/>
          </w:tcPr>
          <w:p w14:paraId="6766082F" w14:textId="77777777" w:rsidR="008C26E9" w:rsidRDefault="00925DFB">
            <w:pPr>
              <w:pStyle w:val="CellText"/>
              <w:jc w:val="center"/>
            </w:pPr>
            <w:r>
              <w:t>1</w:t>
            </w:r>
          </w:p>
        </w:tc>
        <w:tc>
          <w:tcPr>
            <w:tcW w:w="1134" w:type="dxa"/>
          </w:tcPr>
          <w:p w14:paraId="5054E963" w14:textId="77777777" w:rsidR="008C26E9" w:rsidRDefault="00925DFB">
            <w:pPr>
              <w:pStyle w:val="CellText"/>
              <w:jc w:val="center"/>
            </w:pPr>
            <w:r>
              <w:t>positive</w:t>
            </w:r>
          </w:p>
        </w:tc>
        <w:tc>
          <w:tcPr>
            <w:tcW w:w="5329" w:type="dxa"/>
          </w:tcPr>
          <w:p w14:paraId="648A4D89" w14:textId="77777777" w:rsidR="008C26E9" w:rsidRDefault="00925DFB">
            <w:pPr>
              <w:pStyle w:val="CellText"/>
            </w:pPr>
            <w:r>
              <w:t>Đăng ký gói thì thẻ được kích hoạt với thời hạn đúng gói</w:t>
            </w:r>
          </w:p>
        </w:tc>
      </w:tr>
      <w:tr w:rsidR="008C26E9" w14:paraId="3D842EC4" w14:textId="77777777">
        <w:trPr>
          <w:jc w:val="center"/>
        </w:trPr>
        <w:tc>
          <w:tcPr>
            <w:tcW w:w="1304" w:type="dxa"/>
          </w:tcPr>
          <w:p w14:paraId="6A111938" w14:textId="77777777" w:rsidR="008C26E9" w:rsidRDefault="00925DFB">
            <w:pPr>
              <w:pStyle w:val="CellText"/>
            </w:pPr>
            <w:r>
              <w:t>heldout/gym</w:t>
            </w:r>
          </w:p>
        </w:tc>
        <w:tc>
          <w:tcPr>
            <w:tcW w:w="680" w:type="dxa"/>
          </w:tcPr>
          <w:p w14:paraId="2D016FF5" w14:textId="77777777" w:rsidR="008C26E9" w:rsidRDefault="00925DFB">
            <w:pPr>
              <w:pStyle w:val="CellText"/>
              <w:jc w:val="center"/>
            </w:pPr>
            <w:r>
              <w:t>Y2</w:t>
            </w:r>
          </w:p>
        </w:tc>
        <w:tc>
          <w:tcPr>
            <w:tcW w:w="624" w:type="dxa"/>
          </w:tcPr>
          <w:p w14:paraId="2B30D216" w14:textId="77777777" w:rsidR="008C26E9" w:rsidRDefault="00925DFB">
            <w:pPr>
              <w:pStyle w:val="CellText"/>
              <w:jc w:val="center"/>
            </w:pPr>
            <w:r>
              <w:t>2</w:t>
            </w:r>
          </w:p>
        </w:tc>
        <w:tc>
          <w:tcPr>
            <w:tcW w:w="1134" w:type="dxa"/>
          </w:tcPr>
          <w:p w14:paraId="0AF865CB" w14:textId="77777777" w:rsidR="008C26E9" w:rsidRDefault="00925DFB">
            <w:pPr>
              <w:pStyle w:val="CellText"/>
              <w:jc w:val="center"/>
            </w:pPr>
            <w:r>
              <w:t>positive</w:t>
            </w:r>
          </w:p>
        </w:tc>
        <w:tc>
          <w:tcPr>
            <w:tcW w:w="5329" w:type="dxa"/>
          </w:tcPr>
          <w:p w14:paraId="7665E161" w14:textId="77777777" w:rsidR="008C26E9" w:rsidRDefault="00925DFB">
            <w:pPr>
              <w:pStyle w:val="CellText"/>
            </w:pPr>
            <w:r>
              <w:t>Lớp còn chỗ thì đặt chỗ được</w:t>
            </w:r>
          </w:p>
        </w:tc>
      </w:tr>
      <w:tr w:rsidR="008C26E9" w14:paraId="14BE3546" w14:textId="77777777">
        <w:trPr>
          <w:jc w:val="center"/>
        </w:trPr>
        <w:tc>
          <w:tcPr>
            <w:tcW w:w="1304" w:type="dxa"/>
          </w:tcPr>
          <w:p w14:paraId="1302D7AB" w14:textId="77777777" w:rsidR="008C26E9" w:rsidRDefault="00925DFB">
            <w:pPr>
              <w:pStyle w:val="CellText"/>
            </w:pPr>
            <w:r>
              <w:t>heldout/gym</w:t>
            </w:r>
          </w:p>
        </w:tc>
        <w:tc>
          <w:tcPr>
            <w:tcW w:w="680" w:type="dxa"/>
          </w:tcPr>
          <w:p w14:paraId="6F187304" w14:textId="77777777" w:rsidR="008C26E9" w:rsidRDefault="00925DFB">
            <w:pPr>
              <w:pStyle w:val="CellText"/>
              <w:jc w:val="center"/>
            </w:pPr>
            <w:r>
              <w:t>Y3</w:t>
            </w:r>
          </w:p>
        </w:tc>
        <w:tc>
          <w:tcPr>
            <w:tcW w:w="624" w:type="dxa"/>
          </w:tcPr>
          <w:p w14:paraId="18014DA0" w14:textId="77777777" w:rsidR="008C26E9" w:rsidRDefault="00925DFB">
            <w:pPr>
              <w:pStyle w:val="CellText"/>
              <w:jc w:val="center"/>
            </w:pPr>
            <w:r>
              <w:t>2</w:t>
            </w:r>
          </w:p>
        </w:tc>
        <w:tc>
          <w:tcPr>
            <w:tcW w:w="1134" w:type="dxa"/>
          </w:tcPr>
          <w:p w14:paraId="050BBFA1" w14:textId="77777777" w:rsidR="008C26E9" w:rsidRDefault="00925DFB">
            <w:pPr>
              <w:pStyle w:val="CellText"/>
              <w:jc w:val="center"/>
            </w:pPr>
            <w:r>
              <w:t>boundary</w:t>
            </w:r>
          </w:p>
        </w:tc>
        <w:tc>
          <w:tcPr>
            <w:tcW w:w="5329" w:type="dxa"/>
          </w:tcPr>
          <w:p w14:paraId="2EC3486C" w14:textId="77777777" w:rsidR="008C26E9" w:rsidRDefault="00925DFB">
            <w:pPr>
              <w:pStyle w:val="CellText"/>
            </w:pPr>
            <w:r>
              <w:t>Người thứ 20 vẫn đặt chỗ được</w:t>
            </w:r>
          </w:p>
        </w:tc>
      </w:tr>
      <w:tr w:rsidR="008C26E9" w14:paraId="49AE4BE6" w14:textId="77777777">
        <w:trPr>
          <w:jc w:val="center"/>
        </w:trPr>
        <w:tc>
          <w:tcPr>
            <w:tcW w:w="1304" w:type="dxa"/>
          </w:tcPr>
          <w:p w14:paraId="600E7055" w14:textId="77777777" w:rsidR="008C26E9" w:rsidRDefault="00925DFB">
            <w:pPr>
              <w:pStyle w:val="CellText"/>
            </w:pPr>
            <w:r>
              <w:t>heldout/gym</w:t>
            </w:r>
          </w:p>
        </w:tc>
        <w:tc>
          <w:tcPr>
            <w:tcW w:w="680" w:type="dxa"/>
          </w:tcPr>
          <w:p w14:paraId="24F845AC" w14:textId="77777777" w:rsidR="008C26E9" w:rsidRDefault="00925DFB">
            <w:pPr>
              <w:pStyle w:val="CellText"/>
              <w:jc w:val="center"/>
            </w:pPr>
            <w:r>
              <w:t>Y4</w:t>
            </w:r>
          </w:p>
        </w:tc>
        <w:tc>
          <w:tcPr>
            <w:tcW w:w="624" w:type="dxa"/>
          </w:tcPr>
          <w:p w14:paraId="63959453" w14:textId="77777777" w:rsidR="008C26E9" w:rsidRDefault="00925DFB">
            <w:pPr>
              <w:pStyle w:val="CellText"/>
              <w:jc w:val="center"/>
            </w:pPr>
            <w:r>
              <w:t>2</w:t>
            </w:r>
          </w:p>
        </w:tc>
        <w:tc>
          <w:tcPr>
            <w:tcW w:w="1134" w:type="dxa"/>
          </w:tcPr>
          <w:p w14:paraId="7C6820DF" w14:textId="77777777" w:rsidR="008C26E9" w:rsidRDefault="00925DFB">
            <w:pPr>
              <w:pStyle w:val="CellText"/>
              <w:jc w:val="center"/>
            </w:pPr>
            <w:r>
              <w:t>boundary</w:t>
            </w:r>
          </w:p>
        </w:tc>
        <w:tc>
          <w:tcPr>
            <w:tcW w:w="5329" w:type="dxa"/>
          </w:tcPr>
          <w:p w14:paraId="41C1FA5B" w14:textId="77777777" w:rsidR="008C26E9" w:rsidRDefault="00925DFB">
            <w:pPr>
              <w:pStyle w:val="CellText"/>
            </w:pPr>
            <w:r>
              <w:t>Lớp đủ 20 người thì nút 'Đặt chỗ' bị vô hiệu</w:t>
            </w:r>
          </w:p>
        </w:tc>
      </w:tr>
      <w:tr w:rsidR="008C26E9" w14:paraId="09EB62BF" w14:textId="77777777">
        <w:trPr>
          <w:jc w:val="center"/>
        </w:trPr>
        <w:tc>
          <w:tcPr>
            <w:tcW w:w="1304" w:type="dxa"/>
          </w:tcPr>
          <w:p w14:paraId="3EA2A466" w14:textId="77777777" w:rsidR="008C26E9" w:rsidRDefault="00925DFB">
            <w:pPr>
              <w:pStyle w:val="CellText"/>
            </w:pPr>
            <w:r>
              <w:t>heldout/gym</w:t>
            </w:r>
          </w:p>
        </w:tc>
        <w:tc>
          <w:tcPr>
            <w:tcW w:w="680" w:type="dxa"/>
          </w:tcPr>
          <w:p w14:paraId="0089C1D6" w14:textId="77777777" w:rsidR="008C26E9" w:rsidRDefault="00925DFB">
            <w:pPr>
              <w:pStyle w:val="CellText"/>
              <w:jc w:val="center"/>
            </w:pPr>
            <w:r>
              <w:t>Y5</w:t>
            </w:r>
          </w:p>
        </w:tc>
        <w:tc>
          <w:tcPr>
            <w:tcW w:w="624" w:type="dxa"/>
          </w:tcPr>
          <w:p w14:paraId="3FDDEDFB" w14:textId="77777777" w:rsidR="008C26E9" w:rsidRDefault="00925DFB">
            <w:pPr>
              <w:pStyle w:val="CellText"/>
              <w:jc w:val="center"/>
            </w:pPr>
            <w:r>
              <w:t>2</w:t>
            </w:r>
          </w:p>
        </w:tc>
        <w:tc>
          <w:tcPr>
            <w:tcW w:w="1134" w:type="dxa"/>
          </w:tcPr>
          <w:p w14:paraId="3FFF9BB7" w14:textId="77777777" w:rsidR="008C26E9" w:rsidRDefault="00925DFB">
            <w:pPr>
              <w:pStyle w:val="CellText"/>
              <w:jc w:val="center"/>
            </w:pPr>
            <w:r>
              <w:t>negative</w:t>
            </w:r>
          </w:p>
        </w:tc>
        <w:tc>
          <w:tcPr>
            <w:tcW w:w="5329" w:type="dxa"/>
          </w:tcPr>
          <w:p w14:paraId="4C057F24" w14:textId="77777777" w:rsidR="008C26E9" w:rsidRDefault="00925DFB">
            <w:pPr>
              <w:pStyle w:val="CellText"/>
            </w:pPr>
            <w:r>
              <w:t>Thẻ hết hạn thì không đặt chỗ được</w:t>
            </w:r>
          </w:p>
        </w:tc>
      </w:tr>
      <w:tr w:rsidR="008C26E9" w14:paraId="5059C9F8" w14:textId="77777777">
        <w:trPr>
          <w:jc w:val="center"/>
        </w:trPr>
        <w:tc>
          <w:tcPr>
            <w:tcW w:w="1304" w:type="dxa"/>
          </w:tcPr>
          <w:p w14:paraId="2637E49F" w14:textId="77777777" w:rsidR="008C26E9" w:rsidRDefault="00925DFB">
            <w:pPr>
              <w:pStyle w:val="CellText"/>
            </w:pPr>
            <w:r>
              <w:t>heldout/gym</w:t>
            </w:r>
          </w:p>
        </w:tc>
        <w:tc>
          <w:tcPr>
            <w:tcW w:w="680" w:type="dxa"/>
          </w:tcPr>
          <w:p w14:paraId="494A7A2F" w14:textId="77777777" w:rsidR="008C26E9" w:rsidRDefault="00925DFB">
            <w:pPr>
              <w:pStyle w:val="CellText"/>
              <w:jc w:val="center"/>
            </w:pPr>
            <w:r>
              <w:t>Y6</w:t>
            </w:r>
          </w:p>
        </w:tc>
        <w:tc>
          <w:tcPr>
            <w:tcW w:w="624" w:type="dxa"/>
          </w:tcPr>
          <w:p w14:paraId="493E2F6C" w14:textId="77777777" w:rsidR="008C26E9" w:rsidRDefault="00925DFB">
            <w:pPr>
              <w:pStyle w:val="CellText"/>
              <w:jc w:val="center"/>
            </w:pPr>
            <w:r>
              <w:t>3</w:t>
            </w:r>
          </w:p>
        </w:tc>
        <w:tc>
          <w:tcPr>
            <w:tcW w:w="1134" w:type="dxa"/>
          </w:tcPr>
          <w:p w14:paraId="71AE0D9C" w14:textId="77777777" w:rsidR="008C26E9" w:rsidRDefault="00925DFB">
            <w:pPr>
              <w:pStyle w:val="CellText"/>
              <w:jc w:val="center"/>
            </w:pPr>
            <w:r>
              <w:t>positive</w:t>
            </w:r>
          </w:p>
        </w:tc>
        <w:tc>
          <w:tcPr>
            <w:tcW w:w="5329" w:type="dxa"/>
          </w:tcPr>
          <w:p w14:paraId="3D4D0F89" w14:textId="77777777" w:rsidR="008C26E9" w:rsidRDefault="00925DFB">
            <w:pPr>
              <w:pStyle w:val="CellText"/>
            </w:pPr>
            <w:r>
              <w:t>Hội viên bảo lưu được thẻ</w:t>
            </w:r>
          </w:p>
        </w:tc>
      </w:tr>
      <w:tr w:rsidR="008C26E9" w14:paraId="00E0F58D" w14:textId="77777777">
        <w:trPr>
          <w:jc w:val="center"/>
        </w:trPr>
        <w:tc>
          <w:tcPr>
            <w:tcW w:w="1304" w:type="dxa"/>
          </w:tcPr>
          <w:p w14:paraId="1FA608B6" w14:textId="77777777" w:rsidR="008C26E9" w:rsidRDefault="00925DFB">
            <w:pPr>
              <w:pStyle w:val="CellText"/>
            </w:pPr>
            <w:r>
              <w:t>heldout/gym</w:t>
            </w:r>
          </w:p>
        </w:tc>
        <w:tc>
          <w:tcPr>
            <w:tcW w:w="680" w:type="dxa"/>
          </w:tcPr>
          <w:p w14:paraId="3FA8EAE2" w14:textId="77777777" w:rsidR="008C26E9" w:rsidRDefault="00925DFB">
            <w:pPr>
              <w:pStyle w:val="CellText"/>
              <w:jc w:val="center"/>
            </w:pPr>
            <w:r>
              <w:t>Y7</w:t>
            </w:r>
          </w:p>
        </w:tc>
        <w:tc>
          <w:tcPr>
            <w:tcW w:w="624" w:type="dxa"/>
          </w:tcPr>
          <w:p w14:paraId="4E47C5DB" w14:textId="77777777" w:rsidR="008C26E9" w:rsidRDefault="00925DFB">
            <w:pPr>
              <w:pStyle w:val="CellText"/>
              <w:jc w:val="center"/>
            </w:pPr>
            <w:r>
              <w:t>4</w:t>
            </w:r>
          </w:p>
        </w:tc>
        <w:tc>
          <w:tcPr>
            <w:tcW w:w="1134" w:type="dxa"/>
          </w:tcPr>
          <w:p w14:paraId="327E2FA9" w14:textId="77777777" w:rsidR="008C26E9" w:rsidRDefault="00925DFB">
            <w:pPr>
              <w:pStyle w:val="CellText"/>
              <w:jc w:val="center"/>
            </w:pPr>
            <w:r>
              <w:t>positive</w:t>
            </w:r>
          </w:p>
        </w:tc>
        <w:tc>
          <w:tcPr>
            <w:tcW w:w="5329" w:type="dxa"/>
          </w:tcPr>
          <w:p w14:paraId="2DF73CB7" w14:textId="77777777" w:rsidR="008C26E9" w:rsidRDefault="00925DFB">
            <w:pPr>
              <w:pStyle w:val="CellText"/>
            </w:pPr>
            <w:r>
              <w:t>Quét thẻ tại quầy được</w:t>
            </w:r>
          </w:p>
        </w:tc>
      </w:tr>
      <w:tr w:rsidR="008C26E9" w14:paraId="56C625F7" w14:textId="77777777">
        <w:trPr>
          <w:jc w:val="center"/>
        </w:trPr>
        <w:tc>
          <w:tcPr>
            <w:tcW w:w="1304" w:type="dxa"/>
          </w:tcPr>
          <w:p w14:paraId="5138D71F" w14:textId="77777777" w:rsidR="008C26E9" w:rsidRDefault="00925DFB">
            <w:pPr>
              <w:pStyle w:val="CellText"/>
            </w:pPr>
            <w:r>
              <w:t>heldout/car_rental</w:t>
            </w:r>
          </w:p>
        </w:tc>
        <w:tc>
          <w:tcPr>
            <w:tcW w:w="680" w:type="dxa"/>
          </w:tcPr>
          <w:p w14:paraId="0CA1A33F" w14:textId="77777777" w:rsidR="008C26E9" w:rsidRDefault="00925DFB">
            <w:pPr>
              <w:pStyle w:val="CellText"/>
              <w:jc w:val="center"/>
            </w:pPr>
            <w:r>
              <w:t>F1</w:t>
            </w:r>
          </w:p>
        </w:tc>
        <w:tc>
          <w:tcPr>
            <w:tcW w:w="624" w:type="dxa"/>
          </w:tcPr>
          <w:p w14:paraId="300064CE" w14:textId="77777777" w:rsidR="008C26E9" w:rsidRDefault="00925DFB">
            <w:pPr>
              <w:pStyle w:val="CellText"/>
              <w:jc w:val="center"/>
            </w:pPr>
            <w:r>
              <w:t>1</w:t>
            </w:r>
          </w:p>
        </w:tc>
        <w:tc>
          <w:tcPr>
            <w:tcW w:w="1134" w:type="dxa"/>
          </w:tcPr>
          <w:p w14:paraId="1A28002A" w14:textId="77777777" w:rsidR="008C26E9" w:rsidRDefault="00925DFB">
            <w:pPr>
              <w:pStyle w:val="CellText"/>
              <w:jc w:val="center"/>
            </w:pPr>
            <w:r>
              <w:t>positive</w:t>
            </w:r>
          </w:p>
        </w:tc>
        <w:tc>
          <w:tcPr>
            <w:tcW w:w="5329" w:type="dxa"/>
          </w:tcPr>
          <w:p w14:paraId="0B9B101F" w14:textId="77777777" w:rsidR="008C26E9" w:rsidRDefault="00925DFB">
            <w:pPr>
              <w:pStyle w:val="CellText"/>
            </w:pPr>
            <w:r>
              <w:t>Chọn ngày nhận và trả thì hiển thị xe còn trống trong khoảng đó</w:t>
            </w:r>
          </w:p>
        </w:tc>
      </w:tr>
      <w:tr w:rsidR="008C26E9" w14:paraId="2277CD11" w14:textId="77777777">
        <w:trPr>
          <w:jc w:val="center"/>
        </w:trPr>
        <w:tc>
          <w:tcPr>
            <w:tcW w:w="1304" w:type="dxa"/>
          </w:tcPr>
          <w:p w14:paraId="0AAB511F" w14:textId="77777777" w:rsidR="008C26E9" w:rsidRDefault="00925DFB">
            <w:pPr>
              <w:pStyle w:val="CellText"/>
            </w:pPr>
            <w:r>
              <w:lastRenderedPageBreak/>
              <w:t>heldout/car_rental</w:t>
            </w:r>
          </w:p>
        </w:tc>
        <w:tc>
          <w:tcPr>
            <w:tcW w:w="680" w:type="dxa"/>
          </w:tcPr>
          <w:p w14:paraId="6953C450" w14:textId="77777777" w:rsidR="008C26E9" w:rsidRDefault="00925DFB">
            <w:pPr>
              <w:pStyle w:val="CellText"/>
              <w:jc w:val="center"/>
            </w:pPr>
            <w:r>
              <w:t>F2</w:t>
            </w:r>
          </w:p>
        </w:tc>
        <w:tc>
          <w:tcPr>
            <w:tcW w:w="624" w:type="dxa"/>
          </w:tcPr>
          <w:p w14:paraId="4D9F17CA" w14:textId="77777777" w:rsidR="008C26E9" w:rsidRDefault="00925DFB">
            <w:pPr>
              <w:pStyle w:val="CellText"/>
              <w:jc w:val="center"/>
            </w:pPr>
            <w:r>
              <w:t>2</w:t>
            </w:r>
          </w:p>
        </w:tc>
        <w:tc>
          <w:tcPr>
            <w:tcW w:w="1134" w:type="dxa"/>
          </w:tcPr>
          <w:p w14:paraId="6B607B58" w14:textId="77777777" w:rsidR="008C26E9" w:rsidRDefault="00925DFB">
            <w:pPr>
              <w:pStyle w:val="CellText"/>
              <w:jc w:val="center"/>
            </w:pPr>
            <w:r>
              <w:t>positive</w:t>
            </w:r>
          </w:p>
        </w:tc>
        <w:tc>
          <w:tcPr>
            <w:tcW w:w="5329" w:type="dxa"/>
          </w:tcPr>
          <w:p w14:paraId="6F68CC70" w14:textId="77777777" w:rsidR="008C26E9" w:rsidRDefault="00925DFB">
            <w:pPr>
              <w:pStyle w:val="CellText"/>
            </w:pPr>
            <w:r>
              <w:t>Khách đủ điều kiện đặt xe thì nhận mã đặt xe</w:t>
            </w:r>
          </w:p>
        </w:tc>
      </w:tr>
      <w:tr w:rsidR="008C26E9" w14:paraId="7295344C" w14:textId="77777777">
        <w:trPr>
          <w:jc w:val="center"/>
        </w:trPr>
        <w:tc>
          <w:tcPr>
            <w:tcW w:w="1304" w:type="dxa"/>
          </w:tcPr>
          <w:p w14:paraId="6902B9B3" w14:textId="77777777" w:rsidR="008C26E9" w:rsidRDefault="00925DFB">
            <w:pPr>
              <w:pStyle w:val="CellText"/>
            </w:pPr>
            <w:r>
              <w:t>heldout/car_rental</w:t>
            </w:r>
          </w:p>
        </w:tc>
        <w:tc>
          <w:tcPr>
            <w:tcW w:w="680" w:type="dxa"/>
          </w:tcPr>
          <w:p w14:paraId="289AEE88" w14:textId="77777777" w:rsidR="008C26E9" w:rsidRDefault="00925DFB">
            <w:pPr>
              <w:pStyle w:val="CellText"/>
              <w:jc w:val="center"/>
            </w:pPr>
            <w:r>
              <w:t>F3</w:t>
            </w:r>
          </w:p>
        </w:tc>
        <w:tc>
          <w:tcPr>
            <w:tcW w:w="624" w:type="dxa"/>
          </w:tcPr>
          <w:p w14:paraId="5ABD9D77" w14:textId="77777777" w:rsidR="008C26E9" w:rsidRDefault="00925DFB">
            <w:pPr>
              <w:pStyle w:val="CellText"/>
              <w:jc w:val="center"/>
            </w:pPr>
            <w:r>
              <w:t>2</w:t>
            </w:r>
          </w:p>
        </w:tc>
        <w:tc>
          <w:tcPr>
            <w:tcW w:w="1134" w:type="dxa"/>
          </w:tcPr>
          <w:p w14:paraId="374EB1B4" w14:textId="77777777" w:rsidR="008C26E9" w:rsidRDefault="00925DFB">
            <w:pPr>
              <w:pStyle w:val="CellText"/>
              <w:jc w:val="center"/>
            </w:pPr>
            <w:r>
              <w:t>boundary</w:t>
            </w:r>
          </w:p>
        </w:tc>
        <w:tc>
          <w:tcPr>
            <w:tcW w:w="5329" w:type="dxa"/>
          </w:tcPr>
          <w:p w14:paraId="61040734" w14:textId="77777777" w:rsidR="008C26E9" w:rsidRDefault="00925DFB">
            <w:pPr>
              <w:pStyle w:val="CellText"/>
            </w:pPr>
            <w:r>
              <w:t>Khách đúng 21 tuổi đặt được</w:t>
            </w:r>
          </w:p>
        </w:tc>
      </w:tr>
      <w:tr w:rsidR="008C26E9" w14:paraId="1A731615" w14:textId="77777777">
        <w:trPr>
          <w:jc w:val="center"/>
        </w:trPr>
        <w:tc>
          <w:tcPr>
            <w:tcW w:w="1304" w:type="dxa"/>
          </w:tcPr>
          <w:p w14:paraId="610442B7" w14:textId="77777777" w:rsidR="008C26E9" w:rsidRDefault="00925DFB">
            <w:pPr>
              <w:pStyle w:val="CellText"/>
            </w:pPr>
            <w:r>
              <w:t>heldout/car_rental</w:t>
            </w:r>
          </w:p>
        </w:tc>
        <w:tc>
          <w:tcPr>
            <w:tcW w:w="680" w:type="dxa"/>
          </w:tcPr>
          <w:p w14:paraId="7B80511A" w14:textId="77777777" w:rsidR="008C26E9" w:rsidRDefault="00925DFB">
            <w:pPr>
              <w:pStyle w:val="CellText"/>
              <w:jc w:val="center"/>
            </w:pPr>
            <w:r>
              <w:t>F4</w:t>
            </w:r>
          </w:p>
        </w:tc>
        <w:tc>
          <w:tcPr>
            <w:tcW w:w="624" w:type="dxa"/>
          </w:tcPr>
          <w:p w14:paraId="04B43E7F" w14:textId="77777777" w:rsidR="008C26E9" w:rsidRDefault="00925DFB">
            <w:pPr>
              <w:pStyle w:val="CellText"/>
              <w:jc w:val="center"/>
            </w:pPr>
            <w:r>
              <w:t>2</w:t>
            </w:r>
          </w:p>
        </w:tc>
        <w:tc>
          <w:tcPr>
            <w:tcW w:w="1134" w:type="dxa"/>
          </w:tcPr>
          <w:p w14:paraId="11CE3EEB" w14:textId="77777777" w:rsidR="008C26E9" w:rsidRDefault="00925DFB">
            <w:pPr>
              <w:pStyle w:val="CellText"/>
              <w:jc w:val="center"/>
            </w:pPr>
            <w:r>
              <w:t>boundary</w:t>
            </w:r>
          </w:p>
        </w:tc>
        <w:tc>
          <w:tcPr>
            <w:tcW w:w="5329" w:type="dxa"/>
          </w:tcPr>
          <w:p w14:paraId="30507A5D" w14:textId="77777777" w:rsidR="008C26E9" w:rsidRDefault="00925DFB">
            <w:pPr>
              <w:pStyle w:val="CellText"/>
            </w:pPr>
            <w:r>
              <w:t>Khách 20 tuổi bị từ chối</w:t>
            </w:r>
          </w:p>
        </w:tc>
      </w:tr>
      <w:tr w:rsidR="008C26E9" w14:paraId="6A300338" w14:textId="77777777">
        <w:trPr>
          <w:jc w:val="center"/>
        </w:trPr>
        <w:tc>
          <w:tcPr>
            <w:tcW w:w="1304" w:type="dxa"/>
          </w:tcPr>
          <w:p w14:paraId="4C22E45E" w14:textId="77777777" w:rsidR="008C26E9" w:rsidRDefault="00925DFB">
            <w:pPr>
              <w:pStyle w:val="CellText"/>
            </w:pPr>
            <w:r>
              <w:t>heldout/car_rental</w:t>
            </w:r>
          </w:p>
        </w:tc>
        <w:tc>
          <w:tcPr>
            <w:tcW w:w="680" w:type="dxa"/>
          </w:tcPr>
          <w:p w14:paraId="719FC196" w14:textId="77777777" w:rsidR="008C26E9" w:rsidRDefault="00925DFB">
            <w:pPr>
              <w:pStyle w:val="CellText"/>
              <w:jc w:val="center"/>
            </w:pPr>
            <w:r>
              <w:t>F5</w:t>
            </w:r>
          </w:p>
        </w:tc>
        <w:tc>
          <w:tcPr>
            <w:tcW w:w="624" w:type="dxa"/>
          </w:tcPr>
          <w:p w14:paraId="18D296B9" w14:textId="77777777" w:rsidR="008C26E9" w:rsidRDefault="00925DFB">
            <w:pPr>
              <w:pStyle w:val="CellText"/>
              <w:jc w:val="center"/>
            </w:pPr>
            <w:r>
              <w:t>2</w:t>
            </w:r>
          </w:p>
        </w:tc>
        <w:tc>
          <w:tcPr>
            <w:tcW w:w="1134" w:type="dxa"/>
          </w:tcPr>
          <w:p w14:paraId="61ECFB2A" w14:textId="77777777" w:rsidR="008C26E9" w:rsidRDefault="00925DFB">
            <w:pPr>
              <w:pStyle w:val="CellText"/>
              <w:jc w:val="center"/>
            </w:pPr>
            <w:r>
              <w:t>negative</w:t>
            </w:r>
          </w:p>
        </w:tc>
        <w:tc>
          <w:tcPr>
            <w:tcW w:w="5329" w:type="dxa"/>
          </w:tcPr>
          <w:p w14:paraId="5B6C70CB" w14:textId="77777777" w:rsidR="008C26E9" w:rsidRDefault="00925DFB">
            <w:pPr>
              <w:pStyle w:val="CellText"/>
            </w:pPr>
            <w:r>
              <w:t>Giấy phép lái xe hết hiệu lực thì bị từ chối</w:t>
            </w:r>
          </w:p>
        </w:tc>
      </w:tr>
      <w:tr w:rsidR="008C26E9" w14:paraId="21BA8002" w14:textId="77777777">
        <w:trPr>
          <w:jc w:val="center"/>
        </w:trPr>
        <w:tc>
          <w:tcPr>
            <w:tcW w:w="1304" w:type="dxa"/>
          </w:tcPr>
          <w:p w14:paraId="4EF875A0" w14:textId="77777777" w:rsidR="008C26E9" w:rsidRDefault="00925DFB">
            <w:pPr>
              <w:pStyle w:val="CellText"/>
            </w:pPr>
            <w:r>
              <w:t>heldout/car_rental</w:t>
            </w:r>
          </w:p>
        </w:tc>
        <w:tc>
          <w:tcPr>
            <w:tcW w:w="680" w:type="dxa"/>
          </w:tcPr>
          <w:p w14:paraId="2CC565C0" w14:textId="77777777" w:rsidR="008C26E9" w:rsidRDefault="00925DFB">
            <w:pPr>
              <w:pStyle w:val="CellText"/>
              <w:jc w:val="center"/>
            </w:pPr>
            <w:r>
              <w:t>F6</w:t>
            </w:r>
          </w:p>
        </w:tc>
        <w:tc>
          <w:tcPr>
            <w:tcW w:w="624" w:type="dxa"/>
          </w:tcPr>
          <w:p w14:paraId="2BDD3C6F" w14:textId="77777777" w:rsidR="008C26E9" w:rsidRDefault="00925DFB">
            <w:pPr>
              <w:pStyle w:val="CellText"/>
              <w:jc w:val="center"/>
            </w:pPr>
            <w:r>
              <w:t>3</w:t>
            </w:r>
          </w:p>
        </w:tc>
        <w:tc>
          <w:tcPr>
            <w:tcW w:w="1134" w:type="dxa"/>
          </w:tcPr>
          <w:p w14:paraId="61644550" w14:textId="77777777" w:rsidR="008C26E9" w:rsidRDefault="00925DFB">
            <w:pPr>
              <w:pStyle w:val="CellText"/>
              <w:jc w:val="center"/>
            </w:pPr>
            <w:r>
              <w:t>boundary</w:t>
            </w:r>
          </w:p>
        </w:tc>
        <w:tc>
          <w:tcPr>
            <w:tcW w:w="5329" w:type="dxa"/>
          </w:tcPr>
          <w:p w14:paraId="5EC409D8" w14:textId="77777777" w:rsidR="008C26E9" w:rsidRDefault="00925DFB">
            <w:pPr>
              <w:pStyle w:val="CellText"/>
            </w:pPr>
            <w:r>
              <w:t>Thuê 1 ngày hoặc 30 ngày thì được</w:t>
            </w:r>
          </w:p>
        </w:tc>
      </w:tr>
      <w:tr w:rsidR="008C26E9" w14:paraId="59CF7A85" w14:textId="77777777">
        <w:trPr>
          <w:jc w:val="center"/>
        </w:trPr>
        <w:tc>
          <w:tcPr>
            <w:tcW w:w="1304" w:type="dxa"/>
          </w:tcPr>
          <w:p w14:paraId="0ACD8CB8" w14:textId="77777777" w:rsidR="008C26E9" w:rsidRDefault="00925DFB">
            <w:pPr>
              <w:pStyle w:val="CellText"/>
            </w:pPr>
            <w:r>
              <w:t>heldout/car_rental</w:t>
            </w:r>
          </w:p>
        </w:tc>
        <w:tc>
          <w:tcPr>
            <w:tcW w:w="680" w:type="dxa"/>
          </w:tcPr>
          <w:p w14:paraId="0A9C26F8" w14:textId="77777777" w:rsidR="008C26E9" w:rsidRDefault="00925DFB">
            <w:pPr>
              <w:pStyle w:val="CellText"/>
              <w:jc w:val="center"/>
            </w:pPr>
            <w:r>
              <w:t>F7</w:t>
            </w:r>
          </w:p>
        </w:tc>
        <w:tc>
          <w:tcPr>
            <w:tcW w:w="624" w:type="dxa"/>
          </w:tcPr>
          <w:p w14:paraId="238FAD72" w14:textId="77777777" w:rsidR="008C26E9" w:rsidRDefault="00925DFB">
            <w:pPr>
              <w:pStyle w:val="CellText"/>
              <w:jc w:val="center"/>
            </w:pPr>
            <w:r>
              <w:t>3</w:t>
            </w:r>
          </w:p>
        </w:tc>
        <w:tc>
          <w:tcPr>
            <w:tcW w:w="1134" w:type="dxa"/>
          </w:tcPr>
          <w:p w14:paraId="59FDAE7A" w14:textId="77777777" w:rsidR="008C26E9" w:rsidRDefault="00925DFB">
            <w:pPr>
              <w:pStyle w:val="CellText"/>
              <w:jc w:val="center"/>
            </w:pPr>
            <w:r>
              <w:t>boundary</w:t>
            </w:r>
          </w:p>
        </w:tc>
        <w:tc>
          <w:tcPr>
            <w:tcW w:w="5329" w:type="dxa"/>
          </w:tcPr>
          <w:p w14:paraId="741B63C5" w14:textId="77777777" w:rsidR="008C26E9" w:rsidRDefault="00925DFB">
            <w:pPr>
              <w:pStyle w:val="CellText"/>
            </w:pPr>
            <w:r>
              <w:t>Thuê 31 ngày thì không được</w:t>
            </w:r>
          </w:p>
        </w:tc>
      </w:tr>
      <w:tr w:rsidR="008C26E9" w14:paraId="30C705C2" w14:textId="77777777">
        <w:trPr>
          <w:jc w:val="center"/>
        </w:trPr>
        <w:tc>
          <w:tcPr>
            <w:tcW w:w="1304" w:type="dxa"/>
          </w:tcPr>
          <w:p w14:paraId="079C2732" w14:textId="77777777" w:rsidR="008C26E9" w:rsidRDefault="00925DFB">
            <w:pPr>
              <w:pStyle w:val="CellText"/>
            </w:pPr>
            <w:r>
              <w:t>heldout/car_rental</w:t>
            </w:r>
          </w:p>
        </w:tc>
        <w:tc>
          <w:tcPr>
            <w:tcW w:w="680" w:type="dxa"/>
          </w:tcPr>
          <w:p w14:paraId="0C986BB4" w14:textId="77777777" w:rsidR="008C26E9" w:rsidRDefault="00925DFB">
            <w:pPr>
              <w:pStyle w:val="CellText"/>
              <w:jc w:val="center"/>
            </w:pPr>
            <w:r>
              <w:t>F8</w:t>
            </w:r>
          </w:p>
        </w:tc>
        <w:tc>
          <w:tcPr>
            <w:tcW w:w="624" w:type="dxa"/>
          </w:tcPr>
          <w:p w14:paraId="4E689741" w14:textId="77777777" w:rsidR="008C26E9" w:rsidRDefault="00925DFB">
            <w:pPr>
              <w:pStyle w:val="CellText"/>
              <w:jc w:val="center"/>
            </w:pPr>
            <w:r>
              <w:t>4</w:t>
            </w:r>
          </w:p>
        </w:tc>
        <w:tc>
          <w:tcPr>
            <w:tcW w:w="1134" w:type="dxa"/>
          </w:tcPr>
          <w:p w14:paraId="1D7F81AA" w14:textId="77777777" w:rsidR="008C26E9" w:rsidRDefault="00925DFB">
            <w:pPr>
              <w:pStyle w:val="CellText"/>
              <w:jc w:val="center"/>
            </w:pPr>
            <w:r>
              <w:t>negative</w:t>
            </w:r>
          </w:p>
        </w:tc>
        <w:tc>
          <w:tcPr>
            <w:tcW w:w="5329" w:type="dxa"/>
          </w:tcPr>
          <w:p w14:paraId="3F9E238F" w14:textId="77777777" w:rsidR="008C26E9" w:rsidRDefault="00925DFB">
            <w:pPr>
              <w:pStyle w:val="CellText"/>
            </w:pPr>
            <w:r>
              <w:t>Mâu thuẫn mức đặt cọc (30% ở UC-2, 50% ở UC-4) được phát hiện hoặc kiểm tra</w:t>
            </w:r>
          </w:p>
        </w:tc>
      </w:tr>
      <w:tr w:rsidR="008C26E9" w14:paraId="2BC1D857" w14:textId="77777777">
        <w:trPr>
          <w:jc w:val="center"/>
        </w:trPr>
        <w:tc>
          <w:tcPr>
            <w:tcW w:w="1304" w:type="dxa"/>
          </w:tcPr>
          <w:p w14:paraId="5E34B107" w14:textId="77777777" w:rsidR="008C26E9" w:rsidRDefault="00925DFB">
            <w:pPr>
              <w:pStyle w:val="CellText"/>
            </w:pPr>
            <w:r>
              <w:t>heldout/exam</w:t>
            </w:r>
          </w:p>
        </w:tc>
        <w:tc>
          <w:tcPr>
            <w:tcW w:w="680" w:type="dxa"/>
          </w:tcPr>
          <w:p w14:paraId="2678334F" w14:textId="77777777" w:rsidR="008C26E9" w:rsidRDefault="00925DFB">
            <w:pPr>
              <w:pStyle w:val="CellText"/>
              <w:jc w:val="center"/>
            </w:pPr>
            <w:r>
              <w:t>E1</w:t>
            </w:r>
          </w:p>
        </w:tc>
        <w:tc>
          <w:tcPr>
            <w:tcW w:w="624" w:type="dxa"/>
          </w:tcPr>
          <w:p w14:paraId="6C552866" w14:textId="77777777" w:rsidR="008C26E9" w:rsidRDefault="00925DFB">
            <w:pPr>
              <w:pStyle w:val="CellText"/>
              <w:jc w:val="center"/>
            </w:pPr>
            <w:r>
              <w:t>1</w:t>
            </w:r>
          </w:p>
        </w:tc>
        <w:tc>
          <w:tcPr>
            <w:tcW w:w="1134" w:type="dxa"/>
          </w:tcPr>
          <w:p w14:paraId="19FBD4EE" w14:textId="77777777" w:rsidR="008C26E9" w:rsidRDefault="00925DFB">
            <w:pPr>
              <w:pStyle w:val="CellText"/>
              <w:jc w:val="center"/>
            </w:pPr>
            <w:r>
              <w:t>positive</w:t>
            </w:r>
          </w:p>
        </w:tc>
        <w:tc>
          <w:tcPr>
            <w:tcW w:w="5329" w:type="dxa"/>
          </w:tcPr>
          <w:p w14:paraId="6D247C4F" w14:textId="77777777" w:rsidR="008C26E9" w:rsidRDefault="00925DFB">
            <w:pPr>
              <w:pStyle w:val="CellText"/>
            </w:pPr>
            <w:r>
              <w:t>Đăng ký thành công thì môn hiển thị trong 'Lịch thi của tôi'</w:t>
            </w:r>
          </w:p>
        </w:tc>
      </w:tr>
      <w:tr w:rsidR="008C26E9" w14:paraId="367F90D7" w14:textId="77777777">
        <w:trPr>
          <w:jc w:val="center"/>
        </w:trPr>
        <w:tc>
          <w:tcPr>
            <w:tcW w:w="1304" w:type="dxa"/>
          </w:tcPr>
          <w:p w14:paraId="46953BF9" w14:textId="77777777" w:rsidR="008C26E9" w:rsidRDefault="00925DFB">
            <w:pPr>
              <w:pStyle w:val="CellText"/>
            </w:pPr>
            <w:r>
              <w:t>heldout/exam</w:t>
            </w:r>
          </w:p>
        </w:tc>
        <w:tc>
          <w:tcPr>
            <w:tcW w:w="680" w:type="dxa"/>
          </w:tcPr>
          <w:p w14:paraId="662AAC67" w14:textId="77777777" w:rsidR="008C26E9" w:rsidRDefault="00925DFB">
            <w:pPr>
              <w:pStyle w:val="CellText"/>
              <w:jc w:val="center"/>
            </w:pPr>
            <w:r>
              <w:t>E2</w:t>
            </w:r>
          </w:p>
        </w:tc>
        <w:tc>
          <w:tcPr>
            <w:tcW w:w="624" w:type="dxa"/>
          </w:tcPr>
          <w:p w14:paraId="0E24C94E" w14:textId="77777777" w:rsidR="008C26E9" w:rsidRDefault="00925DFB">
            <w:pPr>
              <w:pStyle w:val="CellText"/>
              <w:jc w:val="center"/>
            </w:pPr>
            <w:r>
              <w:t>1</w:t>
            </w:r>
          </w:p>
        </w:tc>
        <w:tc>
          <w:tcPr>
            <w:tcW w:w="1134" w:type="dxa"/>
          </w:tcPr>
          <w:p w14:paraId="344B7FAA" w14:textId="77777777" w:rsidR="008C26E9" w:rsidRDefault="00925DFB">
            <w:pPr>
              <w:pStyle w:val="CellText"/>
              <w:jc w:val="center"/>
            </w:pPr>
            <w:r>
              <w:t>boundary</w:t>
            </w:r>
          </w:p>
        </w:tc>
        <w:tc>
          <w:tcPr>
            <w:tcW w:w="5329" w:type="dxa"/>
          </w:tcPr>
          <w:p w14:paraId="4F6D7DCA" w14:textId="77777777" w:rsidR="008C26E9" w:rsidRDefault="00925DFB">
            <w:pPr>
              <w:pStyle w:val="CellText"/>
            </w:pPr>
            <w:r>
              <w:t>Đăng ký môn thứ 8 được</w:t>
            </w:r>
          </w:p>
        </w:tc>
      </w:tr>
      <w:tr w:rsidR="008C26E9" w14:paraId="18EAB752" w14:textId="77777777">
        <w:trPr>
          <w:jc w:val="center"/>
        </w:trPr>
        <w:tc>
          <w:tcPr>
            <w:tcW w:w="1304" w:type="dxa"/>
          </w:tcPr>
          <w:p w14:paraId="56E45581" w14:textId="77777777" w:rsidR="008C26E9" w:rsidRDefault="00925DFB">
            <w:pPr>
              <w:pStyle w:val="CellText"/>
            </w:pPr>
            <w:r>
              <w:t>heldout/exam</w:t>
            </w:r>
          </w:p>
        </w:tc>
        <w:tc>
          <w:tcPr>
            <w:tcW w:w="680" w:type="dxa"/>
          </w:tcPr>
          <w:p w14:paraId="10B1280F" w14:textId="77777777" w:rsidR="008C26E9" w:rsidRDefault="00925DFB">
            <w:pPr>
              <w:pStyle w:val="CellText"/>
              <w:jc w:val="center"/>
            </w:pPr>
            <w:r>
              <w:t>E3</w:t>
            </w:r>
          </w:p>
        </w:tc>
        <w:tc>
          <w:tcPr>
            <w:tcW w:w="624" w:type="dxa"/>
          </w:tcPr>
          <w:p w14:paraId="775A7407" w14:textId="77777777" w:rsidR="008C26E9" w:rsidRDefault="00925DFB">
            <w:pPr>
              <w:pStyle w:val="CellText"/>
              <w:jc w:val="center"/>
            </w:pPr>
            <w:r>
              <w:t>1</w:t>
            </w:r>
          </w:p>
        </w:tc>
        <w:tc>
          <w:tcPr>
            <w:tcW w:w="1134" w:type="dxa"/>
          </w:tcPr>
          <w:p w14:paraId="642233AA" w14:textId="77777777" w:rsidR="008C26E9" w:rsidRDefault="00925DFB">
            <w:pPr>
              <w:pStyle w:val="CellText"/>
              <w:jc w:val="center"/>
            </w:pPr>
            <w:r>
              <w:t>boundary</w:t>
            </w:r>
          </w:p>
        </w:tc>
        <w:tc>
          <w:tcPr>
            <w:tcW w:w="5329" w:type="dxa"/>
          </w:tcPr>
          <w:p w14:paraId="0F24FC2B" w14:textId="77777777" w:rsidR="008C26E9" w:rsidRDefault="00925DFB">
            <w:pPr>
              <w:pStyle w:val="CellText"/>
            </w:pPr>
            <w:r>
              <w:t>Đăng ký môn thứ 9 bị từ chối</w:t>
            </w:r>
          </w:p>
        </w:tc>
      </w:tr>
      <w:tr w:rsidR="008C26E9" w14:paraId="2059F082" w14:textId="77777777">
        <w:trPr>
          <w:jc w:val="center"/>
        </w:trPr>
        <w:tc>
          <w:tcPr>
            <w:tcW w:w="1304" w:type="dxa"/>
          </w:tcPr>
          <w:p w14:paraId="7F877304" w14:textId="77777777" w:rsidR="008C26E9" w:rsidRDefault="00925DFB">
            <w:pPr>
              <w:pStyle w:val="CellText"/>
            </w:pPr>
            <w:r>
              <w:t>heldout/exam</w:t>
            </w:r>
          </w:p>
        </w:tc>
        <w:tc>
          <w:tcPr>
            <w:tcW w:w="680" w:type="dxa"/>
          </w:tcPr>
          <w:p w14:paraId="0A54636E" w14:textId="77777777" w:rsidR="008C26E9" w:rsidRDefault="00925DFB">
            <w:pPr>
              <w:pStyle w:val="CellText"/>
              <w:jc w:val="center"/>
            </w:pPr>
            <w:r>
              <w:t>E4</w:t>
            </w:r>
          </w:p>
        </w:tc>
        <w:tc>
          <w:tcPr>
            <w:tcW w:w="624" w:type="dxa"/>
          </w:tcPr>
          <w:p w14:paraId="627739EB" w14:textId="77777777" w:rsidR="008C26E9" w:rsidRDefault="00925DFB">
            <w:pPr>
              <w:pStyle w:val="CellText"/>
              <w:jc w:val="center"/>
            </w:pPr>
            <w:r>
              <w:t>1</w:t>
            </w:r>
          </w:p>
        </w:tc>
        <w:tc>
          <w:tcPr>
            <w:tcW w:w="1134" w:type="dxa"/>
          </w:tcPr>
          <w:p w14:paraId="12F5C6BD" w14:textId="77777777" w:rsidR="008C26E9" w:rsidRDefault="00925DFB">
            <w:pPr>
              <w:pStyle w:val="CellText"/>
              <w:jc w:val="center"/>
            </w:pPr>
            <w:r>
              <w:t>negative</w:t>
            </w:r>
          </w:p>
        </w:tc>
        <w:tc>
          <w:tcPr>
            <w:tcW w:w="5329" w:type="dxa"/>
          </w:tcPr>
          <w:p w14:paraId="79D5F661" w14:textId="77777777" w:rsidR="008C26E9" w:rsidRDefault="00925DFB">
            <w:pPr>
              <w:pStyle w:val="CellText"/>
            </w:pPr>
            <w:r>
              <w:t>Ngoài thời gian mở đăng ký thì không đăng ký được</w:t>
            </w:r>
          </w:p>
        </w:tc>
      </w:tr>
      <w:tr w:rsidR="008C26E9" w14:paraId="572A44F8" w14:textId="77777777">
        <w:trPr>
          <w:jc w:val="center"/>
        </w:trPr>
        <w:tc>
          <w:tcPr>
            <w:tcW w:w="1304" w:type="dxa"/>
          </w:tcPr>
          <w:p w14:paraId="356C7C13" w14:textId="77777777" w:rsidR="008C26E9" w:rsidRDefault="00925DFB">
            <w:pPr>
              <w:pStyle w:val="CellText"/>
            </w:pPr>
            <w:r>
              <w:t>heldout/exam</w:t>
            </w:r>
          </w:p>
        </w:tc>
        <w:tc>
          <w:tcPr>
            <w:tcW w:w="680" w:type="dxa"/>
          </w:tcPr>
          <w:p w14:paraId="1DE0BE5E" w14:textId="77777777" w:rsidR="008C26E9" w:rsidRDefault="00925DFB">
            <w:pPr>
              <w:pStyle w:val="CellText"/>
              <w:jc w:val="center"/>
            </w:pPr>
            <w:r>
              <w:t>E5</w:t>
            </w:r>
          </w:p>
        </w:tc>
        <w:tc>
          <w:tcPr>
            <w:tcW w:w="624" w:type="dxa"/>
          </w:tcPr>
          <w:p w14:paraId="51F3F157" w14:textId="77777777" w:rsidR="008C26E9" w:rsidRDefault="00925DFB">
            <w:pPr>
              <w:pStyle w:val="CellText"/>
              <w:jc w:val="center"/>
            </w:pPr>
            <w:r>
              <w:t>1</w:t>
            </w:r>
          </w:p>
        </w:tc>
        <w:tc>
          <w:tcPr>
            <w:tcW w:w="1134" w:type="dxa"/>
          </w:tcPr>
          <w:p w14:paraId="167E849A" w14:textId="77777777" w:rsidR="008C26E9" w:rsidRDefault="00925DFB">
            <w:pPr>
              <w:pStyle w:val="CellText"/>
              <w:jc w:val="center"/>
            </w:pPr>
            <w:r>
              <w:t>negative</w:t>
            </w:r>
          </w:p>
        </w:tc>
        <w:tc>
          <w:tcPr>
            <w:tcW w:w="5329" w:type="dxa"/>
          </w:tcPr>
          <w:p w14:paraId="0EB1D44D" w14:textId="77777777" w:rsidR="008C26E9" w:rsidRDefault="00925DFB">
            <w:pPr>
              <w:pStyle w:val="CellText"/>
            </w:pPr>
            <w:r>
              <w:t>Môn không học trong học kỳ thì không đăng ký được</w:t>
            </w:r>
          </w:p>
        </w:tc>
      </w:tr>
      <w:tr w:rsidR="008C26E9" w14:paraId="41B4E37A" w14:textId="77777777">
        <w:trPr>
          <w:jc w:val="center"/>
        </w:trPr>
        <w:tc>
          <w:tcPr>
            <w:tcW w:w="1304" w:type="dxa"/>
          </w:tcPr>
          <w:p w14:paraId="0BA4C460" w14:textId="77777777" w:rsidR="008C26E9" w:rsidRDefault="00925DFB">
            <w:pPr>
              <w:pStyle w:val="CellText"/>
            </w:pPr>
            <w:r>
              <w:t>heldout/exam</w:t>
            </w:r>
          </w:p>
        </w:tc>
        <w:tc>
          <w:tcPr>
            <w:tcW w:w="680" w:type="dxa"/>
          </w:tcPr>
          <w:p w14:paraId="4B0E4807" w14:textId="77777777" w:rsidR="008C26E9" w:rsidRDefault="00925DFB">
            <w:pPr>
              <w:pStyle w:val="CellText"/>
              <w:jc w:val="center"/>
            </w:pPr>
            <w:r>
              <w:t>E6</w:t>
            </w:r>
          </w:p>
        </w:tc>
        <w:tc>
          <w:tcPr>
            <w:tcW w:w="624" w:type="dxa"/>
          </w:tcPr>
          <w:p w14:paraId="7DEE145F" w14:textId="77777777" w:rsidR="008C26E9" w:rsidRDefault="00925DFB">
            <w:pPr>
              <w:pStyle w:val="CellText"/>
              <w:jc w:val="center"/>
            </w:pPr>
            <w:r>
              <w:t>2</w:t>
            </w:r>
          </w:p>
        </w:tc>
        <w:tc>
          <w:tcPr>
            <w:tcW w:w="1134" w:type="dxa"/>
          </w:tcPr>
          <w:p w14:paraId="31908CEE" w14:textId="77777777" w:rsidR="008C26E9" w:rsidRDefault="00925DFB">
            <w:pPr>
              <w:pStyle w:val="CellText"/>
              <w:jc w:val="center"/>
            </w:pPr>
            <w:r>
              <w:t>positive</w:t>
            </w:r>
          </w:p>
        </w:tc>
        <w:tc>
          <w:tcPr>
            <w:tcW w:w="5329" w:type="dxa"/>
          </w:tcPr>
          <w:p w14:paraId="117B493A" w14:textId="77777777" w:rsidR="008C26E9" w:rsidRDefault="00925DFB">
            <w:pPr>
              <w:pStyle w:val="CellText"/>
            </w:pPr>
            <w:r>
              <w:t>Đơn phúc khảo hợp lệ chuyển 'Đang xử lý'</w:t>
            </w:r>
          </w:p>
        </w:tc>
      </w:tr>
      <w:tr w:rsidR="008C26E9" w14:paraId="08708A27" w14:textId="77777777">
        <w:trPr>
          <w:jc w:val="center"/>
        </w:trPr>
        <w:tc>
          <w:tcPr>
            <w:tcW w:w="1304" w:type="dxa"/>
          </w:tcPr>
          <w:p w14:paraId="53879C01" w14:textId="77777777" w:rsidR="008C26E9" w:rsidRDefault="00925DFB">
            <w:pPr>
              <w:pStyle w:val="CellText"/>
            </w:pPr>
            <w:r>
              <w:t>heldout/exam</w:t>
            </w:r>
          </w:p>
        </w:tc>
        <w:tc>
          <w:tcPr>
            <w:tcW w:w="680" w:type="dxa"/>
          </w:tcPr>
          <w:p w14:paraId="1478C6A8" w14:textId="77777777" w:rsidR="008C26E9" w:rsidRDefault="00925DFB">
            <w:pPr>
              <w:pStyle w:val="CellText"/>
              <w:jc w:val="center"/>
            </w:pPr>
            <w:r>
              <w:t>E7</w:t>
            </w:r>
          </w:p>
        </w:tc>
        <w:tc>
          <w:tcPr>
            <w:tcW w:w="624" w:type="dxa"/>
          </w:tcPr>
          <w:p w14:paraId="7869CAE8" w14:textId="77777777" w:rsidR="008C26E9" w:rsidRDefault="00925DFB">
            <w:pPr>
              <w:pStyle w:val="CellText"/>
              <w:jc w:val="center"/>
            </w:pPr>
            <w:r>
              <w:t>2</w:t>
            </w:r>
          </w:p>
        </w:tc>
        <w:tc>
          <w:tcPr>
            <w:tcW w:w="1134" w:type="dxa"/>
          </w:tcPr>
          <w:p w14:paraId="0D9A291C" w14:textId="77777777" w:rsidR="008C26E9" w:rsidRDefault="00925DFB">
            <w:pPr>
              <w:pStyle w:val="CellText"/>
              <w:jc w:val="center"/>
            </w:pPr>
            <w:r>
              <w:t>boundary</w:t>
            </w:r>
          </w:p>
        </w:tc>
        <w:tc>
          <w:tcPr>
            <w:tcW w:w="5329" w:type="dxa"/>
          </w:tcPr>
          <w:p w14:paraId="6E27D057" w14:textId="77777777" w:rsidR="008C26E9" w:rsidRDefault="00925DFB">
            <w:pPr>
              <w:pStyle w:val="CellText"/>
            </w:pPr>
            <w:r>
              <w:t>Nộp đơn vào ngày thứ 7 sau công bố điểm thì được</w:t>
            </w:r>
          </w:p>
        </w:tc>
      </w:tr>
      <w:tr w:rsidR="008C26E9" w14:paraId="6D30E310" w14:textId="77777777">
        <w:trPr>
          <w:jc w:val="center"/>
        </w:trPr>
        <w:tc>
          <w:tcPr>
            <w:tcW w:w="1304" w:type="dxa"/>
          </w:tcPr>
          <w:p w14:paraId="6070A70C" w14:textId="77777777" w:rsidR="008C26E9" w:rsidRDefault="00925DFB">
            <w:pPr>
              <w:pStyle w:val="CellText"/>
            </w:pPr>
            <w:r>
              <w:t>heldout/exam</w:t>
            </w:r>
          </w:p>
        </w:tc>
        <w:tc>
          <w:tcPr>
            <w:tcW w:w="680" w:type="dxa"/>
          </w:tcPr>
          <w:p w14:paraId="5CC56FFE" w14:textId="77777777" w:rsidR="008C26E9" w:rsidRDefault="00925DFB">
            <w:pPr>
              <w:pStyle w:val="CellText"/>
              <w:jc w:val="center"/>
            </w:pPr>
            <w:r>
              <w:t>E8</w:t>
            </w:r>
          </w:p>
        </w:tc>
        <w:tc>
          <w:tcPr>
            <w:tcW w:w="624" w:type="dxa"/>
          </w:tcPr>
          <w:p w14:paraId="1D664E0C" w14:textId="77777777" w:rsidR="008C26E9" w:rsidRDefault="00925DFB">
            <w:pPr>
              <w:pStyle w:val="CellText"/>
              <w:jc w:val="center"/>
            </w:pPr>
            <w:r>
              <w:t>2</w:t>
            </w:r>
          </w:p>
        </w:tc>
        <w:tc>
          <w:tcPr>
            <w:tcW w:w="1134" w:type="dxa"/>
          </w:tcPr>
          <w:p w14:paraId="78CCF5FA" w14:textId="77777777" w:rsidR="008C26E9" w:rsidRDefault="00925DFB">
            <w:pPr>
              <w:pStyle w:val="CellText"/>
              <w:jc w:val="center"/>
            </w:pPr>
            <w:r>
              <w:t>boundary</w:t>
            </w:r>
          </w:p>
        </w:tc>
        <w:tc>
          <w:tcPr>
            <w:tcW w:w="5329" w:type="dxa"/>
          </w:tcPr>
          <w:p w14:paraId="6A056CEE" w14:textId="77777777" w:rsidR="008C26E9" w:rsidRDefault="00925DFB">
            <w:pPr>
              <w:pStyle w:val="CellText"/>
            </w:pPr>
            <w:r>
              <w:t>Nộp đơn vào ngày thứ 8 thì bị từ chối</w:t>
            </w:r>
          </w:p>
        </w:tc>
      </w:tr>
      <w:tr w:rsidR="008C26E9" w14:paraId="58B3562C" w14:textId="77777777">
        <w:trPr>
          <w:jc w:val="center"/>
        </w:trPr>
        <w:tc>
          <w:tcPr>
            <w:tcW w:w="1304" w:type="dxa"/>
          </w:tcPr>
          <w:p w14:paraId="0783DFA4" w14:textId="77777777" w:rsidR="008C26E9" w:rsidRDefault="00925DFB">
            <w:pPr>
              <w:pStyle w:val="CellText"/>
            </w:pPr>
            <w:r>
              <w:t>heldout/exam</w:t>
            </w:r>
          </w:p>
        </w:tc>
        <w:tc>
          <w:tcPr>
            <w:tcW w:w="680" w:type="dxa"/>
          </w:tcPr>
          <w:p w14:paraId="69274FBF" w14:textId="77777777" w:rsidR="008C26E9" w:rsidRDefault="00925DFB">
            <w:pPr>
              <w:pStyle w:val="CellText"/>
              <w:jc w:val="center"/>
            </w:pPr>
            <w:r>
              <w:t>E9</w:t>
            </w:r>
          </w:p>
        </w:tc>
        <w:tc>
          <w:tcPr>
            <w:tcW w:w="624" w:type="dxa"/>
          </w:tcPr>
          <w:p w14:paraId="242B42EE" w14:textId="77777777" w:rsidR="008C26E9" w:rsidRDefault="00925DFB">
            <w:pPr>
              <w:pStyle w:val="CellText"/>
              <w:jc w:val="center"/>
            </w:pPr>
            <w:r>
              <w:t>3</w:t>
            </w:r>
          </w:p>
        </w:tc>
        <w:tc>
          <w:tcPr>
            <w:tcW w:w="1134" w:type="dxa"/>
          </w:tcPr>
          <w:p w14:paraId="2AB3778F" w14:textId="77777777" w:rsidR="008C26E9" w:rsidRDefault="00925DFB">
            <w:pPr>
              <w:pStyle w:val="CellText"/>
              <w:jc w:val="center"/>
            </w:pPr>
            <w:r>
              <w:t>positive</w:t>
            </w:r>
          </w:p>
        </w:tc>
        <w:tc>
          <w:tcPr>
            <w:tcW w:w="5329" w:type="dxa"/>
          </w:tcPr>
          <w:p w14:paraId="41FE6D49" w14:textId="77777777" w:rsidR="008C26E9" w:rsidRDefault="00925DFB">
            <w:pPr>
              <w:pStyle w:val="CellText"/>
            </w:pPr>
            <w:r>
              <w:t>Sinh viên làm được thủ tục hoãn thi</w:t>
            </w:r>
          </w:p>
        </w:tc>
      </w:tr>
      <w:tr w:rsidR="008C26E9" w14:paraId="69E6B13F" w14:textId="77777777">
        <w:trPr>
          <w:jc w:val="center"/>
        </w:trPr>
        <w:tc>
          <w:tcPr>
            <w:tcW w:w="1304" w:type="dxa"/>
          </w:tcPr>
          <w:p w14:paraId="72FDA8DA" w14:textId="77777777" w:rsidR="008C26E9" w:rsidRDefault="00925DFB">
            <w:pPr>
              <w:pStyle w:val="CellText"/>
            </w:pPr>
            <w:r>
              <w:t>heldout/exam</w:t>
            </w:r>
          </w:p>
        </w:tc>
        <w:tc>
          <w:tcPr>
            <w:tcW w:w="680" w:type="dxa"/>
          </w:tcPr>
          <w:p w14:paraId="0843AF5B" w14:textId="77777777" w:rsidR="008C26E9" w:rsidRDefault="00925DFB">
            <w:pPr>
              <w:pStyle w:val="CellText"/>
              <w:jc w:val="center"/>
            </w:pPr>
            <w:r>
              <w:t>E10</w:t>
            </w:r>
          </w:p>
        </w:tc>
        <w:tc>
          <w:tcPr>
            <w:tcW w:w="624" w:type="dxa"/>
          </w:tcPr>
          <w:p w14:paraId="27AAE8C9" w14:textId="77777777" w:rsidR="008C26E9" w:rsidRDefault="00925DFB">
            <w:pPr>
              <w:pStyle w:val="CellText"/>
              <w:jc w:val="center"/>
            </w:pPr>
            <w:r>
              <w:t>4</w:t>
            </w:r>
          </w:p>
        </w:tc>
        <w:tc>
          <w:tcPr>
            <w:tcW w:w="1134" w:type="dxa"/>
          </w:tcPr>
          <w:p w14:paraId="62B13FBC" w14:textId="77777777" w:rsidR="008C26E9" w:rsidRDefault="00925DFB">
            <w:pPr>
              <w:pStyle w:val="CellText"/>
              <w:jc w:val="center"/>
            </w:pPr>
            <w:r>
              <w:t>positive</w:t>
            </w:r>
          </w:p>
        </w:tc>
        <w:tc>
          <w:tcPr>
            <w:tcW w:w="5329" w:type="dxa"/>
          </w:tcPr>
          <w:p w14:paraId="44E6EB89" w14:textId="77777777" w:rsidR="008C26E9" w:rsidRDefault="00925DFB">
            <w:pPr>
              <w:pStyle w:val="CellText"/>
            </w:pPr>
            <w:r>
              <w:t>Lịch thi hiển thị phòng, ngày, giờ của các môn đã đăng ký</w:t>
            </w:r>
          </w:p>
        </w:tc>
      </w:tr>
      <w:tr w:rsidR="008C26E9" w14:paraId="5148B7D1" w14:textId="77777777">
        <w:trPr>
          <w:jc w:val="center"/>
        </w:trPr>
        <w:tc>
          <w:tcPr>
            <w:tcW w:w="1304" w:type="dxa"/>
          </w:tcPr>
          <w:p w14:paraId="522AACDB" w14:textId="77777777" w:rsidR="008C26E9" w:rsidRDefault="00925DFB">
            <w:pPr>
              <w:pStyle w:val="CellText"/>
            </w:pPr>
            <w:r>
              <w:t>heldout/shipping</w:t>
            </w:r>
          </w:p>
        </w:tc>
        <w:tc>
          <w:tcPr>
            <w:tcW w:w="680" w:type="dxa"/>
          </w:tcPr>
          <w:p w14:paraId="4A3627C6" w14:textId="77777777" w:rsidR="008C26E9" w:rsidRDefault="00925DFB">
            <w:pPr>
              <w:pStyle w:val="CellText"/>
              <w:jc w:val="center"/>
            </w:pPr>
            <w:r>
              <w:t>N1</w:t>
            </w:r>
          </w:p>
        </w:tc>
        <w:tc>
          <w:tcPr>
            <w:tcW w:w="624" w:type="dxa"/>
          </w:tcPr>
          <w:p w14:paraId="1AA0A515" w14:textId="77777777" w:rsidR="008C26E9" w:rsidRDefault="00925DFB">
            <w:pPr>
              <w:pStyle w:val="CellText"/>
              <w:jc w:val="center"/>
            </w:pPr>
            <w:r>
              <w:t>1</w:t>
            </w:r>
          </w:p>
        </w:tc>
        <w:tc>
          <w:tcPr>
            <w:tcW w:w="1134" w:type="dxa"/>
          </w:tcPr>
          <w:p w14:paraId="1FE9DB6A" w14:textId="77777777" w:rsidR="008C26E9" w:rsidRDefault="00925DFB">
            <w:pPr>
              <w:pStyle w:val="CellText"/>
              <w:jc w:val="center"/>
            </w:pPr>
            <w:r>
              <w:t>positive</w:t>
            </w:r>
          </w:p>
        </w:tc>
        <w:tc>
          <w:tcPr>
            <w:tcW w:w="5329" w:type="dxa"/>
          </w:tcPr>
          <w:p w14:paraId="6993419B" w14:textId="77777777" w:rsidR="008C26E9" w:rsidRDefault="00925DFB">
            <w:pPr>
              <w:pStyle w:val="CellText"/>
            </w:pPr>
            <w:r>
              <w:t>Tạo đơn hợp lệ thì có phí và mã vận đơn</w:t>
            </w:r>
          </w:p>
        </w:tc>
      </w:tr>
      <w:tr w:rsidR="008C26E9" w14:paraId="4D68A31C" w14:textId="77777777">
        <w:trPr>
          <w:jc w:val="center"/>
        </w:trPr>
        <w:tc>
          <w:tcPr>
            <w:tcW w:w="1304" w:type="dxa"/>
          </w:tcPr>
          <w:p w14:paraId="6DC0A4F7" w14:textId="77777777" w:rsidR="008C26E9" w:rsidRDefault="00925DFB">
            <w:pPr>
              <w:pStyle w:val="CellText"/>
            </w:pPr>
            <w:r>
              <w:t>heldout/shipping</w:t>
            </w:r>
          </w:p>
        </w:tc>
        <w:tc>
          <w:tcPr>
            <w:tcW w:w="680" w:type="dxa"/>
          </w:tcPr>
          <w:p w14:paraId="128581FB" w14:textId="77777777" w:rsidR="008C26E9" w:rsidRDefault="00925DFB">
            <w:pPr>
              <w:pStyle w:val="CellText"/>
              <w:jc w:val="center"/>
            </w:pPr>
            <w:r>
              <w:t>N2</w:t>
            </w:r>
          </w:p>
        </w:tc>
        <w:tc>
          <w:tcPr>
            <w:tcW w:w="624" w:type="dxa"/>
          </w:tcPr>
          <w:p w14:paraId="26D8438A" w14:textId="77777777" w:rsidR="008C26E9" w:rsidRDefault="00925DFB">
            <w:pPr>
              <w:pStyle w:val="CellText"/>
              <w:jc w:val="center"/>
            </w:pPr>
            <w:r>
              <w:t>1</w:t>
            </w:r>
          </w:p>
        </w:tc>
        <w:tc>
          <w:tcPr>
            <w:tcW w:w="1134" w:type="dxa"/>
          </w:tcPr>
          <w:p w14:paraId="51A3D84D" w14:textId="77777777" w:rsidR="008C26E9" w:rsidRDefault="00925DFB">
            <w:pPr>
              <w:pStyle w:val="CellText"/>
              <w:jc w:val="center"/>
            </w:pPr>
            <w:r>
              <w:t>boundary</w:t>
            </w:r>
          </w:p>
        </w:tc>
        <w:tc>
          <w:tcPr>
            <w:tcW w:w="5329" w:type="dxa"/>
          </w:tcPr>
          <w:p w14:paraId="15ADF3A4" w14:textId="77777777" w:rsidR="008C26E9" w:rsidRDefault="00925DFB">
            <w:pPr>
              <w:pStyle w:val="CellText"/>
            </w:pPr>
            <w:r>
              <w:t>Khối lượng 0,1 kg hoặc 30 kg thì tạo được</w:t>
            </w:r>
          </w:p>
        </w:tc>
      </w:tr>
      <w:tr w:rsidR="008C26E9" w14:paraId="3D813304" w14:textId="77777777">
        <w:trPr>
          <w:jc w:val="center"/>
        </w:trPr>
        <w:tc>
          <w:tcPr>
            <w:tcW w:w="1304" w:type="dxa"/>
          </w:tcPr>
          <w:p w14:paraId="42463C6B" w14:textId="77777777" w:rsidR="008C26E9" w:rsidRDefault="00925DFB">
            <w:pPr>
              <w:pStyle w:val="CellText"/>
            </w:pPr>
            <w:r>
              <w:t>heldout/shipping</w:t>
            </w:r>
          </w:p>
        </w:tc>
        <w:tc>
          <w:tcPr>
            <w:tcW w:w="680" w:type="dxa"/>
          </w:tcPr>
          <w:p w14:paraId="1B88A725" w14:textId="77777777" w:rsidR="008C26E9" w:rsidRDefault="00925DFB">
            <w:pPr>
              <w:pStyle w:val="CellText"/>
              <w:jc w:val="center"/>
            </w:pPr>
            <w:r>
              <w:t>N3</w:t>
            </w:r>
          </w:p>
        </w:tc>
        <w:tc>
          <w:tcPr>
            <w:tcW w:w="624" w:type="dxa"/>
          </w:tcPr>
          <w:p w14:paraId="6480FAD9" w14:textId="77777777" w:rsidR="008C26E9" w:rsidRDefault="00925DFB">
            <w:pPr>
              <w:pStyle w:val="CellText"/>
              <w:jc w:val="center"/>
            </w:pPr>
            <w:r>
              <w:t>1</w:t>
            </w:r>
          </w:p>
        </w:tc>
        <w:tc>
          <w:tcPr>
            <w:tcW w:w="1134" w:type="dxa"/>
          </w:tcPr>
          <w:p w14:paraId="432450D1" w14:textId="77777777" w:rsidR="008C26E9" w:rsidRDefault="00925DFB">
            <w:pPr>
              <w:pStyle w:val="CellText"/>
              <w:jc w:val="center"/>
            </w:pPr>
            <w:r>
              <w:t>boundary</w:t>
            </w:r>
          </w:p>
        </w:tc>
        <w:tc>
          <w:tcPr>
            <w:tcW w:w="5329" w:type="dxa"/>
          </w:tcPr>
          <w:p w14:paraId="633D30AC" w14:textId="77777777" w:rsidR="008C26E9" w:rsidRDefault="00925DFB">
            <w:pPr>
              <w:pStyle w:val="CellText"/>
            </w:pPr>
            <w:r>
              <w:t>Khối lượng dưới 0,1 kg hoặc trên 30 kg thì không tạo được</w:t>
            </w:r>
          </w:p>
        </w:tc>
      </w:tr>
      <w:tr w:rsidR="008C26E9" w14:paraId="445797DD" w14:textId="77777777">
        <w:trPr>
          <w:jc w:val="center"/>
        </w:trPr>
        <w:tc>
          <w:tcPr>
            <w:tcW w:w="1304" w:type="dxa"/>
          </w:tcPr>
          <w:p w14:paraId="208EF5F3" w14:textId="77777777" w:rsidR="008C26E9" w:rsidRDefault="00925DFB">
            <w:pPr>
              <w:pStyle w:val="CellText"/>
            </w:pPr>
            <w:r>
              <w:t>heldout/shipping</w:t>
            </w:r>
          </w:p>
        </w:tc>
        <w:tc>
          <w:tcPr>
            <w:tcW w:w="680" w:type="dxa"/>
          </w:tcPr>
          <w:p w14:paraId="277E286C" w14:textId="77777777" w:rsidR="008C26E9" w:rsidRDefault="00925DFB">
            <w:pPr>
              <w:pStyle w:val="CellText"/>
              <w:jc w:val="center"/>
            </w:pPr>
            <w:r>
              <w:t>N4</w:t>
            </w:r>
          </w:p>
        </w:tc>
        <w:tc>
          <w:tcPr>
            <w:tcW w:w="624" w:type="dxa"/>
          </w:tcPr>
          <w:p w14:paraId="2DE1731A" w14:textId="77777777" w:rsidR="008C26E9" w:rsidRDefault="00925DFB">
            <w:pPr>
              <w:pStyle w:val="CellText"/>
              <w:jc w:val="center"/>
            </w:pPr>
            <w:r>
              <w:t>2</w:t>
            </w:r>
          </w:p>
        </w:tc>
        <w:tc>
          <w:tcPr>
            <w:tcW w:w="1134" w:type="dxa"/>
          </w:tcPr>
          <w:p w14:paraId="3D098B4E" w14:textId="77777777" w:rsidR="008C26E9" w:rsidRDefault="00925DFB">
            <w:pPr>
              <w:pStyle w:val="CellText"/>
              <w:jc w:val="center"/>
            </w:pPr>
            <w:r>
              <w:t>positive</w:t>
            </w:r>
          </w:p>
        </w:tc>
        <w:tc>
          <w:tcPr>
            <w:tcW w:w="5329" w:type="dxa"/>
          </w:tcPr>
          <w:p w14:paraId="32320787" w14:textId="77777777" w:rsidR="008C26E9" w:rsidRDefault="00925DFB">
            <w:pPr>
              <w:pStyle w:val="CellText"/>
            </w:pPr>
            <w:r>
              <w:t>Nhập mã vận đơn thì thấy trạng thái đơn</w:t>
            </w:r>
          </w:p>
        </w:tc>
      </w:tr>
      <w:tr w:rsidR="008C26E9" w14:paraId="479F9532" w14:textId="77777777">
        <w:trPr>
          <w:jc w:val="center"/>
        </w:trPr>
        <w:tc>
          <w:tcPr>
            <w:tcW w:w="1304" w:type="dxa"/>
          </w:tcPr>
          <w:p w14:paraId="6F69E09C" w14:textId="77777777" w:rsidR="008C26E9" w:rsidRDefault="00925DFB">
            <w:pPr>
              <w:pStyle w:val="CellText"/>
            </w:pPr>
            <w:r>
              <w:t>heldout/shipping</w:t>
            </w:r>
          </w:p>
        </w:tc>
        <w:tc>
          <w:tcPr>
            <w:tcW w:w="680" w:type="dxa"/>
          </w:tcPr>
          <w:p w14:paraId="4BDAAD05" w14:textId="77777777" w:rsidR="008C26E9" w:rsidRDefault="00925DFB">
            <w:pPr>
              <w:pStyle w:val="CellText"/>
              <w:jc w:val="center"/>
            </w:pPr>
            <w:r>
              <w:t>N5</w:t>
            </w:r>
          </w:p>
        </w:tc>
        <w:tc>
          <w:tcPr>
            <w:tcW w:w="624" w:type="dxa"/>
          </w:tcPr>
          <w:p w14:paraId="1F2C6578" w14:textId="77777777" w:rsidR="008C26E9" w:rsidRDefault="00925DFB">
            <w:pPr>
              <w:pStyle w:val="CellText"/>
              <w:jc w:val="center"/>
            </w:pPr>
            <w:r>
              <w:t>3</w:t>
            </w:r>
          </w:p>
        </w:tc>
        <w:tc>
          <w:tcPr>
            <w:tcW w:w="1134" w:type="dxa"/>
          </w:tcPr>
          <w:p w14:paraId="053D7F78" w14:textId="77777777" w:rsidR="008C26E9" w:rsidRDefault="00925DFB">
            <w:pPr>
              <w:pStyle w:val="CellText"/>
              <w:jc w:val="center"/>
            </w:pPr>
            <w:r>
              <w:t>positive</w:t>
            </w:r>
          </w:p>
        </w:tc>
        <w:tc>
          <w:tcPr>
            <w:tcW w:w="5329" w:type="dxa"/>
          </w:tcPr>
          <w:p w14:paraId="234FCE07" w14:textId="77777777" w:rsidR="008C26E9" w:rsidRDefault="00925DFB">
            <w:pPr>
              <w:pStyle w:val="CellText"/>
            </w:pPr>
            <w:r>
              <w:t>Giao không thành công thì đơn được giao lại</w:t>
            </w:r>
          </w:p>
        </w:tc>
      </w:tr>
      <w:tr w:rsidR="008C26E9" w14:paraId="77017D08" w14:textId="77777777">
        <w:trPr>
          <w:jc w:val="center"/>
        </w:trPr>
        <w:tc>
          <w:tcPr>
            <w:tcW w:w="1304" w:type="dxa"/>
          </w:tcPr>
          <w:p w14:paraId="502B70E9" w14:textId="77777777" w:rsidR="008C26E9" w:rsidRDefault="00925DFB">
            <w:pPr>
              <w:pStyle w:val="CellText"/>
            </w:pPr>
            <w:r>
              <w:t>heldout/shipping</w:t>
            </w:r>
          </w:p>
        </w:tc>
        <w:tc>
          <w:tcPr>
            <w:tcW w:w="680" w:type="dxa"/>
          </w:tcPr>
          <w:p w14:paraId="2D977B01" w14:textId="77777777" w:rsidR="008C26E9" w:rsidRDefault="00925DFB">
            <w:pPr>
              <w:pStyle w:val="CellText"/>
              <w:jc w:val="center"/>
            </w:pPr>
            <w:r>
              <w:t>N6</w:t>
            </w:r>
          </w:p>
        </w:tc>
        <w:tc>
          <w:tcPr>
            <w:tcW w:w="624" w:type="dxa"/>
          </w:tcPr>
          <w:p w14:paraId="27569F78" w14:textId="77777777" w:rsidR="008C26E9" w:rsidRDefault="00925DFB">
            <w:pPr>
              <w:pStyle w:val="CellText"/>
              <w:jc w:val="center"/>
            </w:pPr>
            <w:r>
              <w:t>4</w:t>
            </w:r>
          </w:p>
        </w:tc>
        <w:tc>
          <w:tcPr>
            <w:tcW w:w="1134" w:type="dxa"/>
          </w:tcPr>
          <w:p w14:paraId="41308AB9" w14:textId="77777777" w:rsidR="008C26E9" w:rsidRDefault="00925DFB">
            <w:pPr>
              <w:pStyle w:val="CellText"/>
              <w:jc w:val="center"/>
            </w:pPr>
            <w:r>
              <w:t>boundary</w:t>
            </w:r>
          </w:p>
        </w:tc>
        <w:tc>
          <w:tcPr>
            <w:tcW w:w="5329" w:type="dxa"/>
          </w:tcPr>
          <w:p w14:paraId="7E46A3A9" w14:textId="77777777" w:rsidR="008C26E9" w:rsidRDefault="00925DFB">
            <w:pPr>
              <w:pStyle w:val="CellText"/>
            </w:pPr>
            <w:r>
              <w:t>Thất bại lần thứ 3 thì đơn chuyển 'Hoàn hàng'</w:t>
            </w:r>
          </w:p>
        </w:tc>
      </w:tr>
      <w:tr w:rsidR="008C26E9" w14:paraId="0AD4626A" w14:textId="77777777">
        <w:trPr>
          <w:jc w:val="center"/>
        </w:trPr>
        <w:tc>
          <w:tcPr>
            <w:tcW w:w="1304" w:type="dxa"/>
          </w:tcPr>
          <w:p w14:paraId="0F2698D1" w14:textId="77777777" w:rsidR="008C26E9" w:rsidRDefault="00925DFB">
            <w:pPr>
              <w:pStyle w:val="CellText"/>
            </w:pPr>
            <w:r>
              <w:lastRenderedPageBreak/>
              <w:t>heldout/shipping</w:t>
            </w:r>
          </w:p>
        </w:tc>
        <w:tc>
          <w:tcPr>
            <w:tcW w:w="680" w:type="dxa"/>
          </w:tcPr>
          <w:p w14:paraId="56C1359C" w14:textId="77777777" w:rsidR="008C26E9" w:rsidRDefault="00925DFB">
            <w:pPr>
              <w:pStyle w:val="CellText"/>
              <w:jc w:val="center"/>
            </w:pPr>
            <w:r>
              <w:t>N7</w:t>
            </w:r>
          </w:p>
        </w:tc>
        <w:tc>
          <w:tcPr>
            <w:tcW w:w="624" w:type="dxa"/>
          </w:tcPr>
          <w:p w14:paraId="4D32778A" w14:textId="77777777" w:rsidR="008C26E9" w:rsidRDefault="00925DFB">
            <w:pPr>
              <w:pStyle w:val="CellText"/>
              <w:jc w:val="center"/>
            </w:pPr>
            <w:r>
              <w:t>4</w:t>
            </w:r>
          </w:p>
        </w:tc>
        <w:tc>
          <w:tcPr>
            <w:tcW w:w="1134" w:type="dxa"/>
          </w:tcPr>
          <w:p w14:paraId="2420C91E" w14:textId="77777777" w:rsidR="008C26E9" w:rsidRDefault="00925DFB">
            <w:pPr>
              <w:pStyle w:val="CellText"/>
              <w:jc w:val="center"/>
            </w:pPr>
            <w:r>
              <w:t>boundary</w:t>
            </w:r>
          </w:p>
        </w:tc>
        <w:tc>
          <w:tcPr>
            <w:tcW w:w="5329" w:type="dxa"/>
          </w:tcPr>
          <w:p w14:paraId="18D05187" w14:textId="77777777" w:rsidR="008C26E9" w:rsidRDefault="00925DFB">
            <w:pPr>
              <w:pStyle w:val="CellText"/>
            </w:pPr>
            <w:r>
              <w:t>Thất bại lần thứ 2 thì đơn chưa chuyển 'Hoàn hàng'</w:t>
            </w:r>
          </w:p>
        </w:tc>
      </w:tr>
      <w:tr w:rsidR="008C26E9" w14:paraId="087A1699" w14:textId="77777777">
        <w:trPr>
          <w:jc w:val="center"/>
        </w:trPr>
        <w:tc>
          <w:tcPr>
            <w:tcW w:w="1304" w:type="dxa"/>
          </w:tcPr>
          <w:p w14:paraId="10D04318" w14:textId="77777777" w:rsidR="008C26E9" w:rsidRDefault="00925DFB">
            <w:pPr>
              <w:pStyle w:val="CellText"/>
            </w:pPr>
            <w:r>
              <w:t>heldout/attendance</w:t>
            </w:r>
          </w:p>
        </w:tc>
        <w:tc>
          <w:tcPr>
            <w:tcW w:w="680" w:type="dxa"/>
          </w:tcPr>
          <w:p w14:paraId="20AAA73E" w14:textId="77777777" w:rsidR="008C26E9" w:rsidRDefault="00925DFB">
            <w:pPr>
              <w:pStyle w:val="CellText"/>
              <w:jc w:val="center"/>
            </w:pPr>
            <w:r>
              <w:t>Z1</w:t>
            </w:r>
          </w:p>
        </w:tc>
        <w:tc>
          <w:tcPr>
            <w:tcW w:w="624" w:type="dxa"/>
          </w:tcPr>
          <w:p w14:paraId="4DDEBFDA" w14:textId="77777777" w:rsidR="008C26E9" w:rsidRDefault="00925DFB">
            <w:pPr>
              <w:pStyle w:val="CellText"/>
              <w:jc w:val="center"/>
            </w:pPr>
            <w:r>
              <w:t>1</w:t>
            </w:r>
          </w:p>
        </w:tc>
        <w:tc>
          <w:tcPr>
            <w:tcW w:w="1134" w:type="dxa"/>
          </w:tcPr>
          <w:p w14:paraId="7572EF39" w14:textId="77777777" w:rsidR="008C26E9" w:rsidRDefault="00925DFB">
            <w:pPr>
              <w:pStyle w:val="CellText"/>
              <w:jc w:val="center"/>
            </w:pPr>
            <w:r>
              <w:t>positive</w:t>
            </w:r>
          </w:p>
        </w:tc>
        <w:tc>
          <w:tcPr>
            <w:tcW w:w="5329" w:type="dxa"/>
          </w:tcPr>
          <w:p w14:paraId="55506686" w14:textId="77777777" w:rsidR="008C26E9" w:rsidRDefault="00925DFB">
            <w:pPr>
              <w:pStyle w:val="CellText"/>
            </w:pPr>
            <w:r>
              <w:t>Trong bán kính thì chấm công được</w:t>
            </w:r>
          </w:p>
        </w:tc>
      </w:tr>
      <w:tr w:rsidR="008C26E9" w14:paraId="1A36F723" w14:textId="77777777">
        <w:trPr>
          <w:jc w:val="center"/>
        </w:trPr>
        <w:tc>
          <w:tcPr>
            <w:tcW w:w="1304" w:type="dxa"/>
          </w:tcPr>
          <w:p w14:paraId="4EC19EFB" w14:textId="77777777" w:rsidR="008C26E9" w:rsidRDefault="00925DFB">
            <w:pPr>
              <w:pStyle w:val="CellText"/>
            </w:pPr>
            <w:r>
              <w:t>heldout/attendance</w:t>
            </w:r>
          </w:p>
        </w:tc>
        <w:tc>
          <w:tcPr>
            <w:tcW w:w="680" w:type="dxa"/>
          </w:tcPr>
          <w:p w14:paraId="74FCF43F" w14:textId="77777777" w:rsidR="008C26E9" w:rsidRDefault="00925DFB">
            <w:pPr>
              <w:pStyle w:val="CellText"/>
              <w:jc w:val="center"/>
            </w:pPr>
            <w:r>
              <w:t>Z2</w:t>
            </w:r>
          </w:p>
        </w:tc>
        <w:tc>
          <w:tcPr>
            <w:tcW w:w="624" w:type="dxa"/>
          </w:tcPr>
          <w:p w14:paraId="273318C3" w14:textId="77777777" w:rsidR="008C26E9" w:rsidRDefault="00925DFB">
            <w:pPr>
              <w:pStyle w:val="CellText"/>
              <w:jc w:val="center"/>
            </w:pPr>
            <w:r>
              <w:t>1</w:t>
            </w:r>
          </w:p>
        </w:tc>
        <w:tc>
          <w:tcPr>
            <w:tcW w:w="1134" w:type="dxa"/>
          </w:tcPr>
          <w:p w14:paraId="6E49BEB0" w14:textId="77777777" w:rsidR="008C26E9" w:rsidRDefault="00925DFB">
            <w:pPr>
              <w:pStyle w:val="CellText"/>
              <w:jc w:val="center"/>
            </w:pPr>
            <w:r>
              <w:t>boundary</w:t>
            </w:r>
          </w:p>
        </w:tc>
        <w:tc>
          <w:tcPr>
            <w:tcW w:w="5329" w:type="dxa"/>
          </w:tcPr>
          <w:p w14:paraId="1E255B94" w14:textId="77777777" w:rsidR="008C26E9" w:rsidRDefault="00925DFB">
            <w:pPr>
              <w:pStyle w:val="CellText"/>
            </w:pPr>
            <w:r>
              <w:t>Ở đúng 100 m thì chấm công được</w:t>
            </w:r>
          </w:p>
        </w:tc>
      </w:tr>
      <w:tr w:rsidR="008C26E9" w14:paraId="520DECA9" w14:textId="77777777">
        <w:trPr>
          <w:jc w:val="center"/>
        </w:trPr>
        <w:tc>
          <w:tcPr>
            <w:tcW w:w="1304" w:type="dxa"/>
          </w:tcPr>
          <w:p w14:paraId="49B3C04C" w14:textId="77777777" w:rsidR="008C26E9" w:rsidRDefault="00925DFB">
            <w:pPr>
              <w:pStyle w:val="CellText"/>
            </w:pPr>
            <w:r>
              <w:t>heldout/attendance</w:t>
            </w:r>
          </w:p>
        </w:tc>
        <w:tc>
          <w:tcPr>
            <w:tcW w:w="680" w:type="dxa"/>
          </w:tcPr>
          <w:p w14:paraId="0FE5017F" w14:textId="77777777" w:rsidR="008C26E9" w:rsidRDefault="00925DFB">
            <w:pPr>
              <w:pStyle w:val="CellText"/>
              <w:jc w:val="center"/>
            </w:pPr>
            <w:r>
              <w:t>Z3</w:t>
            </w:r>
          </w:p>
        </w:tc>
        <w:tc>
          <w:tcPr>
            <w:tcW w:w="624" w:type="dxa"/>
          </w:tcPr>
          <w:p w14:paraId="5F772F77" w14:textId="77777777" w:rsidR="008C26E9" w:rsidRDefault="00925DFB">
            <w:pPr>
              <w:pStyle w:val="CellText"/>
              <w:jc w:val="center"/>
            </w:pPr>
            <w:r>
              <w:t>1</w:t>
            </w:r>
          </w:p>
        </w:tc>
        <w:tc>
          <w:tcPr>
            <w:tcW w:w="1134" w:type="dxa"/>
          </w:tcPr>
          <w:p w14:paraId="7A64C942" w14:textId="77777777" w:rsidR="008C26E9" w:rsidRDefault="00925DFB">
            <w:pPr>
              <w:pStyle w:val="CellText"/>
              <w:jc w:val="center"/>
            </w:pPr>
            <w:r>
              <w:t>boundary</w:t>
            </w:r>
          </w:p>
        </w:tc>
        <w:tc>
          <w:tcPr>
            <w:tcW w:w="5329" w:type="dxa"/>
          </w:tcPr>
          <w:p w14:paraId="0789F1CD" w14:textId="77777777" w:rsidR="008C26E9" w:rsidRDefault="00925DFB">
            <w:pPr>
              <w:pStyle w:val="CellText"/>
            </w:pPr>
            <w:r>
              <w:t>Ngoài 100 m thì hiển thị 'Ngoài khu vực chấm công'</w:t>
            </w:r>
          </w:p>
        </w:tc>
      </w:tr>
      <w:tr w:rsidR="008C26E9" w14:paraId="1BFC68BE" w14:textId="77777777">
        <w:trPr>
          <w:jc w:val="center"/>
        </w:trPr>
        <w:tc>
          <w:tcPr>
            <w:tcW w:w="1304" w:type="dxa"/>
          </w:tcPr>
          <w:p w14:paraId="7B3CE928" w14:textId="77777777" w:rsidR="008C26E9" w:rsidRDefault="00925DFB">
            <w:pPr>
              <w:pStyle w:val="CellText"/>
            </w:pPr>
            <w:r>
              <w:t>heldout/attendance</w:t>
            </w:r>
          </w:p>
        </w:tc>
        <w:tc>
          <w:tcPr>
            <w:tcW w:w="680" w:type="dxa"/>
          </w:tcPr>
          <w:p w14:paraId="6AC99499" w14:textId="77777777" w:rsidR="008C26E9" w:rsidRDefault="00925DFB">
            <w:pPr>
              <w:pStyle w:val="CellText"/>
              <w:jc w:val="center"/>
            </w:pPr>
            <w:r>
              <w:t>Z4</w:t>
            </w:r>
          </w:p>
        </w:tc>
        <w:tc>
          <w:tcPr>
            <w:tcW w:w="624" w:type="dxa"/>
          </w:tcPr>
          <w:p w14:paraId="52568F2B" w14:textId="77777777" w:rsidR="008C26E9" w:rsidRDefault="00925DFB">
            <w:pPr>
              <w:pStyle w:val="CellText"/>
              <w:jc w:val="center"/>
            </w:pPr>
            <w:r>
              <w:t>2</w:t>
            </w:r>
          </w:p>
        </w:tc>
        <w:tc>
          <w:tcPr>
            <w:tcW w:w="1134" w:type="dxa"/>
          </w:tcPr>
          <w:p w14:paraId="5DBF3983" w14:textId="77777777" w:rsidR="008C26E9" w:rsidRDefault="00925DFB">
            <w:pPr>
              <w:pStyle w:val="CellText"/>
              <w:jc w:val="center"/>
            </w:pPr>
            <w:r>
              <w:t>boundary</w:t>
            </w:r>
          </w:p>
        </w:tc>
        <w:tc>
          <w:tcPr>
            <w:tcW w:w="5329" w:type="dxa"/>
          </w:tcPr>
          <w:p w14:paraId="0C0E4F14" w14:textId="77777777" w:rsidR="008C26E9" w:rsidRDefault="00925DFB">
            <w:pPr>
              <w:pStyle w:val="CellText"/>
            </w:pPr>
            <w:r>
              <w:t>Chấm đúng 8 giờ 30 thì không bị tính đi muộn</w:t>
            </w:r>
          </w:p>
        </w:tc>
      </w:tr>
      <w:tr w:rsidR="008C26E9" w14:paraId="79175E20" w14:textId="77777777">
        <w:trPr>
          <w:jc w:val="center"/>
        </w:trPr>
        <w:tc>
          <w:tcPr>
            <w:tcW w:w="1304" w:type="dxa"/>
          </w:tcPr>
          <w:p w14:paraId="3D4AF686" w14:textId="77777777" w:rsidR="008C26E9" w:rsidRDefault="00925DFB">
            <w:pPr>
              <w:pStyle w:val="CellText"/>
            </w:pPr>
            <w:r>
              <w:t>heldout/attendance</w:t>
            </w:r>
          </w:p>
        </w:tc>
        <w:tc>
          <w:tcPr>
            <w:tcW w:w="680" w:type="dxa"/>
          </w:tcPr>
          <w:p w14:paraId="7FE040AD" w14:textId="77777777" w:rsidR="008C26E9" w:rsidRDefault="00925DFB">
            <w:pPr>
              <w:pStyle w:val="CellText"/>
              <w:jc w:val="center"/>
            </w:pPr>
            <w:r>
              <w:t>Z5</w:t>
            </w:r>
          </w:p>
        </w:tc>
        <w:tc>
          <w:tcPr>
            <w:tcW w:w="624" w:type="dxa"/>
          </w:tcPr>
          <w:p w14:paraId="591E306C" w14:textId="77777777" w:rsidR="008C26E9" w:rsidRDefault="00925DFB">
            <w:pPr>
              <w:pStyle w:val="CellText"/>
              <w:jc w:val="center"/>
            </w:pPr>
            <w:r>
              <w:t>2</w:t>
            </w:r>
          </w:p>
        </w:tc>
        <w:tc>
          <w:tcPr>
            <w:tcW w:w="1134" w:type="dxa"/>
          </w:tcPr>
          <w:p w14:paraId="76347792" w14:textId="77777777" w:rsidR="008C26E9" w:rsidRDefault="00925DFB">
            <w:pPr>
              <w:pStyle w:val="CellText"/>
              <w:jc w:val="center"/>
            </w:pPr>
            <w:r>
              <w:t>boundary</w:t>
            </w:r>
          </w:p>
        </w:tc>
        <w:tc>
          <w:tcPr>
            <w:tcW w:w="5329" w:type="dxa"/>
          </w:tcPr>
          <w:p w14:paraId="55DC2229" w14:textId="77777777" w:rsidR="008C26E9" w:rsidRDefault="00925DFB">
            <w:pPr>
              <w:pStyle w:val="CellText"/>
            </w:pPr>
            <w:r>
              <w:t>Chấm 8 giờ 31 thì bị ghi nhận đi muộn</w:t>
            </w:r>
          </w:p>
        </w:tc>
      </w:tr>
      <w:tr w:rsidR="008C26E9" w14:paraId="0BF72C78" w14:textId="77777777">
        <w:trPr>
          <w:jc w:val="center"/>
        </w:trPr>
        <w:tc>
          <w:tcPr>
            <w:tcW w:w="1304" w:type="dxa"/>
          </w:tcPr>
          <w:p w14:paraId="1082ECA9" w14:textId="77777777" w:rsidR="008C26E9" w:rsidRDefault="00925DFB">
            <w:pPr>
              <w:pStyle w:val="CellText"/>
            </w:pPr>
            <w:r>
              <w:t>heldout/attendance</w:t>
            </w:r>
          </w:p>
        </w:tc>
        <w:tc>
          <w:tcPr>
            <w:tcW w:w="680" w:type="dxa"/>
          </w:tcPr>
          <w:p w14:paraId="09BDCCC4" w14:textId="77777777" w:rsidR="008C26E9" w:rsidRDefault="00925DFB">
            <w:pPr>
              <w:pStyle w:val="CellText"/>
              <w:jc w:val="center"/>
            </w:pPr>
            <w:r>
              <w:t>Z6</w:t>
            </w:r>
          </w:p>
        </w:tc>
        <w:tc>
          <w:tcPr>
            <w:tcW w:w="624" w:type="dxa"/>
          </w:tcPr>
          <w:p w14:paraId="5165259D" w14:textId="77777777" w:rsidR="008C26E9" w:rsidRDefault="00925DFB">
            <w:pPr>
              <w:pStyle w:val="CellText"/>
              <w:jc w:val="center"/>
            </w:pPr>
            <w:r>
              <w:t>3</w:t>
            </w:r>
          </w:p>
        </w:tc>
        <w:tc>
          <w:tcPr>
            <w:tcW w:w="1134" w:type="dxa"/>
          </w:tcPr>
          <w:p w14:paraId="3060CA88" w14:textId="77777777" w:rsidR="008C26E9" w:rsidRDefault="00925DFB">
            <w:pPr>
              <w:pStyle w:val="CellText"/>
              <w:jc w:val="center"/>
            </w:pPr>
            <w:r>
              <w:t>positive</w:t>
            </w:r>
          </w:p>
        </w:tc>
        <w:tc>
          <w:tcPr>
            <w:tcW w:w="5329" w:type="dxa"/>
          </w:tcPr>
          <w:p w14:paraId="0C469CB9" w14:textId="77777777" w:rsidR="008C26E9" w:rsidRDefault="00925DFB">
            <w:pPr>
              <w:pStyle w:val="CellText"/>
            </w:pPr>
            <w:r>
              <w:t>Nhân viên gửi được giải trình và quản lý duyệt được</w:t>
            </w:r>
          </w:p>
        </w:tc>
      </w:tr>
      <w:tr w:rsidR="008C26E9" w14:paraId="4F53CA43" w14:textId="77777777">
        <w:trPr>
          <w:jc w:val="center"/>
        </w:trPr>
        <w:tc>
          <w:tcPr>
            <w:tcW w:w="1304" w:type="dxa"/>
          </w:tcPr>
          <w:p w14:paraId="2471A11B" w14:textId="77777777" w:rsidR="008C26E9" w:rsidRDefault="00925DFB">
            <w:pPr>
              <w:pStyle w:val="CellText"/>
            </w:pPr>
            <w:r>
              <w:t>heldout/attendance</w:t>
            </w:r>
          </w:p>
        </w:tc>
        <w:tc>
          <w:tcPr>
            <w:tcW w:w="680" w:type="dxa"/>
          </w:tcPr>
          <w:p w14:paraId="363E546A" w14:textId="77777777" w:rsidR="008C26E9" w:rsidRDefault="00925DFB">
            <w:pPr>
              <w:pStyle w:val="CellText"/>
              <w:jc w:val="center"/>
            </w:pPr>
            <w:r>
              <w:t>Z7</w:t>
            </w:r>
          </w:p>
        </w:tc>
        <w:tc>
          <w:tcPr>
            <w:tcW w:w="624" w:type="dxa"/>
          </w:tcPr>
          <w:p w14:paraId="1039248D" w14:textId="77777777" w:rsidR="008C26E9" w:rsidRDefault="00925DFB">
            <w:pPr>
              <w:pStyle w:val="CellText"/>
              <w:jc w:val="center"/>
            </w:pPr>
            <w:r>
              <w:t>4</w:t>
            </w:r>
          </w:p>
        </w:tc>
        <w:tc>
          <w:tcPr>
            <w:tcW w:w="1134" w:type="dxa"/>
          </w:tcPr>
          <w:p w14:paraId="7B3BF7FB" w14:textId="77777777" w:rsidR="008C26E9" w:rsidRDefault="00925DFB">
            <w:pPr>
              <w:pStyle w:val="CellText"/>
              <w:jc w:val="center"/>
            </w:pPr>
            <w:r>
              <w:t>positive</w:t>
            </w:r>
          </w:p>
        </w:tc>
        <w:tc>
          <w:tcPr>
            <w:tcW w:w="5329" w:type="dxa"/>
          </w:tcPr>
          <w:p w14:paraId="46A55251" w14:textId="77777777" w:rsidR="008C26E9" w:rsidRDefault="00925DFB">
            <w:pPr>
              <w:pStyle w:val="CellText"/>
            </w:pPr>
            <w:r>
              <w:t>Xuất được báo cáo chấm công tháng</w:t>
            </w:r>
          </w:p>
        </w:tc>
      </w:tr>
      <w:tr w:rsidR="008C26E9" w14:paraId="6E7AC410" w14:textId="77777777">
        <w:trPr>
          <w:jc w:val="center"/>
        </w:trPr>
        <w:tc>
          <w:tcPr>
            <w:tcW w:w="1304" w:type="dxa"/>
          </w:tcPr>
          <w:p w14:paraId="5C834833" w14:textId="77777777" w:rsidR="008C26E9" w:rsidRDefault="00925DFB">
            <w:pPr>
              <w:pStyle w:val="CellText"/>
            </w:pPr>
            <w:r>
              <w:t>heldout/loyalty</w:t>
            </w:r>
          </w:p>
        </w:tc>
        <w:tc>
          <w:tcPr>
            <w:tcW w:w="680" w:type="dxa"/>
          </w:tcPr>
          <w:p w14:paraId="3375C0E4" w14:textId="77777777" w:rsidR="008C26E9" w:rsidRDefault="00925DFB">
            <w:pPr>
              <w:pStyle w:val="CellText"/>
              <w:jc w:val="center"/>
            </w:pPr>
            <w:r>
              <w:t>D1</w:t>
            </w:r>
          </w:p>
        </w:tc>
        <w:tc>
          <w:tcPr>
            <w:tcW w:w="624" w:type="dxa"/>
          </w:tcPr>
          <w:p w14:paraId="4775C80A" w14:textId="77777777" w:rsidR="008C26E9" w:rsidRDefault="00925DFB">
            <w:pPr>
              <w:pStyle w:val="CellText"/>
              <w:jc w:val="center"/>
            </w:pPr>
            <w:r>
              <w:t>1</w:t>
            </w:r>
          </w:p>
        </w:tc>
        <w:tc>
          <w:tcPr>
            <w:tcW w:w="1134" w:type="dxa"/>
          </w:tcPr>
          <w:p w14:paraId="0C87FFFA" w14:textId="77777777" w:rsidR="008C26E9" w:rsidRDefault="00925DFB">
            <w:pPr>
              <w:pStyle w:val="CellText"/>
              <w:jc w:val="center"/>
            </w:pPr>
            <w:r>
              <w:t>positive</w:t>
            </w:r>
          </w:p>
        </w:tc>
        <w:tc>
          <w:tcPr>
            <w:tcW w:w="5329" w:type="dxa"/>
          </w:tcPr>
          <w:p w14:paraId="5873D337" w14:textId="77777777" w:rsidR="008C26E9" w:rsidRDefault="00925DFB">
            <w:pPr>
              <w:pStyle w:val="CellText"/>
            </w:pPr>
            <w:r>
              <w:t>Hoá đơn đã thanh toán được tích 1 điểm cho mỗi 10.000 đồng</w:t>
            </w:r>
          </w:p>
        </w:tc>
      </w:tr>
      <w:tr w:rsidR="008C26E9" w14:paraId="56ED25D8" w14:textId="77777777">
        <w:trPr>
          <w:jc w:val="center"/>
        </w:trPr>
        <w:tc>
          <w:tcPr>
            <w:tcW w:w="1304" w:type="dxa"/>
          </w:tcPr>
          <w:p w14:paraId="76C086E8" w14:textId="77777777" w:rsidR="008C26E9" w:rsidRDefault="00925DFB">
            <w:pPr>
              <w:pStyle w:val="CellText"/>
            </w:pPr>
            <w:r>
              <w:t>heldout/loyalty</w:t>
            </w:r>
          </w:p>
        </w:tc>
        <w:tc>
          <w:tcPr>
            <w:tcW w:w="680" w:type="dxa"/>
          </w:tcPr>
          <w:p w14:paraId="53045E1A" w14:textId="77777777" w:rsidR="008C26E9" w:rsidRDefault="00925DFB">
            <w:pPr>
              <w:pStyle w:val="CellText"/>
              <w:jc w:val="center"/>
            </w:pPr>
            <w:r>
              <w:t>D2</w:t>
            </w:r>
          </w:p>
        </w:tc>
        <w:tc>
          <w:tcPr>
            <w:tcW w:w="624" w:type="dxa"/>
          </w:tcPr>
          <w:p w14:paraId="699AF3F8" w14:textId="77777777" w:rsidR="008C26E9" w:rsidRDefault="00925DFB">
            <w:pPr>
              <w:pStyle w:val="CellText"/>
              <w:jc w:val="center"/>
            </w:pPr>
            <w:r>
              <w:t>1</w:t>
            </w:r>
          </w:p>
        </w:tc>
        <w:tc>
          <w:tcPr>
            <w:tcW w:w="1134" w:type="dxa"/>
          </w:tcPr>
          <w:p w14:paraId="788E59D7" w14:textId="77777777" w:rsidR="008C26E9" w:rsidRDefault="00925DFB">
            <w:pPr>
              <w:pStyle w:val="CellText"/>
              <w:jc w:val="center"/>
            </w:pPr>
            <w:r>
              <w:t>boundary</w:t>
            </w:r>
          </w:p>
        </w:tc>
        <w:tc>
          <w:tcPr>
            <w:tcW w:w="5329" w:type="dxa"/>
          </w:tcPr>
          <w:p w14:paraId="08198AC4" w14:textId="77777777" w:rsidR="008C26E9" w:rsidRDefault="00925DFB">
            <w:pPr>
              <w:pStyle w:val="CellText"/>
            </w:pPr>
            <w:r>
              <w:t>Hoá đơn 9.999 đồng không được điểm, 10.000 đồng được 1 điểm</w:t>
            </w:r>
          </w:p>
        </w:tc>
      </w:tr>
      <w:tr w:rsidR="008C26E9" w14:paraId="3823EEA8" w14:textId="77777777">
        <w:trPr>
          <w:jc w:val="center"/>
        </w:trPr>
        <w:tc>
          <w:tcPr>
            <w:tcW w:w="1304" w:type="dxa"/>
          </w:tcPr>
          <w:p w14:paraId="62D1A27D" w14:textId="77777777" w:rsidR="008C26E9" w:rsidRDefault="00925DFB">
            <w:pPr>
              <w:pStyle w:val="CellText"/>
            </w:pPr>
            <w:r>
              <w:t>heldout/loyalty</w:t>
            </w:r>
          </w:p>
        </w:tc>
        <w:tc>
          <w:tcPr>
            <w:tcW w:w="680" w:type="dxa"/>
          </w:tcPr>
          <w:p w14:paraId="1F537924" w14:textId="77777777" w:rsidR="008C26E9" w:rsidRDefault="00925DFB">
            <w:pPr>
              <w:pStyle w:val="CellText"/>
              <w:jc w:val="center"/>
            </w:pPr>
            <w:r>
              <w:t>D3</w:t>
            </w:r>
          </w:p>
        </w:tc>
        <w:tc>
          <w:tcPr>
            <w:tcW w:w="624" w:type="dxa"/>
          </w:tcPr>
          <w:p w14:paraId="605B2AD9" w14:textId="77777777" w:rsidR="008C26E9" w:rsidRDefault="00925DFB">
            <w:pPr>
              <w:pStyle w:val="CellText"/>
              <w:jc w:val="center"/>
            </w:pPr>
            <w:r>
              <w:t>2</w:t>
            </w:r>
          </w:p>
        </w:tc>
        <w:tc>
          <w:tcPr>
            <w:tcW w:w="1134" w:type="dxa"/>
          </w:tcPr>
          <w:p w14:paraId="2487BFB2" w14:textId="77777777" w:rsidR="008C26E9" w:rsidRDefault="00925DFB">
            <w:pPr>
              <w:pStyle w:val="CellText"/>
              <w:jc w:val="center"/>
            </w:pPr>
            <w:r>
              <w:t>positive</w:t>
            </w:r>
          </w:p>
        </w:tc>
        <w:tc>
          <w:tcPr>
            <w:tcW w:w="5329" w:type="dxa"/>
          </w:tcPr>
          <w:p w14:paraId="06D1C29E" w14:textId="77777777" w:rsidR="008C26E9" w:rsidRDefault="00925DFB">
            <w:pPr>
              <w:pStyle w:val="CellText"/>
            </w:pPr>
            <w:r>
              <w:t>Đổi điểm thành công thì điểm bị trừ và voucher hiển thị trong ví</w:t>
            </w:r>
          </w:p>
        </w:tc>
      </w:tr>
      <w:tr w:rsidR="008C26E9" w14:paraId="6CEF90E5" w14:textId="77777777">
        <w:trPr>
          <w:jc w:val="center"/>
        </w:trPr>
        <w:tc>
          <w:tcPr>
            <w:tcW w:w="1304" w:type="dxa"/>
          </w:tcPr>
          <w:p w14:paraId="558772E7" w14:textId="77777777" w:rsidR="008C26E9" w:rsidRDefault="00925DFB">
            <w:pPr>
              <w:pStyle w:val="CellText"/>
            </w:pPr>
            <w:r>
              <w:t>heldout/loyalty</w:t>
            </w:r>
          </w:p>
        </w:tc>
        <w:tc>
          <w:tcPr>
            <w:tcW w:w="680" w:type="dxa"/>
          </w:tcPr>
          <w:p w14:paraId="484FF9E2" w14:textId="77777777" w:rsidR="008C26E9" w:rsidRDefault="00925DFB">
            <w:pPr>
              <w:pStyle w:val="CellText"/>
              <w:jc w:val="center"/>
            </w:pPr>
            <w:r>
              <w:t>D4</w:t>
            </w:r>
          </w:p>
        </w:tc>
        <w:tc>
          <w:tcPr>
            <w:tcW w:w="624" w:type="dxa"/>
          </w:tcPr>
          <w:p w14:paraId="3F323781" w14:textId="77777777" w:rsidR="008C26E9" w:rsidRDefault="00925DFB">
            <w:pPr>
              <w:pStyle w:val="CellText"/>
              <w:jc w:val="center"/>
            </w:pPr>
            <w:r>
              <w:t>2</w:t>
            </w:r>
          </w:p>
        </w:tc>
        <w:tc>
          <w:tcPr>
            <w:tcW w:w="1134" w:type="dxa"/>
          </w:tcPr>
          <w:p w14:paraId="048838FE" w14:textId="77777777" w:rsidR="008C26E9" w:rsidRDefault="00925DFB">
            <w:pPr>
              <w:pStyle w:val="CellText"/>
              <w:jc w:val="center"/>
            </w:pPr>
            <w:r>
              <w:t>boundary</w:t>
            </w:r>
          </w:p>
        </w:tc>
        <w:tc>
          <w:tcPr>
            <w:tcW w:w="5329" w:type="dxa"/>
          </w:tcPr>
          <w:p w14:paraId="78FF15AD" w14:textId="77777777" w:rsidR="008C26E9" w:rsidRDefault="00925DFB">
            <w:pPr>
              <w:pStyle w:val="CellText"/>
            </w:pPr>
            <w:r>
              <w:t>Có đúng 100 điểm thì đổi được</w:t>
            </w:r>
          </w:p>
        </w:tc>
      </w:tr>
      <w:tr w:rsidR="008C26E9" w14:paraId="2F7F17A9" w14:textId="77777777">
        <w:trPr>
          <w:jc w:val="center"/>
        </w:trPr>
        <w:tc>
          <w:tcPr>
            <w:tcW w:w="1304" w:type="dxa"/>
          </w:tcPr>
          <w:p w14:paraId="3D96958E" w14:textId="77777777" w:rsidR="008C26E9" w:rsidRDefault="00925DFB">
            <w:pPr>
              <w:pStyle w:val="CellText"/>
            </w:pPr>
            <w:r>
              <w:t>heldout/loyalty</w:t>
            </w:r>
          </w:p>
        </w:tc>
        <w:tc>
          <w:tcPr>
            <w:tcW w:w="680" w:type="dxa"/>
          </w:tcPr>
          <w:p w14:paraId="54F445DF" w14:textId="77777777" w:rsidR="008C26E9" w:rsidRDefault="00925DFB">
            <w:pPr>
              <w:pStyle w:val="CellText"/>
              <w:jc w:val="center"/>
            </w:pPr>
            <w:r>
              <w:t>D5</w:t>
            </w:r>
          </w:p>
        </w:tc>
        <w:tc>
          <w:tcPr>
            <w:tcW w:w="624" w:type="dxa"/>
          </w:tcPr>
          <w:p w14:paraId="3A295B52" w14:textId="77777777" w:rsidR="008C26E9" w:rsidRDefault="00925DFB">
            <w:pPr>
              <w:pStyle w:val="CellText"/>
              <w:jc w:val="center"/>
            </w:pPr>
            <w:r>
              <w:t>2</w:t>
            </w:r>
          </w:p>
        </w:tc>
        <w:tc>
          <w:tcPr>
            <w:tcW w:w="1134" w:type="dxa"/>
          </w:tcPr>
          <w:p w14:paraId="5FA1346D" w14:textId="77777777" w:rsidR="008C26E9" w:rsidRDefault="00925DFB">
            <w:pPr>
              <w:pStyle w:val="CellText"/>
              <w:jc w:val="center"/>
            </w:pPr>
            <w:r>
              <w:t>boundary</w:t>
            </w:r>
          </w:p>
        </w:tc>
        <w:tc>
          <w:tcPr>
            <w:tcW w:w="5329" w:type="dxa"/>
          </w:tcPr>
          <w:p w14:paraId="4665190E" w14:textId="77777777" w:rsidR="008C26E9" w:rsidRDefault="00925DFB">
            <w:pPr>
              <w:pStyle w:val="CellText"/>
            </w:pPr>
            <w:r>
              <w:t>Có 99 điểm thì không đổi được</w:t>
            </w:r>
          </w:p>
        </w:tc>
      </w:tr>
      <w:tr w:rsidR="008C26E9" w14:paraId="76D1FED3" w14:textId="77777777">
        <w:trPr>
          <w:jc w:val="center"/>
        </w:trPr>
        <w:tc>
          <w:tcPr>
            <w:tcW w:w="1304" w:type="dxa"/>
          </w:tcPr>
          <w:p w14:paraId="39BB859D" w14:textId="77777777" w:rsidR="008C26E9" w:rsidRDefault="00925DFB">
            <w:pPr>
              <w:pStyle w:val="CellText"/>
            </w:pPr>
            <w:r>
              <w:t>heldout/loyalty</w:t>
            </w:r>
          </w:p>
        </w:tc>
        <w:tc>
          <w:tcPr>
            <w:tcW w:w="680" w:type="dxa"/>
          </w:tcPr>
          <w:p w14:paraId="6A019BFE" w14:textId="77777777" w:rsidR="008C26E9" w:rsidRDefault="00925DFB">
            <w:pPr>
              <w:pStyle w:val="CellText"/>
              <w:jc w:val="center"/>
            </w:pPr>
            <w:r>
              <w:t>D6</w:t>
            </w:r>
          </w:p>
        </w:tc>
        <w:tc>
          <w:tcPr>
            <w:tcW w:w="624" w:type="dxa"/>
          </w:tcPr>
          <w:p w14:paraId="5ACA55CF" w14:textId="77777777" w:rsidR="008C26E9" w:rsidRDefault="00925DFB">
            <w:pPr>
              <w:pStyle w:val="CellText"/>
              <w:jc w:val="center"/>
            </w:pPr>
            <w:r>
              <w:t>3</w:t>
            </w:r>
          </w:p>
        </w:tc>
        <w:tc>
          <w:tcPr>
            <w:tcW w:w="1134" w:type="dxa"/>
          </w:tcPr>
          <w:p w14:paraId="1F4ACDAD" w14:textId="77777777" w:rsidR="008C26E9" w:rsidRDefault="00925DFB">
            <w:pPr>
              <w:pStyle w:val="CellText"/>
              <w:jc w:val="center"/>
            </w:pPr>
            <w:r>
              <w:t>positive</w:t>
            </w:r>
          </w:p>
        </w:tc>
        <w:tc>
          <w:tcPr>
            <w:tcW w:w="5329" w:type="dxa"/>
          </w:tcPr>
          <w:p w14:paraId="13C139C5" w14:textId="77777777" w:rsidR="008C26E9" w:rsidRDefault="00925DFB">
            <w:pPr>
              <w:pStyle w:val="CellText"/>
            </w:pPr>
            <w:r>
              <w:t>Điểm hết hạn sau 12 tháng kể từ ngày tích</w:t>
            </w:r>
          </w:p>
        </w:tc>
      </w:tr>
      <w:tr w:rsidR="008C26E9" w14:paraId="786FC2BF" w14:textId="77777777">
        <w:trPr>
          <w:jc w:val="center"/>
        </w:trPr>
        <w:tc>
          <w:tcPr>
            <w:tcW w:w="1304" w:type="dxa"/>
          </w:tcPr>
          <w:p w14:paraId="7129D0B2" w14:textId="77777777" w:rsidR="008C26E9" w:rsidRDefault="00925DFB">
            <w:pPr>
              <w:pStyle w:val="CellText"/>
            </w:pPr>
            <w:r>
              <w:t>heldout/loyalty</w:t>
            </w:r>
          </w:p>
        </w:tc>
        <w:tc>
          <w:tcPr>
            <w:tcW w:w="680" w:type="dxa"/>
          </w:tcPr>
          <w:p w14:paraId="6C383A2B" w14:textId="77777777" w:rsidR="008C26E9" w:rsidRDefault="00925DFB">
            <w:pPr>
              <w:pStyle w:val="CellText"/>
              <w:jc w:val="center"/>
            </w:pPr>
            <w:r>
              <w:t>D7</w:t>
            </w:r>
          </w:p>
        </w:tc>
        <w:tc>
          <w:tcPr>
            <w:tcW w:w="624" w:type="dxa"/>
          </w:tcPr>
          <w:p w14:paraId="441C670D" w14:textId="77777777" w:rsidR="008C26E9" w:rsidRDefault="00925DFB">
            <w:pPr>
              <w:pStyle w:val="CellText"/>
              <w:jc w:val="center"/>
            </w:pPr>
            <w:r>
              <w:t>4</w:t>
            </w:r>
          </w:p>
        </w:tc>
        <w:tc>
          <w:tcPr>
            <w:tcW w:w="1134" w:type="dxa"/>
          </w:tcPr>
          <w:p w14:paraId="10AA3910" w14:textId="77777777" w:rsidR="008C26E9" w:rsidRDefault="00925DFB">
            <w:pPr>
              <w:pStyle w:val="CellText"/>
              <w:jc w:val="center"/>
            </w:pPr>
            <w:r>
              <w:t>boundary</w:t>
            </w:r>
          </w:p>
        </w:tc>
        <w:tc>
          <w:tcPr>
            <w:tcW w:w="5329" w:type="dxa"/>
          </w:tcPr>
          <w:p w14:paraId="6D5BDE65" w14:textId="77777777" w:rsidR="008C26E9" w:rsidRDefault="00925DFB">
            <w:pPr>
              <w:pStyle w:val="CellText"/>
            </w:pPr>
            <w:r>
              <w:t>1.000 điểm chưa lên hạng Vàng, 1.001 điểm thì lên</w:t>
            </w:r>
          </w:p>
        </w:tc>
      </w:tr>
      <w:tr w:rsidR="008C26E9" w14:paraId="70E4FE4F" w14:textId="77777777">
        <w:trPr>
          <w:jc w:val="center"/>
        </w:trPr>
        <w:tc>
          <w:tcPr>
            <w:tcW w:w="1304" w:type="dxa"/>
          </w:tcPr>
          <w:p w14:paraId="728F158A" w14:textId="77777777" w:rsidR="008C26E9" w:rsidRDefault="00925DFB">
            <w:pPr>
              <w:pStyle w:val="CellText"/>
            </w:pPr>
            <w:r>
              <w:t>heldout/loyalty</w:t>
            </w:r>
          </w:p>
        </w:tc>
        <w:tc>
          <w:tcPr>
            <w:tcW w:w="680" w:type="dxa"/>
          </w:tcPr>
          <w:p w14:paraId="763A4E95" w14:textId="77777777" w:rsidR="008C26E9" w:rsidRDefault="00925DFB">
            <w:pPr>
              <w:pStyle w:val="CellText"/>
              <w:jc w:val="center"/>
            </w:pPr>
            <w:r>
              <w:t>D8</w:t>
            </w:r>
          </w:p>
        </w:tc>
        <w:tc>
          <w:tcPr>
            <w:tcW w:w="624" w:type="dxa"/>
          </w:tcPr>
          <w:p w14:paraId="35E5A948" w14:textId="77777777" w:rsidR="008C26E9" w:rsidRDefault="00925DFB">
            <w:pPr>
              <w:pStyle w:val="CellText"/>
              <w:jc w:val="center"/>
            </w:pPr>
            <w:r>
              <w:t>4</w:t>
            </w:r>
          </w:p>
        </w:tc>
        <w:tc>
          <w:tcPr>
            <w:tcW w:w="1134" w:type="dxa"/>
          </w:tcPr>
          <w:p w14:paraId="469C1270" w14:textId="77777777" w:rsidR="008C26E9" w:rsidRDefault="00925DFB">
            <w:pPr>
              <w:pStyle w:val="CellText"/>
              <w:jc w:val="center"/>
            </w:pPr>
            <w:r>
              <w:t>negative</w:t>
            </w:r>
          </w:p>
        </w:tc>
        <w:tc>
          <w:tcPr>
            <w:tcW w:w="5329" w:type="dxa"/>
          </w:tcPr>
          <w:p w14:paraId="6C7C2003" w14:textId="77777777" w:rsidR="008C26E9" w:rsidRDefault="00925DFB">
            <w:pPr>
              <w:pStyle w:val="CellText"/>
            </w:pPr>
            <w:r>
              <w:t>Mâu thuẫn thời hạn điểm (12 tháng ở UC-3, 6 tháng ở UC-4) được phát hiện hoặc kiểm tra</w:t>
            </w:r>
          </w:p>
        </w:tc>
      </w:tr>
    </w:tbl>
    <w:p w14:paraId="1BFD1A35" w14:textId="77777777" w:rsidR="008C26E9" w:rsidRDefault="008C26E9">
      <w:pPr>
        <w:spacing w:after="0"/>
      </w:pPr>
    </w:p>
    <w:p w14:paraId="57E32052" w14:textId="77777777" w:rsidR="008C26E9" w:rsidRDefault="00925DFB">
      <w:pPr>
        <w:pStyle w:val="Heading1"/>
      </w:pPr>
      <w:bookmarkStart w:id="132" w:name="_Toc242361084"/>
      <w:r>
        <w:lastRenderedPageBreak/>
        <w:t>PHỤ LỤC D: HƯỚNG DẪN CHẠY LẠI</w:t>
      </w:r>
      <w:bookmarkEnd w:id="132"/>
    </w:p>
    <w:p w14:paraId="3F5BC50D" w14:textId="77777777" w:rsidR="008C26E9" w:rsidRDefault="00925DFB">
      <w:r>
        <w:t>Cài đặt: pip install -r requirements.txt rồi python -m playwright install chromium. Cấu hình LLM trong .env (local) và .env.cloud (DeepSeek), xem .env.example; hai file này không được commit. Mọi lệnh chạy ở thư mục gốc dự án.</w:t>
      </w:r>
    </w:p>
    <w:p w14:paraId="3EA366B4" w14:textId="77777777" w:rsidR="008C26E9" w:rsidRDefault="00925DFB">
      <w:pPr>
        <w:pStyle w:val="CapBang"/>
      </w:pPr>
      <w:bookmarkStart w:id="133" w:name="_Toc242360992"/>
      <w:r>
        <w:t>Bảng D.1 Lệnh tái lập các số liệu trong báo cáo</w:t>
      </w:r>
      <w:bookmarkEnd w:id="133"/>
    </w:p>
    <w:tbl>
      <w:tblPr>
        <w:tblStyle w:val="TableGrid"/>
        <w:tblW w:w="0" w:type="auto"/>
        <w:jc w:val="center"/>
        <w:tblLayout w:type="fixed"/>
        <w:tblLook w:val="04A0" w:firstRow="1" w:lastRow="0" w:firstColumn="1" w:lastColumn="0" w:noHBand="0" w:noVBand="1"/>
      </w:tblPr>
      <w:tblGrid>
        <w:gridCol w:w="2551"/>
        <w:gridCol w:w="6520"/>
      </w:tblGrid>
      <w:tr w:rsidR="008C26E9" w14:paraId="2084C827" w14:textId="77777777">
        <w:trPr>
          <w:tblHeader/>
          <w:jc w:val="center"/>
        </w:trPr>
        <w:tc>
          <w:tcPr>
            <w:tcW w:w="2551" w:type="dxa"/>
            <w:shd w:val="clear" w:color="auto" w:fill="D9E2F3"/>
          </w:tcPr>
          <w:p w14:paraId="1DA7DF36" w14:textId="77777777" w:rsidR="008C26E9" w:rsidRDefault="00925DFB">
            <w:pPr>
              <w:pStyle w:val="CellText"/>
              <w:jc w:val="center"/>
            </w:pPr>
            <w:r>
              <w:rPr>
                <w:b/>
              </w:rPr>
              <w:t>Mục</w:t>
            </w:r>
          </w:p>
        </w:tc>
        <w:tc>
          <w:tcPr>
            <w:tcW w:w="6520" w:type="dxa"/>
            <w:shd w:val="clear" w:color="auto" w:fill="D9E2F3"/>
          </w:tcPr>
          <w:p w14:paraId="4C2AC999" w14:textId="77777777" w:rsidR="008C26E9" w:rsidRDefault="00925DFB">
            <w:pPr>
              <w:pStyle w:val="CellText"/>
              <w:jc w:val="center"/>
            </w:pPr>
            <w:r>
              <w:rPr>
                <w:b/>
              </w:rPr>
              <w:t>Lệnh</w:t>
            </w:r>
          </w:p>
        </w:tc>
      </w:tr>
      <w:tr w:rsidR="008C26E9" w14:paraId="097FBE28" w14:textId="77777777">
        <w:trPr>
          <w:jc w:val="center"/>
        </w:trPr>
        <w:tc>
          <w:tcPr>
            <w:tcW w:w="2551" w:type="dxa"/>
          </w:tcPr>
          <w:p w14:paraId="20FF4448" w14:textId="77777777" w:rsidR="008C26E9" w:rsidRDefault="00925DFB">
            <w:pPr>
              <w:pStyle w:val="CellText"/>
            </w:pPr>
            <w:r>
              <w:t>Unit test</w:t>
            </w:r>
          </w:p>
        </w:tc>
        <w:tc>
          <w:tcPr>
            <w:tcW w:w="6520" w:type="dxa"/>
          </w:tcPr>
          <w:p w14:paraId="7BEB35E6" w14:textId="77777777" w:rsidR="008C26E9" w:rsidRDefault="00925DFB">
            <w:pPr>
              <w:pStyle w:val="CellText"/>
            </w:pPr>
            <w:r>
              <w:t>python -m pytest tests/unit -q</w:t>
            </w:r>
          </w:p>
        </w:tc>
      </w:tr>
      <w:tr w:rsidR="008C26E9" w14:paraId="09A65FE2" w14:textId="77777777">
        <w:trPr>
          <w:jc w:val="center"/>
        </w:trPr>
        <w:tc>
          <w:tcPr>
            <w:tcW w:w="2551" w:type="dxa"/>
          </w:tcPr>
          <w:p w14:paraId="04AEB2EA" w14:textId="77777777" w:rsidR="008C26E9" w:rsidRDefault="00925DFB">
            <w:pPr>
              <w:pStyle w:val="CellText"/>
            </w:pPr>
            <w:r>
              <w:t>Giao diện</w:t>
            </w:r>
          </w:p>
        </w:tc>
        <w:tc>
          <w:tcPr>
            <w:tcW w:w="6520" w:type="dxa"/>
          </w:tcPr>
          <w:p w14:paraId="3D127F31" w14:textId="77777777" w:rsidR="008C26E9" w:rsidRDefault="00925DFB">
            <w:pPr>
              <w:pStyle w:val="CellText"/>
            </w:pPr>
            <w:r>
              <w:t>streamlit run src/ui/app.py</w:t>
            </w:r>
          </w:p>
        </w:tc>
      </w:tr>
      <w:tr w:rsidR="008C26E9" w14:paraId="5A700138" w14:textId="77777777">
        <w:trPr>
          <w:jc w:val="center"/>
        </w:trPr>
        <w:tc>
          <w:tcPr>
            <w:tcW w:w="2551" w:type="dxa"/>
          </w:tcPr>
          <w:p w14:paraId="4EB915DA" w14:textId="77777777" w:rsidR="008C26E9" w:rsidRDefault="00925DFB">
            <w:pPr>
              <w:pStyle w:val="CellText"/>
            </w:pPr>
            <w:r>
              <w:t>ShopLab</w:t>
            </w:r>
          </w:p>
        </w:tc>
        <w:tc>
          <w:tcPr>
            <w:tcW w:w="6520" w:type="dxa"/>
          </w:tcPr>
          <w:p w14:paraId="2D88213E" w14:textId="77777777" w:rsidR="008C26E9" w:rsidRDefault="00925DFB">
            <w:pPr>
              <w:pStyle w:val="CellText"/>
            </w:pPr>
            <w:r>
              <w:t>python apps/shoplab/app.py --variant v0 --port 5100</w:t>
            </w:r>
          </w:p>
        </w:tc>
      </w:tr>
      <w:tr w:rsidR="008C26E9" w14:paraId="0933236F" w14:textId="77777777">
        <w:trPr>
          <w:jc w:val="center"/>
        </w:trPr>
        <w:tc>
          <w:tcPr>
            <w:tcW w:w="2551" w:type="dxa"/>
          </w:tcPr>
          <w:p w14:paraId="15EB95F1" w14:textId="77777777" w:rsidR="008C26E9" w:rsidRDefault="00925DFB">
            <w:pPr>
              <w:pStyle w:val="CellText"/>
            </w:pPr>
            <w:r>
              <w:t>RQ1 phát hiện mơ hồ</w:t>
            </w:r>
          </w:p>
        </w:tc>
        <w:tc>
          <w:tcPr>
            <w:tcW w:w="6520" w:type="dxa"/>
          </w:tcPr>
          <w:p w14:paraId="09E3F4CD" w14:textId="77777777" w:rsidR="008C26E9" w:rsidRDefault="00925DFB">
            <w:pPr>
              <w:pStyle w:val="CellText"/>
            </w:pPr>
            <w:r>
              <w:t>python evaluate_agent.py --profile cloud</w:t>
            </w:r>
          </w:p>
        </w:tc>
      </w:tr>
      <w:tr w:rsidR="008C26E9" w14:paraId="4B6CD811" w14:textId="77777777">
        <w:trPr>
          <w:jc w:val="center"/>
        </w:trPr>
        <w:tc>
          <w:tcPr>
            <w:tcW w:w="2551" w:type="dxa"/>
          </w:tcPr>
          <w:p w14:paraId="09E30D54" w14:textId="77777777" w:rsidR="008C26E9" w:rsidRDefault="00925DFB">
            <w:pPr>
              <w:pStyle w:val="CellText"/>
            </w:pPr>
            <w:r>
              <w:t>RQ1 chất lượng test case</w:t>
            </w:r>
          </w:p>
        </w:tc>
        <w:tc>
          <w:tcPr>
            <w:tcW w:w="6520" w:type="dxa"/>
          </w:tcPr>
          <w:p w14:paraId="6683053D" w14:textId="77777777" w:rsidR="008C26E9" w:rsidRDefault="00925DFB">
            <w:pPr>
              <w:pStyle w:val="CellText"/>
            </w:pPr>
            <w:r>
              <w:t>python evaluate_rq1.py --profile cloud --out rq1_results_v2.json</w:t>
            </w:r>
          </w:p>
        </w:tc>
      </w:tr>
      <w:tr w:rsidR="008C26E9" w14:paraId="7D172F22" w14:textId="77777777">
        <w:trPr>
          <w:jc w:val="center"/>
        </w:trPr>
        <w:tc>
          <w:tcPr>
            <w:tcW w:w="2551" w:type="dxa"/>
          </w:tcPr>
          <w:p w14:paraId="29A9D506" w14:textId="77777777" w:rsidR="008C26E9" w:rsidRDefault="00925DFB">
            <w:pPr>
              <w:pStyle w:val="CellText"/>
            </w:pPr>
            <w:r>
              <w:t>RQ1 kappa</w:t>
            </w:r>
          </w:p>
        </w:tc>
        <w:tc>
          <w:tcPr>
            <w:tcW w:w="6520" w:type="dxa"/>
          </w:tcPr>
          <w:p w14:paraId="735E20A4" w14:textId="77777777" w:rsidR="008C26E9" w:rsidRDefault="00925DFB">
            <w:pPr>
              <w:pStyle w:val="CellText"/>
            </w:pPr>
            <w:r>
              <w:t>python evaluate_rq1.py --kappa rq1_judge_sample_v2.csv</w:t>
            </w:r>
          </w:p>
        </w:tc>
      </w:tr>
      <w:tr w:rsidR="008C26E9" w14:paraId="17BB5BC6" w14:textId="77777777">
        <w:trPr>
          <w:jc w:val="center"/>
        </w:trPr>
        <w:tc>
          <w:tcPr>
            <w:tcW w:w="2551" w:type="dxa"/>
          </w:tcPr>
          <w:p w14:paraId="7D78196B" w14:textId="77777777" w:rsidR="008C26E9" w:rsidRDefault="00925DFB">
            <w:pPr>
              <w:pStyle w:val="CellText"/>
            </w:pPr>
            <w:r>
              <w:t>RQ2 kiểm catalog</w:t>
            </w:r>
          </w:p>
        </w:tc>
        <w:tc>
          <w:tcPr>
            <w:tcW w:w="6520" w:type="dxa"/>
          </w:tcPr>
          <w:p w14:paraId="037417A2" w14:textId="77777777" w:rsidR="008C26E9" w:rsidRDefault="00925DFB">
            <w:pPr>
              <w:pStyle w:val="CellText"/>
            </w:pPr>
            <w:r>
              <w:t>python run_rq2.py --context oracle</w:t>
            </w:r>
          </w:p>
        </w:tc>
      </w:tr>
      <w:tr w:rsidR="008C26E9" w14:paraId="075E77AF" w14:textId="77777777">
        <w:trPr>
          <w:jc w:val="center"/>
        </w:trPr>
        <w:tc>
          <w:tcPr>
            <w:tcW w:w="2551" w:type="dxa"/>
          </w:tcPr>
          <w:p w14:paraId="09BC7E12" w14:textId="77777777" w:rsidR="008C26E9" w:rsidRDefault="00925DFB">
            <w:pPr>
              <w:pStyle w:val="CellText"/>
            </w:pPr>
            <w:r>
              <w:t>RQ2 lần đo đầu</w:t>
            </w:r>
          </w:p>
        </w:tc>
        <w:tc>
          <w:tcPr>
            <w:tcW w:w="6520" w:type="dxa"/>
          </w:tcPr>
          <w:p w14:paraId="1F3D226D" w14:textId="77777777" w:rsidR="008C26E9" w:rsidRDefault="00925DFB">
            <w:pPr>
              <w:pStyle w:val="CellText"/>
            </w:pPr>
            <w:r>
              <w:t>python run_rq2.py --profile cloud --context both --out rq2_results_both.json</w:t>
            </w:r>
          </w:p>
        </w:tc>
      </w:tr>
      <w:tr w:rsidR="008C26E9" w14:paraId="500F2ABB" w14:textId="77777777">
        <w:trPr>
          <w:jc w:val="center"/>
        </w:trPr>
        <w:tc>
          <w:tcPr>
            <w:tcW w:w="2551" w:type="dxa"/>
          </w:tcPr>
          <w:p w14:paraId="4E221E02" w14:textId="77777777" w:rsidR="008C26E9" w:rsidRDefault="00925DFB">
            <w:pPr>
              <w:pStyle w:val="CellText"/>
            </w:pPr>
            <w:r>
              <w:t>RQ2 bản 2</w:t>
            </w:r>
          </w:p>
        </w:tc>
        <w:tc>
          <w:tcPr>
            <w:tcW w:w="6520" w:type="dxa"/>
          </w:tcPr>
          <w:p w14:paraId="0DE61DBA" w14:textId="77777777" w:rsidR="008C26E9" w:rsidRDefault="00925DFB">
            <w:pPr>
              <w:pStyle w:val="CellText"/>
            </w:pPr>
            <w:r>
              <w:t>python run_rq2.py --profile cloud --context all --out rq2_v2_r1.json (lặp r2, r3)</w:t>
            </w:r>
          </w:p>
        </w:tc>
      </w:tr>
      <w:tr w:rsidR="008C26E9" w14:paraId="68B38FA6" w14:textId="77777777">
        <w:trPr>
          <w:jc w:val="center"/>
        </w:trPr>
        <w:tc>
          <w:tcPr>
            <w:tcW w:w="2551" w:type="dxa"/>
          </w:tcPr>
          <w:p w14:paraId="70E730AE" w14:textId="77777777" w:rsidR="008C26E9" w:rsidRDefault="00925DFB">
            <w:pPr>
              <w:pStyle w:val="CellText"/>
            </w:pPr>
            <w:r>
              <w:t>RQ3 kiểm suite</w:t>
            </w:r>
          </w:p>
        </w:tc>
        <w:tc>
          <w:tcPr>
            <w:tcW w:w="6520" w:type="dxa"/>
          </w:tcPr>
          <w:p w14:paraId="704380DD" w14:textId="77777777" w:rsidR="008C26E9" w:rsidRDefault="00925DFB">
            <w:pPr>
              <w:pStyle w:val="CellText"/>
            </w:pPr>
            <w:r>
              <w:t>python run_rq3.py --check</w:t>
            </w:r>
          </w:p>
        </w:tc>
      </w:tr>
      <w:tr w:rsidR="008C26E9" w14:paraId="13C85DCA" w14:textId="77777777">
        <w:trPr>
          <w:jc w:val="center"/>
        </w:trPr>
        <w:tc>
          <w:tcPr>
            <w:tcW w:w="2551" w:type="dxa"/>
          </w:tcPr>
          <w:p w14:paraId="4B9ACCC3" w14:textId="77777777" w:rsidR="008C26E9" w:rsidRDefault="00925DFB">
            <w:pPr>
              <w:pStyle w:val="CellText"/>
            </w:pPr>
            <w:r>
              <w:t>RQ3 ba nhánh</w:t>
            </w:r>
          </w:p>
        </w:tc>
        <w:tc>
          <w:tcPr>
            <w:tcW w:w="6520" w:type="dxa"/>
          </w:tcPr>
          <w:p w14:paraId="0CAE3F8B" w14:textId="77777777" w:rsidR="008C26E9" w:rsidRDefault="00925DFB">
            <w:pPr>
              <w:pStyle w:val="CellText"/>
            </w:pPr>
            <w:r>
              <w:t>python run_rq3.py --profile cloud --out rq3_results_v2.json</w:t>
            </w:r>
          </w:p>
        </w:tc>
      </w:tr>
      <w:tr w:rsidR="008C26E9" w14:paraId="5F6DB6C6" w14:textId="77777777">
        <w:trPr>
          <w:jc w:val="center"/>
        </w:trPr>
        <w:tc>
          <w:tcPr>
            <w:tcW w:w="2551" w:type="dxa"/>
          </w:tcPr>
          <w:p w14:paraId="08C2BAE5" w14:textId="77777777" w:rsidR="008C26E9" w:rsidRDefault="00925DFB">
            <w:pPr>
              <w:pStyle w:val="CellText"/>
            </w:pPr>
            <w:r>
              <w:t>RQ1 tập độc lập</w:t>
            </w:r>
          </w:p>
        </w:tc>
        <w:tc>
          <w:tcPr>
            <w:tcW w:w="6520" w:type="dxa"/>
          </w:tcPr>
          <w:p w14:paraId="3188929F" w14:textId="77777777" w:rsidR="008C26E9" w:rsidRDefault="00925DFB">
            <w:pPr>
              <w:pStyle w:val="CellText"/>
            </w:pPr>
            <w:r>
              <w:t>python evaluate_rq1.py --profile cloud --only cases/heldout/ --out rq1_results_heldout.json</w:t>
            </w:r>
          </w:p>
        </w:tc>
      </w:tr>
      <w:tr w:rsidR="008C26E9" w14:paraId="5268AF60" w14:textId="77777777">
        <w:trPr>
          <w:jc w:val="center"/>
        </w:trPr>
        <w:tc>
          <w:tcPr>
            <w:tcW w:w="2551" w:type="dxa"/>
          </w:tcPr>
          <w:p w14:paraId="0F09C20B" w14:textId="77777777" w:rsidR="008C26E9" w:rsidRDefault="00925DFB">
            <w:pPr>
              <w:pStyle w:val="CellText"/>
            </w:pPr>
            <w:r>
              <w:t>RQ2 tập độc lập</w:t>
            </w:r>
          </w:p>
        </w:tc>
        <w:tc>
          <w:tcPr>
            <w:tcW w:w="6520" w:type="dxa"/>
          </w:tcPr>
          <w:p w14:paraId="0465D9FF" w14:textId="77777777" w:rsidR="008C26E9" w:rsidRDefault="00925DFB">
            <w:pPr>
              <w:pStyle w:val="CellText"/>
            </w:pPr>
            <w:r>
              <w:t>python run_rq2.py --profile cloud --context all --catalog datasets/reference/rq2_targets_heldout.json --out rq2_heldout_deepseek_r1.json</w:t>
            </w:r>
          </w:p>
        </w:tc>
      </w:tr>
      <w:tr w:rsidR="008C26E9" w14:paraId="73D4D495" w14:textId="77777777">
        <w:trPr>
          <w:jc w:val="center"/>
        </w:trPr>
        <w:tc>
          <w:tcPr>
            <w:tcW w:w="2551" w:type="dxa"/>
          </w:tcPr>
          <w:p w14:paraId="151CE85E" w14:textId="77777777" w:rsidR="008C26E9" w:rsidRDefault="00925DFB">
            <w:pPr>
              <w:pStyle w:val="CellText"/>
            </w:pPr>
            <w:r>
              <w:t>RQ2/RQ3 model khác</w:t>
            </w:r>
          </w:p>
        </w:tc>
        <w:tc>
          <w:tcPr>
            <w:tcW w:w="6520" w:type="dxa"/>
          </w:tcPr>
          <w:p w14:paraId="110B269B" w14:textId="77777777" w:rsidR="008C26E9" w:rsidRDefault="00925DFB">
            <w:pPr>
              <w:pStyle w:val="CellText"/>
            </w:pPr>
            <w:r>
              <w:t>thêm --profile claude (.env.claude) hoặc bỏ --profile (Gemma qua LM Studio, .env)</w:t>
            </w:r>
          </w:p>
        </w:tc>
      </w:tr>
      <w:tr w:rsidR="008C26E9" w14:paraId="42638183" w14:textId="77777777">
        <w:trPr>
          <w:jc w:val="center"/>
        </w:trPr>
        <w:tc>
          <w:tcPr>
            <w:tcW w:w="2551" w:type="dxa"/>
          </w:tcPr>
          <w:p w14:paraId="46EC54E2" w14:textId="77777777" w:rsidR="008C26E9" w:rsidRDefault="00925DFB">
            <w:pPr>
              <w:pStyle w:val="CellText"/>
            </w:pPr>
            <w:r>
              <w:t>RQ3 mutation độc lập</w:t>
            </w:r>
          </w:p>
        </w:tc>
        <w:tc>
          <w:tcPr>
            <w:tcW w:w="6520" w:type="dxa"/>
          </w:tcPr>
          <w:p w14:paraId="73814C92" w14:textId="77777777" w:rsidR="008C26E9" w:rsidRDefault="00925DFB">
            <w:pPr>
              <w:pStyle w:val="CellText"/>
            </w:pPr>
            <w:r>
              <w:t>python run_rq3.py --profile cloud --variants T9_cart_link,...,S10_save_fails --out rq3_results_heldout_deepseek.json</w:t>
            </w:r>
          </w:p>
        </w:tc>
      </w:tr>
      <w:tr w:rsidR="008C26E9" w14:paraId="3A0EF985" w14:textId="77777777">
        <w:trPr>
          <w:jc w:val="center"/>
        </w:trPr>
        <w:tc>
          <w:tcPr>
            <w:tcW w:w="2551" w:type="dxa"/>
          </w:tcPr>
          <w:p w14:paraId="7E6C5DD2" w14:textId="77777777" w:rsidR="008C26E9" w:rsidRDefault="00925DFB">
            <w:pPr>
              <w:pStyle w:val="CellText"/>
            </w:pPr>
            <w:r>
              <w:t>RQ4</w:t>
            </w:r>
          </w:p>
        </w:tc>
        <w:tc>
          <w:tcPr>
            <w:tcW w:w="6520" w:type="dxa"/>
          </w:tcPr>
          <w:p w14:paraId="1E583C53" w14:textId="77777777" w:rsidR="008C26E9" w:rsidRDefault="00925DFB">
            <w:pPr>
              <w:pStyle w:val="CellText"/>
            </w:pPr>
            <w:r>
              <w:t>python tools/rq4/rq4.py timer | export | check | analyze (xem rq4-protocol.md)</w:t>
            </w:r>
          </w:p>
        </w:tc>
      </w:tr>
    </w:tbl>
    <w:p w14:paraId="6B873416" w14:textId="77777777" w:rsidR="008C26E9" w:rsidRDefault="008C26E9">
      <w:pPr>
        <w:spacing w:after="0"/>
      </w:pPr>
    </w:p>
    <w:sectPr w:rsidR="008C26E9" w:rsidSect="00034616">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701" w:header="567" w:footer="567" w:gutter="0"/>
      <w:pgBorders w:display="firstPage" w:offsetFrom="page">
        <w:top w:val="thinThickSmallGap" w:sz="24" w:space="24" w:color="1F3A68"/>
        <w:left w:val="thinThickSmallGap" w:sz="24" w:space="24" w:color="1F3A68"/>
        <w:bottom w:val="thickThinSmallGap" w:sz="24" w:space="24" w:color="1F3A68"/>
        <w:right w:val="thickThinSmallGap" w:sz="24" w:space="24" w:color="1F3A68"/>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932D" w14:textId="77777777" w:rsidR="00925DFB" w:rsidRDefault="00925DFB">
      <w:pPr>
        <w:spacing w:after="0" w:line="240" w:lineRule="auto"/>
      </w:pPr>
      <w:r>
        <w:separator/>
      </w:r>
    </w:p>
  </w:endnote>
  <w:endnote w:type="continuationSeparator" w:id="0">
    <w:p w14:paraId="514F9E0A" w14:textId="77777777" w:rsidR="00925DFB" w:rsidRDefault="0092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4E20" w14:textId="77777777" w:rsidR="002C0C80" w:rsidRDefault="002C0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CF0A" w14:textId="77777777" w:rsidR="00A62FF5" w:rsidRDefault="00A01E7E">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526C" w14:textId="77777777" w:rsidR="002C0C80" w:rsidRDefault="002C0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EC01" w14:textId="77777777" w:rsidR="00925DFB" w:rsidRDefault="00925DFB">
      <w:pPr>
        <w:spacing w:after="0" w:line="240" w:lineRule="auto"/>
      </w:pPr>
      <w:r>
        <w:separator/>
      </w:r>
    </w:p>
  </w:footnote>
  <w:footnote w:type="continuationSeparator" w:id="0">
    <w:p w14:paraId="4BAC779F" w14:textId="77777777" w:rsidR="00925DFB" w:rsidRDefault="00925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F2D9" w14:textId="77777777" w:rsidR="002C0C80" w:rsidRDefault="002C0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202C" w14:textId="77777777" w:rsidR="00A62FF5" w:rsidRDefault="00A01E7E">
    <w:pPr>
      <w:pBdr>
        <w:bottom w:val="single" w:sz="6" w:space="1" w:color="auto"/>
      </w:pBdr>
      <w:spacing w:after="0" w:line="240" w:lineRule="auto"/>
    </w:pPr>
    <w:r>
      <w:rPr>
        <w:sz w:val="24"/>
      </w:rPr>
      <w:t>Báo cáo chuyên đề đồ án tốt nghiệp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310F" w14:textId="77777777" w:rsidR="002C0C80" w:rsidRDefault="002C0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78416">
    <w:abstractNumId w:val="8"/>
  </w:num>
  <w:num w:numId="2" w16cid:durableId="275017832">
    <w:abstractNumId w:val="6"/>
  </w:num>
  <w:num w:numId="3" w16cid:durableId="362898620">
    <w:abstractNumId w:val="5"/>
  </w:num>
  <w:num w:numId="4" w16cid:durableId="661927505">
    <w:abstractNumId w:val="4"/>
  </w:num>
  <w:num w:numId="5" w16cid:durableId="1890455613">
    <w:abstractNumId w:val="7"/>
  </w:num>
  <w:num w:numId="6" w16cid:durableId="1797328298">
    <w:abstractNumId w:val="3"/>
  </w:num>
  <w:num w:numId="7" w16cid:durableId="1627081095">
    <w:abstractNumId w:val="2"/>
  </w:num>
  <w:num w:numId="8" w16cid:durableId="957881494">
    <w:abstractNumId w:val="1"/>
  </w:num>
  <w:num w:numId="9" w16cid:durableId="105376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CB2"/>
    <w:rsid w:val="001F2D38"/>
    <w:rsid w:val="0029639D"/>
    <w:rsid w:val="002C0C80"/>
    <w:rsid w:val="00326F90"/>
    <w:rsid w:val="00515EAC"/>
    <w:rsid w:val="007D0FDA"/>
    <w:rsid w:val="008C26E9"/>
    <w:rsid w:val="00925DFB"/>
    <w:rsid w:val="00A01E7E"/>
    <w:rsid w:val="00A1524A"/>
    <w:rsid w:val="00A62FF5"/>
    <w:rsid w:val="00AA1D8D"/>
    <w:rsid w:val="00B47730"/>
    <w:rsid w:val="00B74C93"/>
    <w:rsid w:val="00C518EA"/>
    <w:rsid w:val="00CB0664"/>
    <w:rsid w:val="00DB4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7764583-3CBA-4233-8F18-AC3C715F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360" w:line="312"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ind w:left="3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Bang">
    <w:name w:val="CapBang"/>
    <w:basedOn w:val="Normal"/>
    <w:pPr>
      <w:keepNext/>
      <w:spacing w:before="120" w:after="80" w:line="240" w:lineRule="auto"/>
      <w:jc w:val="center"/>
    </w:pPr>
    <w:rPr>
      <w:i/>
      <w:sz w:val="24"/>
    </w:rPr>
  </w:style>
  <w:style w:type="paragraph" w:customStyle="1" w:styleId="CapHinh">
    <w:name w:val="CapHinh"/>
    <w:basedOn w:val="Normal"/>
    <w:pPr>
      <w:spacing w:before="40" w:after="240" w:line="240" w:lineRule="auto"/>
      <w:jc w:val="center"/>
    </w:pPr>
    <w:rPr>
      <w:i/>
      <w:sz w:val="24"/>
    </w:rPr>
  </w:style>
  <w:style w:type="paragraph" w:customStyle="1" w:styleId="CellText">
    <w:name w:val="CellText"/>
    <w:basedOn w:val="Normal"/>
    <w:pPr>
      <w:spacing w:after="0" w:line="276" w:lineRule="auto"/>
    </w:pPr>
    <w:rPr>
      <w:sz w:val="23"/>
    </w:rPr>
  </w:style>
  <w:style w:type="paragraph" w:customStyle="1" w:styleId="CodeBlock">
    <w:name w:val="CodeBlock"/>
    <w:basedOn w:val="Normal"/>
    <w:pPr>
      <w:spacing w:after="160" w:line="240" w:lineRule="auto"/>
      <w:ind w:left="170"/>
    </w:pPr>
    <w:rPr>
      <w:rFonts w:ascii="Courier New" w:eastAsia="Courier New" w:hAnsi="Courier New" w:cs="Courier New"/>
      <w:sz w:val="19"/>
    </w:rPr>
  </w:style>
  <w:style w:type="paragraph" w:customStyle="1" w:styleId="TocTitle">
    <w:name w:val="TocTitle"/>
    <w:basedOn w:val="Normal"/>
    <w:pPr>
      <w:spacing w:after="360" w:line="240" w:lineRule="auto"/>
      <w:jc w:val="center"/>
    </w:pPr>
    <w:rPr>
      <w:b/>
      <w:sz w:val="32"/>
    </w:rPr>
  </w:style>
  <w:style w:type="paragraph" w:styleId="TOC1">
    <w:name w:val="toc 1"/>
    <w:basedOn w:val="Normal"/>
    <w:next w:val="Normal"/>
    <w:autoRedefine/>
    <w:uiPriority w:val="39"/>
    <w:unhideWhenUsed/>
    <w:rsid w:val="002C0C80"/>
    <w:pPr>
      <w:spacing w:after="100"/>
    </w:pPr>
  </w:style>
  <w:style w:type="character" w:styleId="Hyperlink">
    <w:name w:val="Hyperlink"/>
    <w:basedOn w:val="DefaultParagraphFont"/>
    <w:uiPriority w:val="99"/>
    <w:unhideWhenUsed/>
    <w:rsid w:val="002C0C80"/>
    <w:rPr>
      <w:color w:val="0000FF" w:themeColor="hyperlink"/>
      <w:u w:val="single"/>
    </w:rPr>
  </w:style>
  <w:style w:type="paragraph" w:styleId="TOC2">
    <w:name w:val="toc 2"/>
    <w:basedOn w:val="Normal"/>
    <w:next w:val="Normal"/>
    <w:autoRedefine/>
    <w:uiPriority w:val="39"/>
    <w:unhideWhenUsed/>
    <w:rsid w:val="002C0C80"/>
    <w:pPr>
      <w:spacing w:after="100"/>
      <w:ind w:left="260"/>
    </w:pPr>
  </w:style>
  <w:style w:type="paragraph" w:styleId="TOC3">
    <w:name w:val="toc 3"/>
    <w:basedOn w:val="Normal"/>
    <w:next w:val="Normal"/>
    <w:autoRedefine/>
    <w:uiPriority w:val="39"/>
    <w:unhideWhenUsed/>
    <w:rsid w:val="002C0C80"/>
    <w:pPr>
      <w:spacing w:after="100"/>
      <w:ind w:left="520"/>
    </w:pPr>
  </w:style>
  <w:style w:type="paragraph" w:styleId="TOC4">
    <w:name w:val="toc 4"/>
    <w:basedOn w:val="Normal"/>
    <w:next w:val="Normal"/>
    <w:autoRedefine/>
    <w:uiPriority w:val="39"/>
    <w:unhideWhenUsed/>
    <w:rsid w:val="002C0C8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C0C8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C0C8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C0C8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C0C8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C0C8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C0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22420</Words>
  <Characters>95026</Characters>
  <Application>Microsoft Office Word</Application>
  <DocSecurity>0</DocSecurity>
  <Lines>4209</Lines>
  <Paragraphs>2905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Nguyen</cp:lastModifiedBy>
  <cp:revision>7</cp:revision>
  <cp:lastPrinted>2026-10-08T07:06:00Z</cp:lastPrinted>
  <dcterms:created xsi:type="dcterms:W3CDTF">2013-12-23T23:15:00Z</dcterms:created>
  <dcterms:modified xsi:type="dcterms:W3CDTF">2026-10-08T07:06:00Z</dcterms:modified>
  <cp:category/>
</cp:coreProperties>
</file>